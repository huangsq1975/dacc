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1567" w14:textId="0D9B7D91" w:rsidR="002D799F" w:rsidRPr="002A28BA" w:rsidRDefault="003A3B4D" w:rsidP="002A28BA">
      <w:pPr>
        <w:pStyle w:val="aa"/>
        <w:jc w:val="center"/>
        <w:rPr>
          <w:b/>
          <w:bCs/>
          <w:sz w:val="36"/>
          <w:szCs w:val="36"/>
          <w:lang w:eastAsia="zh-TW"/>
        </w:rPr>
      </w:pPr>
      <w:r w:rsidRPr="003A3B4D">
        <w:rPr>
          <w:rFonts w:eastAsia="宋体" w:hint="eastAsia"/>
          <w:b/>
          <w:bCs/>
          <w:sz w:val="36"/>
          <w:szCs w:val="36"/>
          <w:lang w:eastAsia="zh-CN"/>
        </w:rPr>
        <w:t>分布式多</w:t>
      </w:r>
      <w:r w:rsidRPr="003A3B4D">
        <w:rPr>
          <w:rFonts w:ascii="微软雅黑" w:eastAsia="宋体" w:hAnsi="微软雅黑" w:cs="微软雅黑" w:hint="eastAsia"/>
          <w:b/>
          <w:bCs/>
          <w:sz w:val="36"/>
          <w:szCs w:val="36"/>
          <w:lang w:eastAsia="zh-CN"/>
        </w:rPr>
        <w:t>链</w:t>
      </w:r>
      <w:r w:rsidRPr="003A3B4D">
        <w:rPr>
          <w:rFonts w:ascii="MS Gothic" w:eastAsia="宋体" w:hAnsi="MS Gothic" w:cs="MS Gothic" w:hint="eastAsia"/>
          <w:b/>
          <w:bCs/>
          <w:sz w:val="36"/>
          <w:szCs w:val="36"/>
          <w:lang w:eastAsia="zh-CN"/>
        </w:rPr>
        <w:t>融合网关（</w:t>
      </w:r>
      <w:r w:rsidRPr="003A3B4D">
        <w:rPr>
          <w:rFonts w:eastAsia="宋体"/>
          <w:b/>
          <w:bCs/>
          <w:sz w:val="36"/>
          <w:szCs w:val="36"/>
          <w:lang w:eastAsia="zh-CN"/>
        </w:rPr>
        <w:t>Chain Fusion</w:t>
      </w:r>
      <w:r w:rsidRPr="003A3B4D">
        <w:rPr>
          <w:rFonts w:eastAsia="宋体" w:hint="eastAsia"/>
          <w:b/>
          <w:bCs/>
          <w:sz w:val="36"/>
          <w:szCs w:val="36"/>
          <w:lang w:eastAsia="zh-CN"/>
        </w:rPr>
        <w:t>）</w:t>
      </w:r>
      <w:r w:rsidRPr="003A3B4D">
        <w:rPr>
          <w:rFonts w:ascii="微软雅黑" w:eastAsia="宋体" w:hAnsi="微软雅黑" w:cs="微软雅黑" w:hint="eastAsia"/>
          <w:b/>
          <w:bCs/>
          <w:sz w:val="36"/>
          <w:szCs w:val="36"/>
          <w:lang w:eastAsia="zh-CN"/>
        </w:rPr>
        <w:t>软</w:t>
      </w:r>
      <w:r w:rsidRPr="003A3B4D">
        <w:rPr>
          <w:rFonts w:ascii="MS Gothic" w:eastAsia="宋体" w:hAnsi="MS Gothic" w:cs="MS Gothic" w:hint="eastAsia"/>
          <w:b/>
          <w:bCs/>
          <w:sz w:val="36"/>
          <w:szCs w:val="36"/>
          <w:lang w:eastAsia="zh-CN"/>
        </w:rPr>
        <w:t>件</w:t>
      </w:r>
      <w:r w:rsidRPr="003A3B4D">
        <w:rPr>
          <w:rFonts w:ascii="微软雅黑" w:eastAsia="宋体" w:hAnsi="微软雅黑" w:cs="微软雅黑" w:hint="eastAsia"/>
          <w:b/>
          <w:bCs/>
          <w:sz w:val="36"/>
          <w:szCs w:val="36"/>
          <w:lang w:eastAsia="zh-CN"/>
        </w:rPr>
        <w:t>说</w:t>
      </w:r>
      <w:r w:rsidRPr="003A3B4D">
        <w:rPr>
          <w:rFonts w:ascii="MS Gothic" w:eastAsia="宋体" w:hAnsi="MS Gothic" w:cs="MS Gothic" w:hint="eastAsia"/>
          <w:b/>
          <w:bCs/>
          <w:sz w:val="36"/>
          <w:szCs w:val="36"/>
          <w:lang w:eastAsia="zh-CN"/>
        </w:rPr>
        <w:t>明</w:t>
      </w:r>
      <w:r w:rsidRPr="003A3B4D">
        <w:rPr>
          <w:rFonts w:ascii="微软雅黑" w:eastAsia="宋体" w:hAnsi="微软雅黑" w:cs="微软雅黑" w:hint="eastAsia"/>
          <w:b/>
          <w:bCs/>
          <w:sz w:val="36"/>
          <w:szCs w:val="36"/>
          <w:lang w:eastAsia="zh-CN"/>
        </w:rPr>
        <w:t>书</w:t>
      </w:r>
    </w:p>
    <w:p w14:paraId="6399F2DF" w14:textId="2689AFDA" w:rsidR="002D799F" w:rsidRPr="00A24D22" w:rsidRDefault="003A3B4D">
      <w:pPr>
        <w:rPr>
          <w:rFonts w:ascii="新宋体" w:eastAsia="新宋体" w:hAnsi="新宋体"/>
          <w:lang w:eastAsia="zh-TW"/>
        </w:rPr>
      </w:pPr>
      <w:r w:rsidRPr="00A24D22">
        <w:rPr>
          <w:rFonts w:ascii="新宋体" w:eastAsia="新宋体" w:hAnsi="新宋体" w:hint="eastAsia"/>
          <w:lang w:eastAsia="zh-CN"/>
        </w:rPr>
        <w:t>版本：</w:t>
      </w:r>
      <w:r w:rsidRPr="00A24D22">
        <w:rPr>
          <w:rFonts w:ascii="新宋体" w:eastAsia="新宋体" w:hAnsi="新宋体"/>
          <w:lang w:eastAsia="zh-CN"/>
        </w:rPr>
        <w:t xml:space="preserve"> v1.0</w:t>
      </w:r>
    </w:p>
    <w:p w14:paraId="240748C7" w14:textId="1C20AA58" w:rsidR="002D799F" w:rsidRPr="00A24D22" w:rsidRDefault="003A3B4D">
      <w:pPr>
        <w:rPr>
          <w:rFonts w:ascii="新宋体" w:eastAsia="新宋体" w:hAnsi="新宋体"/>
          <w:lang w:eastAsia="zh-TW"/>
        </w:rPr>
      </w:pPr>
      <w:r w:rsidRPr="00A24D22">
        <w:rPr>
          <w:rFonts w:ascii="新宋体" w:eastAsia="新宋体" w:hAnsi="新宋体" w:hint="eastAsia"/>
          <w:lang w:eastAsia="zh-CN"/>
        </w:rPr>
        <w:t>日期：</w:t>
      </w:r>
      <w:r w:rsidRPr="00A24D22">
        <w:rPr>
          <w:rFonts w:ascii="新宋体" w:eastAsia="新宋体" w:hAnsi="新宋体"/>
          <w:lang w:eastAsia="zh-CN"/>
        </w:rPr>
        <w:t xml:space="preserve"> 2026</w:t>
      </w:r>
      <w:r w:rsidRPr="00A24D22">
        <w:rPr>
          <w:rFonts w:ascii="新宋体" w:eastAsia="新宋体" w:hAnsi="新宋体" w:hint="eastAsia"/>
          <w:lang w:eastAsia="zh-CN"/>
        </w:rPr>
        <w:t>年</w:t>
      </w:r>
      <w:r w:rsidRPr="00A24D22">
        <w:rPr>
          <w:rFonts w:ascii="新宋体" w:eastAsia="新宋体" w:hAnsi="新宋体"/>
          <w:lang w:eastAsia="zh-CN"/>
        </w:rPr>
        <w:t>4</w:t>
      </w:r>
      <w:r w:rsidRPr="00A24D22">
        <w:rPr>
          <w:rFonts w:ascii="新宋体" w:eastAsia="新宋体" w:hAnsi="新宋体" w:hint="eastAsia"/>
          <w:lang w:eastAsia="zh-CN"/>
        </w:rPr>
        <w:t>月</w:t>
      </w:r>
    </w:p>
    <w:p w14:paraId="1B77DFF8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rFonts w:ascii="新宋体" w:eastAsia="新宋体" w:hAnsi="新宋体" w:hint="eastAsia"/>
          <w:lang w:eastAsia="zh-CN"/>
        </w:rPr>
        <w:t>密级：内部保密</w:t>
      </w:r>
    </w:p>
    <w:p w14:paraId="4383B0A7" w14:textId="77777777" w:rsidR="006E182D" w:rsidRDefault="006E182D">
      <w:pPr>
        <w:pStyle w:val="1"/>
        <w:rPr>
          <w:kern w:val="36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文档控制信息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6331"/>
      </w:tblGrid>
      <w:tr w:rsidR="006E182D" w14:paraId="46265237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F278E" w14:textId="77777777" w:rsidR="006E182D" w:rsidRDefault="006E182D">
            <w:pPr>
              <w:spacing w:after="0" w:line="240" w:lineRule="auto"/>
              <w:rPr>
                <w:rFonts w:eastAsia="宋体" w:cs="宋体"/>
                <w:kern w:val="2"/>
                <w:lang w:eastAsia="zh-CN"/>
                <w14:ligatures w14:val="standardContextual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</w:rPr>
              <w:t>项目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0D3139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</w:rPr>
              <w:t>内容</w:t>
            </w:r>
            <w:proofErr w:type="spellEnd"/>
          </w:p>
        </w:tc>
      </w:tr>
      <w:tr w:rsidR="006E182D" w14:paraId="0FFE2BB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CE125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文档名称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C62821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分布式多链融合网关（</w:t>
            </w:r>
            <w:r>
              <w:rPr>
                <w:rFonts w:ascii="宋体" w:eastAsia="宋体" w:hAnsi="宋体" w:cs="宋体"/>
              </w:rPr>
              <w:t>Chain</w:t>
            </w:r>
            <w:proofErr w:type="spellEnd"/>
            <w:r>
              <w:rPr>
                <w:rFonts w:ascii="宋体" w:eastAsia="宋体" w:hAnsi="宋体" w:cs="宋体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</w:rPr>
              <w:t>Fusion）软件说明书</w:t>
            </w:r>
            <w:proofErr w:type="spellEnd"/>
          </w:p>
        </w:tc>
      </w:tr>
      <w:tr w:rsidR="006E182D" w14:paraId="7AE2E2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0E2E1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文档版本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C96D2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ascii="宋体" w:eastAsia="宋体" w:hAnsi="宋体" w:cs="宋体"/>
              </w:rPr>
              <w:t>v1.0</w:t>
            </w:r>
          </w:p>
        </w:tc>
      </w:tr>
      <w:tr w:rsidR="006E182D" w14:paraId="248BE56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0EF45C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适用软件版本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16D52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ascii="宋体" w:eastAsia="宋体" w:hAnsi="宋体" w:cs="宋体"/>
              </w:rPr>
              <w:t>Chain Fusion v1.0（如有差异，以发布说明与配置基线为准）</w:t>
            </w:r>
          </w:p>
        </w:tc>
      </w:tr>
      <w:tr w:rsidR="006E182D" w14:paraId="2D698A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BF7E2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密级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168AC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内部保密</w:t>
            </w:r>
            <w:proofErr w:type="spellEnd"/>
          </w:p>
        </w:tc>
      </w:tr>
      <w:tr w:rsidR="006E182D" w14:paraId="66DEDAE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40E13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编制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CD687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proofErr w:type="spellStart"/>
            <w:r>
              <w:rPr>
                <w:rFonts w:ascii="宋体" w:eastAsia="宋体" w:hAnsi="宋体" w:cs="宋体" w:hint="eastAsia"/>
              </w:rPr>
              <w:t>待填写</w:t>
            </w:r>
            <w:proofErr w:type="spellEnd"/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6E182D" w14:paraId="36736FB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808BF0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复核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53C9E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proofErr w:type="spellStart"/>
            <w:r>
              <w:rPr>
                <w:rFonts w:ascii="宋体" w:eastAsia="宋体" w:hAnsi="宋体" w:cs="宋体" w:hint="eastAsia"/>
              </w:rPr>
              <w:t>待填写</w:t>
            </w:r>
            <w:proofErr w:type="spellEnd"/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6E182D" w14:paraId="4A49FA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16BC4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批准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FFF18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proofErr w:type="spellStart"/>
            <w:r>
              <w:rPr>
                <w:rFonts w:ascii="宋体" w:eastAsia="宋体" w:hAnsi="宋体" w:cs="宋体" w:hint="eastAsia"/>
              </w:rPr>
              <w:t>待填写</w:t>
            </w:r>
            <w:proofErr w:type="spellEnd"/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6E182D" w14:paraId="069C36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4CEEC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修订记录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2F84C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ascii="宋体" w:eastAsia="宋体" w:hAnsi="宋体" w:cs="宋体"/>
              </w:rPr>
              <w:t>v1.0：初版。</w:t>
            </w:r>
          </w:p>
        </w:tc>
      </w:tr>
    </w:tbl>
    <w:p w14:paraId="39C6F302" w14:textId="77777777" w:rsidR="006E182D" w:rsidRDefault="006E182D">
      <w:pPr>
        <w:pStyle w:val="1"/>
        <w:rPr>
          <w:kern w:val="36"/>
          <w:lang w:eastAsia="zh-CN"/>
          <w14:ligatures w14:val="standardContextual"/>
        </w:rPr>
      </w:pPr>
      <w:proofErr w:type="spellStart"/>
      <w:r>
        <w:rPr>
          <w:rFonts w:ascii="宋体" w:eastAsia="宋体" w:hAnsi="宋体" w:hint="eastAsia"/>
        </w:rPr>
        <w:t>适用对象与阅读指南</w:t>
      </w:r>
      <w:proofErr w:type="spellEnd"/>
    </w:p>
    <w:p w14:paraId="363E7939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本说明书为“分布式多链融合网关（</w:t>
      </w:r>
      <w:r>
        <w:rPr>
          <w:rFonts w:ascii="宋体" w:eastAsia="宋体" w:hAnsi="宋体"/>
          <w:lang w:eastAsia="zh-CN"/>
        </w:rPr>
        <w:t>Chain Fusion）”的正式软件说明文件，面向银行科技、信息安全、合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  <w:r>
        <w:rPr>
          <w:rFonts w:ascii="宋体" w:eastAsia="宋体" w:hAnsi="宋体"/>
          <w:lang w:eastAsia="zh-CN"/>
        </w:rPr>
        <w:t>、内控、运营，以及监管检查与内外部审计人员，提供可核查、可复现、可取证的技术与控制描述。文档中使用“应/须/不得/可/建议”等措辞表述控制要求与实现方式，其中“应/须/不得”为默认强制性要求（除非明确标注为可选能力或</w:t>
      </w:r>
      <w:proofErr w:type="gramStart"/>
      <w:r>
        <w:rPr>
          <w:rFonts w:ascii="宋体" w:eastAsia="宋体" w:hAnsi="宋体"/>
          <w:lang w:eastAsia="zh-CN"/>
        </w:rPr>
        <w:t>需客户侧</w:t>
      </w:r>
      <w:proofErr w:type="gramEnd"/>
      <w:r>
        <w:rPr>
          <w:rFonts w:ascii="宋体" w:eastAsia="宋体" w:hAnsi="宋体"/>
          <w:lang w:eastAsia="zh-CN"/>
        </w:rPr>
        <w:t>配合）。</w:t>
      </w:r>
    </w:p>
    <w:p w14:paraId="22FA6C49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责任边界：本软件提供链上</w:t>
      </w:r>
      <w:r>
        <w:rPr>
          <w:rFonts w:ascii="宋体" w:eastAsia="宋体" w:hAnsi="宋体"/>
          <w:lang w:eastAsia="zh-CN"/>
        </w:rPr>
        <w:t>/</w:t>
      </w:r>
      <w:proofErr w:type="gramStart"/>
      <w:r>
        <w:rPr>
          <w:rFonts w:ascii="宋体" w:eastAsia="宋体" w:hAnsi="宋体"/>
          <w:lang w:eastAsia="zh-CN"/>
        </w:rPr>
        <w:t>链下融合</w:t>
      </w:r>
      <w:proofErr w:type="gramEnd"/>
      <w:r>
        <w:rPr>
          <w:rFonts w:ascii="宋体" w:eastAsia="宋体" w:hAnsi="宋体"/>
          <w:lang w:eastAsia="zh-CN"/>
        </w:rPr>
        <w:t>网关能力与内置控制项，但不替代客户机构的制度、流程与上位系统（如核心系统、统一身份认证、SOC/SIEM、数据库审计、制裁名单源系统等）。涉及外部系统的数据源完整性、名单更新频率、组织权限审批、生产变更审批、密钥托管政策等，由客户机构按自身制度负责；本软件提供相应的接口、配置项、强制校验点与审计留痕，以支持可追溯与可问责。</w:t>
      </w:r>
    </w:p>
    <w:p w14:paraId="4AD137D2" w14:textId="77777777" w:rsidR="006E182D" w:rsidRDefault="006E182D" w:rsidP="006E182D">
      <w:pPr>
        <w:pStyle w:val="1"/>
        <w:rPr>
          <w:kern w:val="36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合</w:t>
      </w:r>
      <w:proofErr w:type="gramStart"/>
      <w:r>
        <w:rPr>
          <w:rFonts w:ascii="宋体" w:eastAsia="宋体" w:hAnsi="宋体" w:hint="eastAsia"/>
          <w:lang w:eastAsia="zh-CN"/>
        </w:rPr>
        <w:t>规</w:t>
      </w:r>
      <w:proofErr w:type="gramEnd"/>
      <w:r>
        <w:rPr>
          <w:rFonts w:ascii="宋体" w:eastAsia="宋体" w:hAnsi="宋体" w:hint="eastAsia"/>
          <w:lang w:eastAsia="zh-CN"/>
        </w:rPr>
        <w:t>与使用声明（审计与监管适用）</w:t>
      </w:r>
    </w:p>
    <w:p w14:paraId="5CE44FC0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lang w:eastAsia="zh-CN"/>
        </w:rPr>
        <w:t>1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宋体" w:eastAsia="宋体" w:hAnsi="宋体" w:hint="eastAsia"/>
          <w:lang w:eastAsia="zh-CN"/>
        </w:rPr>
        <w:t>文件用途：本说明书用于描述“分布式多链融合网关（</w:t>
      </w:r>
      <w:r>
        <w:rPr>
          <w:rFonts w:ascii="宋体" w:eastAsia="宋体" w:hAnsi="宋体"/>
          <w:lang w:eastAsia="zh-CN"/>
        </w:rPr>
        <w:t>Chain Fusion）”的软件功能、系统架构、部署方式、接口与鉴权、安全控制、运维与日志留存要求，供银行科技管理、信息安全与合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  <w:r>
        <w:rPr>
          <w:rFonts w:ascii="宋体" w:eastAsia="宋体" w:hAnsi="宋体"/>
          <w:lang w:eastAsia="zh-CN"/>
        </w:rPr>
        <w:t>部门，以及监管检查与内外部审计在系统准入、变更评审、运行检查、取证核验、风险评估与验收环节直接引用。</w:t>
      </w:r>
    </w:p>
    <w:p w14:paraId="5A312CDD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lang w:eastAsia="zh-CN"/>
        </w:rPr>
        <w:lastRenderedPageBreak/>
        <w:t>2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宋体" w:eastAsia="宋体" w:hAnsi="宋体" w:hint="eastAsia"/>
          <w:lang w:eastAsia="zh-CN"/>
        </w:rPr>
        <w:t>适用方式：本说明书描述本软件的产品能力与默认控制项。客户机构在生产落地时，应结合网络分区、身份体系、密码与密钥体系、数据分级分类、跨境</w:t>
      </w:r>
      <w:r>
        <w:rPr>
          <w:rFonts w:ascii="宋体" w:eastAsia="宋体" w:hAnsi="宋体"/>
          <w:lang w:eastAsia="zh-CN"/>
        </w:rPr>
        <w:t>/出境合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  <w:r>
        <w:rPr>
          <w:rFonts w:ascii="宋体" w:eastAsia="宋体" w:hAnsi="宋体"/>
          <w:lang w:eastAsia="zh-CN"/>
        </w:rPr>
        <w:t>口径等进行参数化配置与必要的系统集成，并形成经批准的“配置基线”。任何偏离默认控制项或配置基线的变更，须按客户机构变更管理流程执行审批、实施、</w:t>
      </w:r>
      <w:proofErr w:type="gramStart"/>
      <w:r>
        <w:rPr>
          <w:rFonts w:ascii="宋体" w:eastAsia="宋体" w:hAnsi="宋体"/>
          <w:lang w:eastAsia="zh-CN"/>
        </w:rPr>
        <w:t>回滚与</w:t>
      </w:r>
      <w:proofErr w:type="gramEnd"/>
      <w:r>
        <w:rPr>
          <w:rFonts w:ascii="宋体" w:eastAsia="宋体" w:hAnsi="宋体"/>
          <w:lang w:eastAsia="zh-CN"/>
        </w:rPr>
        <w:t>审计留痕。</w:t>
      </w:r>
    </w:p>
    <w:p w14:paraId="079F98EF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lang w:eastAsia="zh-CN"/>
        </w:rPr>
        <w:t>3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宋体" w:eastAsia="宋体" w:hAnsi="宋体" w:hint="eastAsia"/>
          <w:lang w:eastAsia="zh-CN"/>
        </w:rPr>
        <w:t>系统边界：本软件为链上</w:t>
      </w:r>
      <w:r>
        <w:rPr>
          <w:rFonts w:ascii="宋体" w:eastAsia="宋体" w:hAnsi="宋体"/>
          <w:lang w:eastAsia="zh-CN"/>
        </w:rPr>
        <w:t>/</w:t>
      </w:r>
      <w:proofErr w:type="gramStart"/>
      <w:r>
        <w:rPr>
          <w:rFonts w:ascii="宋体" w:eastAsia="宋体" w:hAnsi="宋体"/>
          <w:lang w:eastAsia="zh-CN"/>
        </w:rPr>
        <w:t>链下融合</w:t>
      </w:r>
      <w:proofErr w:type="gramEnd"/>
      <w:r>
        <w:rPr>
          <w:rFonts w:ascii="宋体" w:eastAsia="宋体" w:hAnsi="宋体"/>
          <w:lang w:eastAsia="zh-CN"/>
        </w:rPr>
        <w:t>网关与控制中枢，不替代银行核心系统、支付清算系统、制裁名单源系统、统一身份认证（IAM）、SOC/SIEM、数据库审计等上位/外部平台；但提供与上述平台对接所需的接口、策略控制点与审计留痕能力。凡依赖外部系统提供的身份、名单、告警、工单等数据，其权威性与准确性以客户机构上位系统为准。</w:t>
      </w:r>
    </w:p>
    <w:p w14:paraId="2C582D85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lang w:eastAsia="zh-CN"/>
        </w:rPr>
        <w:t>4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宋体" w:eastAsia="宋体" w:hAnsi="宋体" w:hint="eastAsia"/>
          <w:lang w:eastAsia="zh-CN"/>
        </w:rPr>
        <w:t>合</w:t>
      </w:r>
      <w:proofErr w:type="gramStart"/>
      <w:r>
        <w:rPr>
          <w:rFonts w:ascii="宋体" w:eastAsia="宋体" w:hAnsi="宋体" w:hint="eastAsia"/>
          <w:lang w:eastAsia="zh-CN"/>
        </w:rPr>
        <w:t>规</w:t>
      </w:r>
      <w:proofErr w:type="gramEnd"/>
      <w:r>
        <w:rPr>
          <w:rFonts w:ascii="宋体" w:eastAsia="宋体" w:hAnsi="宋体" w:hint="eastAsia"/>
          <w:lang w:eastAsia="zh-CN"/>
        </w:rPr>
        <w:t>适用：本软件支持按不同司法辖区与业务类型配置合</w:t>
      </w:r>
      <w:proofErr w:type="gramStart"/>
      <w:r>
        <w:rPr>
          <w:rFonts w:ascii="宋体" w:eastAsia="宋体" w:hAnsi="宋体" w:hint="eastAsia"/>
          <w:lang w:eastAsia="zh-CN"/>
        </w:rPr>
        <w:t>规</w:t>
      </w:r>
      <w:proofErr w:type="gramEnd"/>
      <w:r>
        <w:rPr>
          <w:rFonts w:ascii="宋体" w:eastAsia="宋体" w:hAnsi="宋体" w:hint="eastAsia"/>
          <w:lang w:eastAsia="zh-CN"/>
        </w:rPr>
        <w:t>控制（例如</w:t>
      </w:r>
      <w:r>
        <w:rPr>
          <w:rFonts w:ascii="宋体" w:eastAsia="宋体" w:hAnsi="宋体"/>
          <w:lang w:eastAsia="zh-CN"/>
        </w:rPr>
        <w:t xml:space="preserve"> AML/CFT、制裁合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  <w:r>
        <w:rPr>
          <w:rFonts w:ascii="宋体" w:eastAsia="宋体" w:hAnsi="宋体"/>
          <w:lang w:eastAsia="zh-CN"/>
        </w:rPr>
        <w:t>、数据保护与跨境/出境要求等），并提供证据留存能力。具体监管条款的适用性、适用范围与最终解释，以客户机构合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  <w:r>
        <w:rPr>
          <w:rFonts w:ascii="宋体" w:eastAsia="宋体" w:hAnsi="宋体"/>
          <w:lang w:eastAsia="zh-CN"/>
        </w:rPr>
        <w:t>部门及监管机构口径为准；本软件不构成法律意见或合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  <w:r>
        <w:rPr>
          <w:rFonts w:ascii="宋体" w:eastAsia="宋体" w:hAnsi="宋体"/>
          <w:lang w:eastAsia="zh-CN"/>
        </w:rPr>
        <w:t>结论。</w:t>
      </w:r>
    </w:p>
    <w:p w14:paraId="1200E136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lang w:eastAsia="zh-CN"/>
        </w:rPr>
        <w:t>5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宋体" w:eastAsia="宋体" w:hAnsi="宋体" w:hint="eastAsia"/>
          <w:lang w:eastAsia="zh-CN"/>
        </w:rPr>
        <w:t>保密与对外提供：本文档包含系统架构、安全控制与接口信息，属于内部保密资料。对外提供（含监管报送、第三方审计、供应商协作）应按客户机构制度执行授权、脱敏与受控分发，并遵循“最小必要、脱敏优先、全程留痕、可追溯”的原则。</w:t>
      </w:r>
    </w:p>
    <w:p w14:paraId="76896963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lang w:eastAsia="zh-CN"/>
        </w:rPr>
        <w:t>6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宋体" w:eastAsia="宋体" w:hAnsi="宋体" w:hint="eastAsia"/>
          <w:lang w:eastAsia="zh-CN"/>
        </w:rPr>
        <w:t>文件优先级：如本说明书与合同、</w:t>
      </w:r>
      <w:r>
        <w:rPr>
          <w:rFonts w:ascii="宋体" w:eastAsia="宋体" w:hAnsi="宋体"/>
          <w:lang w:eastAsia="zh-CN"/>
        </w:rPr>
        <w:t>SOW、已批准的变更单、配置基线或客户机构制度存在不一致，应以客户机构已批准的制度/基线/变更记录以及双方签署文件为准。本说明书用于提供可审计的一致性描述与对照依据，并可作为审计取证材料的组成部分。</w:t>
      </w:r>
    </w:p>
    <w:p w14:paraId="1341F729" w14:textId="77777777" w:rsidR="002A28BA" w:rsidRDefault="002A28BA">
      <w:pPr>
        <w:pStyle w:val="1"/>
        <w:rPr>
          <w:kern w:val="36"/>
          <w:lang w:eastAsia="zh-CN"/>
          <w14:ligatures w14:val="standardContextual"/>
        </w:rPr>
      </w:pPr>
      <w:r>
        <w:rPr>
          <w:rFonts w:hint="eastAsia"/>
          <w:lang w:eastAsia="zh-CN"/>
        </w:rPr>
        <w:t>范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MS Gothic" w:eastAsia="MS Gothic" w:hAnsi="MS Gothic" w:cs="MS Gothic" w:hint="eastAsia"/>
          <w:lang w:eastAsia="zh-CN"/>
        </w:rPr>
        <w:t>、引用与</w:t>
      </w:r>
      <w:r>
        <w:rPr>
          <w:rFonts w:ascii="微软雅黑" w:eastAsia="微软雅黑" w:hAnsi="微软雅黑" w:cs="微软雅黑" w:hint="eastAsia"/>
          <w:lang w:eastAsia="zh-CN"/>
        </w:rPr>
        <w:t>缩</w:t>
      </w:r>
      <w:r>
        <w:rPr>
          <w:rFonts w:ascii="MS Gothic" w:eastAsia="MS Gothic" w:hAnsi="MS Gothic" w:cs="MS Gothic" w:hint="eastAsia"/>
          <w:lang w:eastAsia="zh-CN"/>
        </w:rPr>
        <w:t>略</w:t>
      </w:r>
      <w:r>
        <w:rPr>
          <w:rFonts w:hint="eastAsia"/>
          <w:lang w:eastAsia="zh-CN"/>
        </w:rPr>
        <w:t>语</w:t>
      </w:r>
    </w:p>
    <w:p w14:paraId="70C4F25B" w14:textId="77777777" w:rsidR="002A28BA" w:rsidRDefault="002A28BA">
      <w:pPr>
        <w:pStyle w:val="21"/>
        <w:rPr>
          <w:kern w:val="2"/>
          <w:lang w:eastAsia="zh-CN"/>
          <w14:ligatures w14:val="standardContextual"/>
        </w:rPr>
      </w:pPr>
      <w:r>
        <w:rPr>
          <w:rFonts w:hint="eastAsia"/>
          <w:lang w:eastAsia="zh-CN"/>
        </w:rPr>
        <w:t>范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MS Gothic" w:eastAsia="MS Gothic" w:hAnsi="MS Gothic" w:cs="MS Gothic" w:hint="eastAsia"/>
          <w:lang w:eastAsia="zh-CN"/>
        </w:rPr>
        <w:t>与不在范</w:t>
      </w:r>
      <w:r>
        <w:rPr>
          <w:rFonts w:hint="eastAsia"/>
          <w:lang w:eastAsia="zh-CN"/>
        </w:rPr>
        <w:t>围</w:t>
      </w:r>
    </w:p>
    <w:p w14:paraId="3A5DED96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rFonts w:ascii="Times New Roman" w:hAnsi="Times New Roman" w:cs="Times New Roman" w:hint="eastAsia"/>
          <w:lang w:eastAsia="zh-CN"/>
        </w:rPr>
        <w:t>范围：本说明书覆盖系统总体描述、运行环境、体系架构、功能与控制点、部署与升级、使用与操作留痕、接口与鉴权、安全与密码应用、运维与监控、日志与留存、容灾与业务连续性、验收与测试、审计取证材料清单。</w:t>
      </w:r>
    </w:p>
    <w:p w14:paraId="241CDE1B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rFonts w:ascii="Times New Roman" w:hAnsi="Times New Roman" w:cs="Times New Roman" w:hint="eastAsia"/>
          <w:lang w:eastAsia="zh-CN"/>
        </w:rPr>
        <w:t>不在范围：不包含客户机构上位系统（核心、支付清算、统一身份、</w:t>
      </w:r>
      <w:r>
        <w:rPr>
          <w:rFonts w:ascii="Times New Roman" w:hAnsi="Times New Roman" w:cs="Times New Roman"/>
          <w:lang w:eastAsia="zh-CN"/>
        </w:rPr>
        <w:t>SOC/SIEM</w:t>
      </w:r>
      <w:r>
        <w:rPr>
          <w:rFonts w:ascii="Times New Roman" w:hAnsi="Times New Roman" w:cs="Times New Roman" w:hint="eastAsia"/>
          <w:lang w:eastAsia="zh-CN"/>
        </w:rPr>
        <w:t>、制裁名单源系统等）的制度性要求与配置细节；不包含</w:t>
      </w:r>
      <w:proofErr w:type="gramStart"/>
      <w:r>
        <w:rPr>
          <w:rFonts w:ascii="Times New Roman" w:hAnsi="Times New Roman" w:cs="Times New Roman" w:hint="eastAsia"/>
          <w:lang w:eastAsia="zh-CN"/>
        </w:rPr>
        <w:t>代码级</w:t>
      </w:r>
      <w:proofErr w:type="gramEnd"/>
      <w:r>
        <w:rPr>
          <w:rFonts w:ascii="Times New Roman" w:hAnsi="Times New Roman" w:cs="Times New Roman" w:hint="eastAsia"/>
          <w:lang w:eastAsia="zh-CN"/>
        </w:rPr>
        <w:t>设计文档、源代码、密钥材料与真实生产参数；不替代客户机构的制度、流程与审计结论。</w:t>
      </w:r>
    </w:p>
    <w:p w14:paraId="5484ED10" w14:textId="77777777" w:rsidR="006E182D" w:rsidRDefault="006E182D" w:rsidP="006E182D">
      <w:pPr>
        <w:pStyle w:val="21"/>
        <w:rPr>
          <w:kern w:val="2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引用标准与规范（示例，可按项目补充</w:t>
      </w:r>
      <w:r>
        <w:rPr>
          <w:rFonts w:ascii="宋体" w:eastAsia="宋体" w:hAnsi="宋体"/>
          <w:lang w:eastAsia="zh-CN"/>
        </w:rPr>
        <w:t>/替换）</w:t>
      </w:r>
    </w:p>
    <w:p w14:paraId="5B9B2015" w14:textId="77777777" w:rsidR="006E182D" w:rsidRDefault="006E182D" w:rsidP="006E182D">
      <w:pPr>
        <w:numPr>
          <w:ilvl w:val="0"/>
          <w:numId w:val="26"/>
        </w:numPr>
        <w:rPr>
          <w:kern w:val="2"/>
          <w:lang w:eastAsia="zh-CN"/>
          <w14:ligatures w14:val="standardContextual"/>
        </w:rPr>
      </w:pPr>
      <w:proofErr w:type="spellStart"/>
      <w:r>
        <w:rPr>
          <w:rFonts w:ascii="宋体" w:eastAsia="宋体" w:hAnsi="宋体" w:hint="eastAsia"/>
        </w:rPr>
        <w:t>信息安全管理（可选</w:t>
      </w:r>
      <w:proofErr w:type="spellEnd"/>
      <w:r>
        <w:rPr>
          <w:rFonts w:ascii="宋体" w:eastAsia="宋体" w:hAnsi="宋体" w:hint="eastAsia"/>
        </w:rPr>
        <w:t>）：</w:t>
      </w:r>
      <w:r>
        <w:rPr>
          <w:rFonts w:ascii="宋体" w:eastAsia="宋体" w:hAnsi="宋体"/>
        </w:rPr>
        <w:t>ISO/IEC 27001、ISO/IEC 27002（如客户机构采用）。</w:t>
      </w:r>
    </w:p>
    <w:p w14:paraId="065FF115" w14:textId="77777777" w:rsidR="006E182D" w:rsidRDefault="006E182D" w:rsidP="006E182D">
      <w:pPr>
        <w:numPr>
          <w:ilvl w:val="0"/>
          <w:numId w:val="26"/>
        </w:numPr>
        <w:rPr>
          <w:kern w:val="2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网络安全等级保护：</w:t>
      </w:r>
      <w:r>
        <w:rPr>
          <w:rFonts w:ascii="宋体" w:eastAsia="宋体" w:hAnsi="宋体"/>
          <w:lang w:eastAsia="zh-CN"/>
        </w:rPr>
        <w:t>GB/T 22239《信息安全技术 网络安全等级保护基本要求》及相关配套标准（如适用）。</w:t>
      </w:r>
    </w:p>
    <w:p w14:paraId="6473F716" w14:textId="77777777" w:rsidR="006E182D" w:rsidRDefault="006E182D" w:rsidP="006E182D">
      <w:pPr>
        <w:numPr>
          <w:ilvl w:val="0"/>
          <w:numId w:val="26"/>
        </w:numPr>
        <w:rPr>
          <w:kern w:val="2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lastRenderedPageBreak/>
        <w:t>密码与密码应用：中华人民共和国密码法；</w:t>
      </w:r>
      <w:r>
        <w:rPr>
          <w:rFonts w:ascii="宋体" w:eastAsia="宋体" w:hAnsi="宋体"/>
          <w:lang w:eastAsia="zh-CN"/>
        </w:rPr>
        <w:t xml:space="preserve">GM/T </w:t>
      </w:r>
      <w:proofErr w:type="gramStart"/>
      <w:r>
        <w:rPr>
          <w:rFonts w:ascii="宋体" w:eastAsia="宋体" w:hAnsi="宋体"/>
          <w:lang w:eastAsia="zh-CN"/>
        </w:rPr>
        <w:t>系列国密</w:t>
      </w:r>
      <w:proofErr w:type="gramEnd"/>
      <w:r>
        <w:rPr>
          <w:rFonts w:ascii="宋体" w:eastAsia="宋体" w:hAnsi="宋体"/>
          <w:lang w:eastAsia="zh-CN"/>
        </w:rPr>
        <w:t>算法与密码应用相关标准（如适用）；以及客户机构密码应用管理制度与密码设备（HSM）管理要求。</w:t>
      </w:r>
    </w:p>
    <w:p w14:paraId="066944BA" w14:textId="77777777" w:rsidR="006E182D" w:rsidRDefault="006E182D" w:rsidP="006E182D">
      <w:pPr>
        <w:numPr>
          <w:ilvl w:val="0"/>
          <w:numId w:val="26"/>
        </w:numPr>
        <w:rPr>
          <w:kern w:val="2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关键信息基础设施保护（如适用）：《关键信息基础设施安全保护条例》及相关监管要求与行业规范。</w:t>
      </w:r>
    </w:p>
    <w:p w14:paraId="357CC318" w14:textId="77777777" w:rsidR="006E182D" w:rsidRDefault="006E182D" w:rsidP="006E182D">
      <w:pPr>
        <w:numPr>
          <w:ilvl w:val="0"/>
          <w:numId w:val="26"/>
        </w:numPr>
        <w:rPr>
          <w:kern w:val="2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反洗钱</w:t>
      </w:r>
      <w:r>
        <w:rPr>
          <w:rFonts w:ascii="宋体" w:eastAsia="宋体" w:hAnsi="宋体"/>
          <w:lang w:eastAsia="zh-CN"/>
        </w:rPr>
        <w:t>/反恐怖融资：以客户机构适用的法律法规、监管规定与行业指引为准（由客户机构合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  <w:r>
        <w:rPr>
          <w:rFonts w:ascii="宋体" w:eastAsia="宋体" w:hAnsi="宋体"/>
          <w:lang w:eastAsia="zh-CN"/>
        </w:rPr>
        <w:t>部门确定口径）。本软件提供规则配置、命中结果留痕与可追溯证据输出能力。</w:t>
      </w:r>
    </w:p>
    <w:p w14:paraId="408061EF" w14:textId="77777777" w:rsidR="006E182D" w:rsidRDefault="006E182D" w:rsidP="006E182D">
      <w:pPr>
        <w:numPr>
          <w:ilvl w:val="0"/>
          <w:numId w:val="26"/>
        </w:numPr>
        <w:rPr>
          <w:kern w:val="2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数据安全与个人信息保护：数据安全法、个人信息保护法、网络安全法及客户机构数据分类分级与出境管理制度（如适用）。</w:t>
      </w:r>
    </w:p>
    <w:p w14:paraId="1869F799" w14:textId="77777777" w:rsidR="002A28BA" w:rsidRDefault="002A28BA">
      <w:pPr>
        <w:pStyle w:val="21"/>
        <w:rPr>
          <w:kern w:val="2"/>
          <w:lang w:eastAsia="zh-CN"/>
          <w14:ligatures w14:val="standardContextual"/>
        </w:rPr>
      </w:pPr>
      <w:proofErr w:type="spellStart"/>
      <w:r>
        <w:rPr>
          <w:rFonts w:ascii="微软雅黑" w:eastAsia="微软雅黑" w:hAnsi="微软雅黑" w:cs="微软雅黑" w:hint="eastAsia"/>
        </w:rPr>
        <w:t>缩</w:t>
      </w:r>
      <w:r>
        <w:rPr>
          <w:rFonts w:ascii="MS Gothic" w:eastAsia="MS Gothic" w:hAnsi="MS Gothic" w:cs="MS Gothic" w:hint="eastAsia"/>
        </w:rPr>
        <w:t>略</w:t>
      </w:r>
      <w:r>
        <w:rPr>
          <w:rFonts w:hint="eastAsia"/>
        </w:rPr>
        <w:t>语</w:t>
      </w:r>
      <w:proofErr w:type="spellEnd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6525"/>
      </w:tblGrid>
      <w:tr w:rsidR="002A28BA" w14:paraId="5E624F23" w14:textId="77777777">
        <w:trPr>
          <w:tblCellSpacing w:w="15" w:type="dxa"/>
        </w:trPr>
        <w:tc>
          <w:tcPr>
            <w:tcW w:w="1250" w:type="pct"/>
            <w:vAlign w:val="center"/>
            <w:hideMark/>
          </w:tcPr>
          <w:p w14:paraId="2347C353" w14:textId="77777777" w:rsidR="002A28BA" w:rsidRDefault="002A28BA">
            <w:pPr>
              <w:spacing w:after="0" w:line="240" w:lineRule="auto"/>
              <w:rPr>
                <w:rFonts w:eastAsia="宋体" w:cs="宋体"/>
                <w:kern w:val="2"/>
                <w:lang w:eastAsia="zh-CN"/>
                <w14:ligatures w14:val="standardContextual"/>
              </w:rPr>
            </w:pPr>
            <w:proofErr w:type="spellStart"/>
            <w:r>
              <w:rPr>
                <w:rFonts w:eastAsia="宋体" w:cs="宋体" w:hint="eastAsia"/>
                <w:b/>
                <w:bCs/>
              </w:rPr>
              <w:t>缩略语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D195A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eastAsia="宋体" w:cs="宋体" w:hint="eastAsia"/>
                <w:b/>
                <w:bCs/>
              </w:rPr>
              <w:t>释义</w:t>
            </w:r>
            <w:proofErr w:type="spellEnd"/>
          </w:p>
        </w:tc>
      </w:tr>
      <w:tr w:rsidR="002A28BA" w14:paraId="3E0CA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C974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eastAsia="宋体" w:cs="宋体"/>
              </w:rPr>
              <w:t>AML/CFT</w:t>
            </w:r>
          </w:p>
        </w:tc>
        <w:tc>
          <w:tcPr>
            <w:tcW w:w="0" w:type="auto"/>
            <w:vAlign w:val="center"/>
            <w:hideMark/>
          </w:tcPr>
          <w:p w14:paraId="40775BE1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反洗钱</w:t>
            </w:r>
            <w:r>
              <w:rPr>
                <w:rFonts w:eastAsia="宋体" w:cs="宋体" w:hint="eastAsia"/>
                <w:lang w:eastAsia="zh-CN"/>
              </w:rPr>
              <w:t>/</w:t>
            </w:r>
            <w:r>
              <w:rPr>
                <w:rFonts w:eastAsia="宋体" w:cs="宋体" w:hint="eastAsia"/>
                <w:lang w:eastAsia="zh-CN"/>
              </w:rPr>
              <w:t>反恐怖融资（以客户机构口径为准）</w:t>
            </w:r>
          </w:p>
        </w:tc>
      </w:tr>
      <w:tr w:rsidR="002A28BA" w14:paraId="33DBF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1F71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eastAsia="宋体" w:cs="宋体"/>
              </w:rPr>
              <w:t>HSM</w:t>
            </w:r>
          </w:p>
        </w:tc>
        <w:tc>
          <w:tcPr>
            <w:tcW w:w="0" w:type="auto"/>
            <w:vAlign w:val="center"/>
            <w:hideMark/>
          </w:tcPr>
          <w:p w14:paraId="12B7E514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eastAsia="宋体" w:cs="宋体" w:hint="eastAsia"/>
              </w:rPr>
              <w:t>硬件安全模块</w:t>
            </w:r>
            <w:proofErr w:type="spellEnd"/>
          </w:p>
        </w:tc>
      </w:tr>
      <w:tr w:rsidR="002A28BA" w14:paraId="5A6AF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F387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eastAsia="宋体" w:cs="宋体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4D914E05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身份与访问管理（外部系统或组件）</w:t>
            </w:r>
          </w:p>
        </w:tc>
      </w:tr>
      <w:tr w:rsidR="002A28BA" w14:paraId="42FC9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058C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eastAsia="宋体" w:cs="宋体"/>
              </w:rPr>
              <w:t>SOC/SIEM</w:t>
            </w:r>
          </w:p>
        </w:tc>
        <w:tc>
          <w:tcPr>
            <w:tcW w:w="0" w:type="auto"/>
            <w:vAlign w:val="center"/>
            <w:hideMark/>
          </w:tcPr>
          <w:p w14:paraId="5AECA180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安全运营中心</w:t>
            </w:r>
            <w:r>
              <w:rPr>
                <w:rFonts w:eastAsia="宋体" w:cs="宋体" w:hint="eastAsia"/>
                <w:lang w:eastAsia="zh-CN"/>
              </w:rPr>
              <w:t>/</w:t>
            </w:r>
            <w:r>
              <w:rPr>
                <w:rFonts w:eastAsia="宋体" w:cs="宋体" w:hint="eastAsia"/>
                <w:lang w:eastAsia="zh-CN"/>
              </w:rPr>
              <w:t>安全信息与事件管理平台（外部系统或平台）</w:t>
            </w:r>
          </w:p>
        </w:tc>
      </w:tr>
    </w:tbl>
    <w:p w14:paraId="2B258871" w14:textId="77777777" w:rsidR="002A28BA" w:rsidRDefault="002A28BA" w:rsidP="002A28BA">
      <w:pPr>
        <w:pStyle w:val="1"/>
        <w:rPr>
          <w:kern w:val="36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目录（手工维护）</w:t>
      </w:r>
    </w:p>
    <w:p w14:paraId="1AE0A7B8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rFonts w:ascii="Times New Roman" w:hAnsi="Times New Roman" w:cs="Times New Roman" w:hint="eastAsia"/>
          <w:lang w:eastAsia="zh-CN"/>
        </w:rPr>
        <w:t>说明：本文件目录为</w:t>
      </w:r>
      <w:r>
        <w:rPr>
          <w:rFonts w:ascii="Times New Roman" w:hAnsi="Times New Roman" w:cs="Times New Roman" w:hint="cs"/>
          <w:lang w:eastAsia="zh-CN"/>
        </w:rPr>
        <w:t>“</w:t>
      </w:r>
      <w:r>
        <w:rPr>
          <w:rFonts w:ascii="Times New Roman" w:hAnsi="Times New Roman" w:cs="Times New Roman" w:hint="eastAsia"/>
          <w:lang w:eastAsia="zh-CN"/>
        </w:rPr>
        <w:t>手工维护</w:t>
      </w:r>
      <w:r>
        <w:rPr>
          <w:rFonts w:ascii="Times New Roman" w:hAnsi="Times New Roman" w:cs="Times New Roman" w:hint="cs"/>
          <w:lang w:eastAsia="zh-CN"/>
        </w:rPr>
        <w:t>”</w:t>
      </w:r>
      <w:r>
        <w:rPr>
          <w:rFonts w:ascii="Times New Roman" w:hAnsi="Times New Roman" w:cs="Times New Roman" w:hint="eastAsia"/>
          <w:lang w:eastAsia="zh-CN"/>
        </w:rPr>
        <w:t>。当新增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 w:hint="eastAsia"/>
          <w:lang w:eastAsia="zh-CN"/>
        </w:rPr>
        <w:t>调整章节时，应同步更新目录条目与编号，确保审计引用时可定位到具体章节与控制点。建议在对外报送或对外审计版本中冻结目录与章节编号，并纳入文档控制信息的修订记录。</w:t>
      </w:r>
    </w:p>
    <w:p w14:paraId="6D64495E" w14:textId="77777777" w:rsidR="006E182D" w:rsidRDefault="006E182D" w:rsidP="006E182D">
      <w:pPr>
        <w:pStyle w:val="a"/>
        <w:rPr>
          <w:kern w:val="2"/>
          <w:lang w:eastAsia="zh-CN"/>
          <w14:ligatures w14:val="standardContextual"/>
        </w:rPr>
      </w:pPr>
      <w:proofErr w:type="spellStart"/>
      <w:r>
        <w:rPr>
          <w:rFonts w:hint="eastAsia"/>
        </w:rPr>
        <w:t>文档控制信息</w:t>
      </w:r>
      <w:proofErr w:type="spellEnd"/>
    </w:p>
    <w:p w14:paraId="78F74164" w14:textId="77777777" w:rsidR="006E182D" w:rsidRDefault="006E182D" w:rsidP="006E182D">
      <w:pPr>
        <w:pStyle w:val="a"/>
        <w:rPr>
          <w:kern w:val="2"/>
          <w:lang w:eastAsia="zh-CN"/>
          <w14:ligatures w14:val="standardContextual"/>
        </w:rPr>
      </w:pPr>
      <w:proofErr w:type="spellStart"/>
      <w:r>
        <w:rPr>
          <w:rFonts w:hint="eastAsia"/>
        </w:rPr>
        <w:t>适用</w:t>
      </w:r>
      <w:r>
        <w:rPr>
          <w:rFonts w:ascii="微软雅黑" w:eastAsia="微软雅黑" w:hAnsi="微软雅黑" w:cs="微软雅黑" w:hint="eastAsia"/>
        </w:rPr>
        <w:t>对</w:t>
      </w:r>
      <w:r>
        <w:rPr>
          <w:rFonts w:ascii="MS Mincho" w:eastAsia="MS Mincho" w:hAnsi="MS Mincho" w:cs="MS Mincho" w:hint="eastAsia"/>
        </w:rPr>
        <w:t>象与</w:t>
      </w:r>
      <w:r>
        <w:rPr>
          <w:rFonts w:ascii="微软雅黑" w:eastAsia="微软雅黑" w:hAnsi="微软雅黑" w:cs="微软雅黑" w:hint="eastAsia"/>
        </w:rPr>
        <w:t>阅读</w:t>
      </w:r>
      <w:r>
        <w:rPr>
          <w:rFonts w:ascii="MS Mincho" w:eastAsia="MS Mincho" w:hAnsi="MS Mincho" w:cs="MS Mincho" w:hint="eastAsia"/>
        </w:rPr>
        <w:t>指南</w:t>
      </w:r>
      <w:proofErr w:type="spellEnd"/>
    </w:p>
    <w:p w14:paraId="37621E6E" w14:textId="77777777" w:rsidR="006E182D" w:rsidRDefault="006E182D" w:rsidP="006E182D">
      <w:pPr>
        <w:pStyle w:val="a"/>
        <w:rPr>
          <w:kern w:val="2"/>
          <w:lang w:eastAsia="zh-CN"/>
          <w14:ligatures w14:val="standardContextual"/>
        </w:rPr>
      </w:pPr>
      <w:r>
        <w:rPr>
          <w:rFonts w:hint="eastAsia"/>
          <w:lang w:eastAsia="zh-CN"/>
        </w:rPr>
        <w:t>合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规</w:t>
      </w:r>
      <w:proofErr w:type="gramEnd"/>
      <w:r>
        <w:rPr>
          <w:rFonts w:ascii="MS Mincho" w:eastAsia="MS Mincho" w:hAnsi="MS Mincho" w:cs="MS Mincho" w:hint="eastAsia"/>
          <w:lang w:eastAsia="zh-CN"/>
        </w:rPr>
        <w:t>与使用声明（</w:t>
      </w:r>
      <w:r>
        <w:rPr>
          <w:rFonts w:ascii="微软雅黑" w:eastAsia="微软雅黑" w:hAnsi="微软雅黑" w:cs="微软雅黑" w:hint="eastAsia"/>
          <w:lang w:eastAsia="zh-CN"/>
        </w:rPr>
        <w:t>审计</w:t>
      </w:r>
      <w:r>
        <w:rPr>
          <w:rFonts w:ascii="MS Mincho" w:eastAsia="MS Mincho" w:hAnsi="MS Mincho" w:cs="MS Mincho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Mincho" w:eastAsia="MS Mincho" w:hAnsi="MS Mincho" w:cs="MS Mincho" w:hint="eastAsia"/>
          <w:lang w:eastAsia="zh-CN"/>
        </w:rPr>
        <w:t>管适用）</w:t>
      </w:r>
    </w:p>
    <w:p w14:paraId="236A091A" w14:textId="77777777" w:rsidR="006E182D" w:rsidRDefault="006E182D" w:rsidP="006E182D">
      <w:pPr>
        <w:pStyle w:val="a"/>
        <w:rPr>
          <w:kern w:val="2"/>
          <w:lang w:eastAsia="zh-CN"/>
          <w14:ligatures w14:val="standardContextual"/>
        </w:rPr>
      </w:pPr>
      <w:proofErr w:type="spellStart"/>
      <w:r>
        <w:rPr>
          <w:rFonts w:hint="eastAsia"/>
        </w:rPr>
        <w:t>范</w:t>
      </w:r>
      <w:r>
        <w:rPr>
          <w:rFonts w:ascii="微软雅黑" w:eastAsia="微软雅黑" w:hAnsi="微软雅黑" w:cs="微软雅黑" w:hint="eastAsia"/>
        </w:rPr>
        <w:t>围</w:t>
      </w:r>
      <w:r>
        <w:rPr>
          <w:rFonts w:ascii="MS Mincho" w:eastAsia="MS Mincho" w:hAnsi="MS Mincho" w:cs="MS Mincho" w:hint="eastAsia"/>
        </w:rPr>
        <w:t>、引用与</w:t>
      </w:r>
      <w:r>
        <w:rPr>
          <w:rFonts w:ascii="微软雅黑" w:eastAsia="微软雅黑" w:hAnsi="微软雅黑" w:cs="微软雅黑" w:hint="eastAsia"/>
        </w:rPr>
        <w:t>缩</w:t>
      </w:r>
      <w:r>
        <w:rPr>
          <w:rFonts w:ascii="MS Mincho" w:eastAsia="MS Mincho" w:hAnsi="MS Mincho" w:cs="MS Mincho" w:hint="eastAsia"/>
        </w:rPr>
        <w:t>略</w:t>
      </w:r>
      <w:r>
        <w:rPr>
          <w:rFonts w:ascii="微软雅黑" w:eastAsia="微软雅黑" w:hAnsi="微软雅黑" w:cs="微软雅黑" w:hint="eastAsia"/>
        </w:rPr>
        <w:t>语</w:t>
      </w:r>
      <w:proofErr w:type="spellEnd"/>
    </w:p>
    <w:p w14:paraId="457683DF" w14:textId="77777777" w:rsidR="006E182D" w:rsidRDefault="006E182D" w:rsidP="006E182D">
      <w:pPr>
        <w:pStyle w:val="a"/>
        <w:rPr>
          <w:kern w:val="2"/>
          <w:lang w:eastAsia="zh-CN"/>
          <w14:ligatures w14:val="standardContextual"/>
        </w:rPr>
      </w:pPr>
      <w:r>
        <w:t xml:space="preserve">1 </w:t>
      </w:r>
      <w:proofErr w:type="spellStart"/>
      <w:r>
        <w:rPr>
          <w:rFonts w:ascii="微软雅黑" w:eastAsia="微软雅黑" w:hAnsi="微软雅黑" w:cs="微软雅黑" w:hint="eastAsia"/>
        </w:rPr>
        <w:t>软</w:t>
      </w:r>
      <w:r>
        <w:rPr>
          <w:rFonts w:ascii="MS Mincho" w:eastAsia="MS Mincho" w:hAnsi="MS Mincho" w:cs="MS Mincho" w:hint="eastAsia"/>
        </w:rPr>
        <w:t>件概述</w:t>
      </w:r>
      <w:proofErr w:type="spellEnd"/>
    </w:p>
    <w:p w14:paraId="6C715D99" w14:textId="77777777" w:rsidR="006E182D" w:rsidRDefault="006E182D" w:rsidP="006E182D">
      <w:pPr>
        <w:pStyle w:val="a"/>
        <w:rPr>
          <w:kern w:val="2"/>
          <w:lang w:eastAsia="zh-CN"/>
          <w14:ligatures w14:val="standardContextual"/>
        </w:rPr>
      </w:pPr>
      <w:r>
        <w:t xml:space="preserve">2 </w:t>
      </w:r>
      <w:proofErr w:type="spellStart"/>
      <w:r>
        <w:t>运行</w:t>
      </w:r>
      <w:r>
        <w:rPr>
          <w:rFonts w:ascii="微软雅黑" w:eastAsia="微软雅黑" w:hAnsi="微软雅黑" w:cs="微软雅黑" w:hint="eastAsia"/>
        </w:rPr>
        <w:t>环</w:t>
      </w:r>
      <w:r>
        <w:rPr>
          <w:rFonts w:ascii="MS Mincho" w:eastAsia="MS Mincho" w:hAnsi="MS Mincho" w:cs="MS Mincho" w:hint="eastAsia"/>
        </w:rPr>
        <w:t>境</w:t>
      </w:r>
      <w:proofErr w:type="spellEnd"/>
    </w:p>
    <w:p w14:paraId="59375EB7" w14:textId="77777777" w:rsidR="006E182D" w:rsidRDefault="006E182D" w:rsidP="006E182D">
      <w:pPr>
        <w:pStyle w:val="a"/>
        <w:rPr>
          <w:kern w:val="2"/>
          <w:lang w:eastAsia="zh-CN"/>
          <w14:ligatures w14:val="standardContextual"/>
        </w:rPr>
      </w:pPr>
      <w:r>
        <w:t xml:space="preserve">3 </w:t>
      </w:r>
      <w:proofErr w:type="spellStart"/>
      <w:r>
        <w:t>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Mincho" w:eastAsia="MS Mincho" w:hAnsi="MS Mincho" w:cs="MS Mincho" w:hint="eastAsia"/>
        </w:rPr>
        <w:t>架构</w:t>
      </w:r>
      <w:proofErr w:type="spellEnd"/>
    </w:p>
    <w:p w14:paraId="162B14BF" w14:textId="77777777" w:rsidR="006E182D" w:rsidRDefault="006E182D" w:rsidP="006E182D">
      <w:pPr>
        <w:pStyle w:val="a"/>
        <w:rPr>
          <w:kern w:val="2"/>
          <w:lang w:eastAsia="zh-CN"/>
          <w14:ligatures w14:val="standardContextual"/>
        </w:rPr>
      </w:pPr>
      <w:r>
        <w:t xml:space="preserve">4 </w:t>
      </w:r>
      <w:proofErr w:type="spellStart"/>
      <w:r>
        <w:t>功能</w:t>
      </w:r>
      <w:r>
        <w:rPr>
          <w:rFonts w:ascii="微软雅黑" w:eastAsia="微软雅黑" w:hAnsi="微软雅黑" w:cs="微软雅黑" w:hint="eastAsia"/>
        </w:rPr>
        <w:t>说</w:t>
      </w:r>
      <w:r>
        <w:rPr>
          <w:rFonts w:ascii="MS Mincho" w:eastAsia="MS Mincho" w:hAnsi="MS Mincho" w:cs="MS Mincho" w:hint="eastAsia"/>
        </w:rPr>
        <w:t>明</w:t>
      </w:r>
      <w:proofErr w:type="spellEnd"/>
    </w:p>
    <w:p w14:paraId="52C3795C" w14:textId="77777777" w:rsidR="006E182D" w:rsidRDefault="006E182D" w:rsidP="006E182D">
      <w:pPr>
        <w:pStyle w:val="a"/>
        <w:rPr>
          <w:kern w:val="2"/>
          <w:lang w:eastAsia="zh-CN"/>
          <w14:ligatures w14:val="standardContextual"/>
        </w:rPr>
      </w:pPr>
      <w:r>
        <w:t xml:space="preserve">5 </w:t>
      </w:r>
      <w:proofErr w:type="spellStart"/>
      <w:r>
        <w:t>安装与部署</w:t>
      </w:r>
      <w:proofErr w:type="spellEnd"/>
    </w:p>
    <w:p w14:paraId="1D9C9EAE" w14:textId="77777777" w:rsidR="006E182D" w:rsidRDefault="006E182D" w:rsidP="006E182D">
      <w:pPr>
        <w:pStyle w:val="a"/>
        <w:rPr>
          <w:kern w:val="2"/>
          <w:lang w:eastAsia="zh-CN"/>
          <w14:ligatures w14:val="standardContextual"/>
        </w:rPr>
      </w:pPr>
      <w:r>
        <w:t xml:space="preserve">7 </w:t>
      </w:r>
      <w:proofErr w:type="spellStart"/>
      <w:r>
        <w:t>接口</w:t>
      </w:r>
      <w:r>
        <w:rPr>
          <w:rFonts w:ascii="微软雅黑" w:eastAsia="微软雅黑" w:hAnsi="微软雅黑" w:cs="微软雅黑" w:hint="eastAsia"/>
        </w:rPr>
        <w:t>说</w:t>
      </w:r>
      <w:r>
        <w:rPr>
          <w:rFonts w:ascii="MS Mincho" w:eastAsia="MS Mincho" w:hAnsi="MS Mincho" w:cs="MS Mincho" w:hint="eastAsia"/>
        </w:rPr>
        <w:t>明</w:t>
      </w:r>
      <w:proofErr w:type="spellEnd"/>
    </w:p>
    <w:p w14:paraId="542DC6CB" w14:textId="77777777" w:rsidR="006E182D" w:rsidRDefault="006E182D" w:rsidP="006E182D">
      <w:pPr>
        <w:pStyle w:val="a"/>
        <w:rPr>
          <w:kern w:val="2"/>
          <w:lang w:eastAsia="zh-CN"/>
          <w14:ligatures w14:val="standardContextual"/>
        </w:rPr>
      </w:pPr>
      <w:r>
        <w:t xml:space="preserve">6 </w:t>
      </w:r>
      <w:proofErr w:type="spellStart"/>
      <w:r>
        <w:t>使用</w:t>
      </w:r>
      <w:r>
        <w:rPr>
          <w:rFonts w:ascii="微软雅黑" w:eastAsia="微软雅黑" w:hAnsi="微软雅黑" w:cs="微软雅黑" w:hint="eastAsia"/>
        </w:rPr>
        <w:t>说</w:t>
      </w:r>
      <w:r>
        <w:rPr>
          <w:rFonts w:ascii="MS Mincho" w:eastAsia="MS Mincho" w:hAnsi="MS Mincho" w:cs="MS Mincho" w:hint="eastAsia"/>
        </w:rPr>
        <w:t>明</w:t>
      </w:r>
      <w:proofErr w:type="spellEnd"/>
    </w:p>
    <w:p w14:paraId="0A069F4D" w14:textId="77777777" w:rsidR="006E182D" w:rsidRDefault="006E182D" w:rsidP="006E182D">
      <w:pPr>
        <w:pStyle w:val="a"/>
        <w:spacing w:after="0"/>
        <w:rPr>
          <w:kern w:val="2"/>
          <w:lang w:eastAsia="zh-CN"/>
          <w14:ligatures w14:val="standardContextual"/>
        </w:rPr>
      </w:pPr>
      <w:r>
        <w:lastRenderedPageBreak/>
        <w:t xml:space="preserve">8 </w:t>
      </w:r>
      <w:proofErr w:type="spellStart"/>
      <w:r>
        <w:t>安全</w:t>
      </w:r>
      <w:r>
        <w:rPr>
          <w:rFonts w:ascii="微软雅黑" w:eastAsia="微软雅黑" w:hAnsi="微软雅黑" w:cs="微软雅黑" w:hint="eastAsia"/>
        </w:rPr>
        <w:t>说</w:t>
      </w:r>
      <w:r>
        <w:rPr>
          <w:rFonts w:ascii="MS Mincho" w:eastAsia="MS Mincho" w:hAnsi="MS Mincho" w:cs="MS Mincho" w:hint="eastAsia"/>
        </w:rPr>
        <w:t>明</w:t>
      </w:r>
      <w:proofErr w:type="spellEnd"/>
    </w:p>
    <w:p w14:paraId="121DE716" w14:textId="77777777" w:rsidR="006E182D" w:rsidRDefault="006E182D" w:rsidP="006E182D">
      <w:pPr>
        <w:pStyle w:val="a"/>
        <w:spacing w:after="0"/>
        <w:rPr>
          <w:kern w:val="2"/>
          <w:lang w:eastAsia="zh-CN"/>
          <w14:ligatures w14:val="standardContextual"/>
        </w:rPr>
      </w:pPr>
      <w:r>
        <w:t xml:space="preserve">9 </w:t>
      </w:r>
      <w:proofErr w:type="spellStart"/>
      <w:r>
        <w:t>性能指</w:t>
      </w:r>
      <w:r>
        <w:rPr>
          <w:rFonts w:ascii="微软雅黑" w:eastAsia="微软雅黑" w:hAnsi="微软雅黑" w:cs="微软雅黑" w:hint="eastAsia"/>
        </w:rPr>
        <w:t>标</w:t>
      </w:r>
      <w:proofErr w:type="spellEnd"/>
    </w:p>
    <w:p w14:paraId="46AAFCA1" w14:textId="77777777" w:rsidR="006E182D" w:rsidRDefault="006E182D" w:rsidP="006E182D">
      <w:pPr>
        <w:pStyle w:val="a"/>
        <w:spacing w:after="0"/>
        <w:rPr>
          <w:kern w:val="2"/>
          <w:lang w:eastAsia="zh-CN"/>
          <w14:ligatures w14:val="standardContextual"/>
        </w:rPr>
      </w:pPr>
      <w:r>
        <w:t xml:space="preserve">10 </w:t>
      </w:r>
      <w:proofErr w:type="spellStart"/>
      <w:r>
        <w:t>运</w:t>
      </w:r>
      <w:r>
        <w:rPr>
          <w:rFonts w:ascii="微软雅黑" w:eastAsia="微软雅黑" w:hAnsi="微软雅黑" w:cs="微软雅黑" w:hint="eastAsia"/>
        </w:rPr>
        <w:t>维</w:t>
      </w:r>
      <w:r>
        <w:rPr>
          <w:rFonts w:ascii="MS Mincho" w:eastAsia="MS Mincho" w:hAnsi="MS Mincho" w:cs="MS Mincho" w:hint="eastAsia"/>
        </w:rPr>
        <w:t>管理</w:t>
      </w:r>
      <w:proofErr w:type="spellEnd"/>
    </w:p>
    <w:p w14:paraId="323BFDE2" w14:textId="77777777" w:rsidR="006E182D" w:rsidRDefault="006E182D" w:rsidP="006E182D">
      <w:pPr>
        <w:pStyle w:val="a"/>
        <w:spacing w:after="0"/>
        <w:rPr>
          <w:kern w:val="2"/>
          <w:lang w:eastAsia="zh-CN"/>
          <w14:ligatures w14:val="standardContextual"/>
        </w:rPr>
      </w:pPr>
      <w:r>
        <w:rPr>
          <w:rFonts w:hint="eastAsia"/>
          <w:lang w:eastAsia="zh-CN"/>
        </w:rPr>
        <w:t>合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规</w:t>
      </w:r>
      <w:proofErr w:type="gramEnd"/>
      <w:r>
        <w:rPr>
          <w:rFonts w:ascii="MS Mincho" w:eastAsia="MS Mincho" w:hAnsi="MS Mincho" w:cs="MS Mincho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Mincho" w:eastAsia="MS Mincho" w:hAnsi="MS Mincho" w:cs="MS Mincho" w:hint="eastAsia"/>
          <w:lang w:eastAsia="zh-CN"/>
        </w:rPr>
        <w:t>管</w:t>
      </w:r>
      <w:r>
        <w:rPr>
          <w:rFonts w:ascii="微软雅黑" w:eastAsia="微软雅黑" w:hAnsi="微软雅黑" w:cs="微软雅黑" w:hint="eastAsia"/>
          <w:lang w:eastAsia="zh-CN"/>
        </w:rPr>
        <w:t>对标</w:t>
      </w:r>
      <w:r>
        <w:rPr>
          <w:rFonts w:ascii="MS Mincho" w:eastAsia="MS Mincho" w:hAnsi="MS Mincho" w:cs="MS Mincho" w:hint="eastAsia"/>
          <w:lang w:eastAsia="zh-CN"/>
        </w:rPr>
        <w:t>（</w:t>
      </w:r>
      <w:proofErr w:type="gramStart"/>
      <w:r>
        <w:rPr>
          <w:rFonts w:ascii="MS Mincho" w:eastAsia="MS Mincho" w:hAnsi="MS Mincho" w:cs="MS Mincho" w:hint="eastAsia"/>
          <w:lang w:eastAsia="zh-CN"/>
        </w:rPr>
        <w:t>等保</w:t>
      </w:r>
      <w:proofErr w:type="gramEnd"/>
      <w:r>
        <w:rPr>
          <w:lang w:eastAsia="zh-CN"/>
        </w:rPr>
        <w:t>2.0/</w:t>
      </w:r>
      <w:r>
        <w:rPr>
          <w:lang w:eastAsia="zh-CN"/>
        </w:rPr>
        <w:t>密</w:t>
      </w:r>
      <w:r>
        <w:rPr>
          <w:rFonts w:ascii="微软雅黑" w:eastAsia="微软雅黑" w:hAnsi="微软雅黑" w:cs="微软雅黑" w:hint="eastAsia"/>
          <w:lang w:eastAsia="zh-CN"/>
        </w:rPr>
        <w:t>码应</w:t>
      </w:r>
      <w:r>
        <w:rPr>
          <w:rFonts w:ascii="MS Mincho" w:eastAsia="MS Mincho" w:hAnsi="MS Mincho" w:cs="MS Mincho" w:hint="eastAsia"/>
          <w:lang w:eastAsia="zh-CN"/>
        </w:rPr>
        <w:t>用）</w:t>
      </w:r>
    </w:p>
    <w:p w14:paraId="60C218FC" w14:textId="77777777" w:rsidR="006E182D" w:rsidRDefault="006E182D" w:rsidP="006E182D">
      <w:pPr>
        <w:pStyle w:val="a"/>
        <w:spacing w:after="0"/>
        <w:rPr>
          <w:kern w:val="2"/>
          <w:lang w:eastAsia="zh-CN"/>
          <w14:ligatures w14:val="standardContextual"/>
        </w:rPr>
      </w:pPr>
      <w:r>
        <w:rPr>
          <w:rFonts w:ascii="微软雅黑" w:eastAsia="微软雅黑" w:hAnsi="微软雅黑" w:cs="微软雅黑" w:hint="eastAsia"/>
          <w:lang w:eastAsia="zh-CN"/>
        </w:rPr>
        <w:t>审计</w:t>
      </w:r>
      <w:r>
        <w:rPr>
          <w:rFonts w:ascii="MS Mincho" w:eastAsia="MS Mincho" w:hAnsi="MS Mincho" w:cs="MS Mincho" w:hint="eastAsia"/>
          <w:lang w:eastAsia="zh-CN"/>
        </w:rPr>
        <w:t>与取</w:t>
      </w:r>
      <w:r>
        <w:rPr>
          <w:rFonts w:ascii="微软雅黑" w:eastAsia="微软雅黑" w:hAnsi="微软雅黑" w:cs="微软雅黑" w:hint="eastAsia"/>
          <w:lang w:eastAsia="zh-CN"/>
        </w:rPr>
        <w:t>证</w:t>
      </w:r>
      <w:r>
        <w:rPr>
          <w:rFonts w:ascii="MS Mincho" w:eastAsia="MS Mincho" w:hAnsi="MS Mincho" w:cs="MS Mincho" w:hint="eastAsia"/>
          <w:lang w:eastAsia="zh-CN"/>
        </w:rPr>
        <w:t>（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Mincho" w:eastAsia="MS Mincho" w:hAnsi="MS Mincho" w:cs="MS Mincho" w:hint="eastAsia"/>
          <w:lang w:eastAsia="zh-CN"/>
        </w:rPr>
        <w:t>管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审计专</w:t>
      </w:r>
      <w:r>
        <w:rPr>
          <w:rFonts w:ascii="MS Mincho" w:eastAsia="MS Mincho" w:hAnsi="MS Mincho" w:cs="MS Mincho" w:hint="eastAsia"/>
          <w:lang w:eastAsia="zh-CN"/>
        </w:rPr>
        <w:t>用）</w:t>
      </w:r>
    </w:p>
    <w:p w14:paraId="1EDB6342" w14:textId="77777777" w:rsidR="006E182D" w:rsidRDefault="006E182D" w:rsidP="006E182D">
      <w:pPr>
        <w:pStyle w:val="a"/>
        <w:spacing w:after="0"/>
        <w:rPr>
          <w:kern w:val="2"/>
          <w:lang w:eastAsia="zh-CN"/>
          <w14:ligatures w14:val="standardContextual"/>
        </w:rPr>
      </w:pPr>
      <w:r>
        <w:t xml:space="preserve">11 </w:t>
      </w:r>
      <w:proofErr w:type="spellStart"/>
      <w:r>
        <w:t>常</w:t>
      </w:r>
      <w:r>
        <w:rPr>
          <w:rFonts w:ascii="微软雅黑" w:eastAsia="微软雅黑" w:hAnsi="微软雅黑" w:cs="微软雅黑" w:hint="eastAsia"/>
        </w:rPr>
        <w:t>见问题</w:t>
      </w:r>
      <w:proofErr w:type="spellEnd"/>
    </w:p>
    <w:p w14:paraId="4B0AB9E1" w14:textId="77777777" w:rsidR="006E182D" w:rsidRDefault="006E182D" w:rsidP="006E182D">
      <w:pPr>
        <w:pStyle w:val="a"/>
        <w:spacing w:after="0"/>
        <w:rPr>
          <w:kern w:val="2"/>
          <w:lang w:eastAsia="zh-CN"/>
          <w14:ligatures w14:val="standardContextual"/>
        </w:rPr>
      </w:pPr>
      <w:r>
        <w:t xml:space="preserve">12 </w:t>
      </w:r>
      <w:proofErr w:type="spellStart"/>
      <w:r>
        <w:rPr>
          <w:rFonts w:ascii="微软雅黑" w:eastAsia="微软雅黑" w:hAnsi="微软雅黑" w:cs="微软雅黑" w:hint="eastAsia"/>
        </w:rPr>
        <w:t>术语</w:t>
      </w:r>
      <w:r>
        <w:rPr>
          <w:rFonts w:ascii="MS Mincho" w:eastAsia="MS Mincho" w:hAnsi="MS Mincho" w:cs="MS Mincho" w:hint="eastAsia"/>
        </w:rPr>
        <w:t>表</w:t>
      </w:r>
      <w:proofErr w:type="spellEnd"/>
    </w:p>
    <w:p w14:paraId="0C685187" w14:textId="506C463C" w:rsidR="002D799F" w:rsidRDefault="003A3B4D">
      <w:pPr>
        <w:pStyle w:val="1"/>
        <w:rPr>
          <w:lang w:eastAsia="zh-CN"/>
        </w:rPr>
      </w:pPr>
      <w:r w:rsidRPr="003A3B4D">
        <w:rPr>
          <w:rFonts w:eastAsia="宋体"/>
          <w:lang w:eastAsia="zh-CN"/>
        </w:rP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eastAsia="MS Gothic" w:hAnsi="MS Gothic" w:cs="MS Gothic" w:hint="eastAsia"/>
          <w:lang w:eastAsia="zh-CN"/>
        </w:rPr>
        <w:t>件概述</w:t>
      </w:r>
    </w:p>
    <w:p w14:paraId="190C560D" w14:textId="77777777" w:rsidR="002D799F" w:rsidRDefault="002D799F">
      <w:pPr>
        <w:rPr>
          <w:lang w:eastAsia="zh-CN"/>
        </w:rPr>
      </w:pPr>
    </w:p>
    <w:p w14:paraId="0F406749" w14:textId="7E6458B3" w:rsidR="002D799F" w:rsidRPr="0067278C" w:rsidRDefault="003A3B4D" w:rsidP="0067278C">
      <w:pPr>
        <w:pStyle w:val="21"/>
        <w:rPr>
          <w:rFonts w:eastAsia="宋体"/>
          <w:lang w:eastAsia="zh-CN"/>
        </w:rPr>
      </w:pPr>
      <w:r w:rsidRPr="003A3B4D">
        <w:rPr>
          <w:rFonts w:eastAsia="宋体"/>
          <w:lang w:eastAsia="zh-CN"/>
        </w:rPr>
        <w:t xml:space="preserve">1.1 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eastAsia="MS Gothic" w:hAnsi="MS Gothic" w:cs="MS Gothic" w:hint="eastAsia"/>
          <w:lang w:eastAsia="zh-CN"/>
        </w:rPr>
        <w:t>件名称</w:t>
      </w:r>
    </w:p>
    <w:p w14:paraId="34C70E66" w14:textId="1320B391" w:rsidR="002D799F" w:rsidRPr="00A24D22" w:rsidRDefault="003A3B4D">
      <w:pPr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hint="eastAsia"/>
          <w:lang w:eastAsia="zh-CN"/>
        </w:rPr>
        <w:t>分布式多</w:t>
      </w:r>
      <w:r w:rsidRPr="00A24D22">
        <w:rPr>
          <w:rFonts w:ascii="新宋体" w:eastAsia="新宋体" w:hAnsi="新宋体" w:cs="微软雅黑" w:hint="eastAsia"/>
          <w:lang w:eastAsia="zh-CN"/>
        </w:rPr>
        <w:t>链</w:t>
      </w:r>
      <w:r w:rsidRPr="00A24D22">
        <w:rPr>
          <w:rFonts w:ascii="新宋体" w:eastAsia="新宋体" w:hAnsi="新宋体" w:cs="MS Mincho" w:hint="eastAsia"/>
          <w:lang w:eastAsia="zh-CN"/>
        </w:rPr>
        <w:t>融合网关（</w:t>
      </w:r>
      <w:r w:rsidRPr="00A24D22">
        <w:rPr>
          <w:rFonts w:ascii="新宋体" w:eastAsia="新宋体" w:hAnsi="新宋体"/>
          <w:lang w:eastAsia="zh-CN"/>
        </w:rPr>
        <w:t>Chain Fusion</w:t>
      </w:r>
      <w:r w:rsidRPr="00A24D22">
        <w:rPr>
          <w:rFonts w:ascii="新宋体" w:eastAsia="新宋体" w:hAnsi="新宋体" w:hint="eastAsia"/>
          <w:lang w:eastAsia="zh-CN"/>
        </w:rPr>
        <w:t>）</w:t>
      </w:r>
    </w:p>
    <w:p w14:paraId="53801F58" w14:textId="77777777" w:rsidR="002D799F" w:rsidRDefault="002D799F">
      <w:pPr>
        <w:rPr>
          <w:lang w:eastAsia="zh-CN"/>
        </w:rPr>
      </w:pPr>
    </w:p>
    <w:p w14:paraId="120BE797" w14:textId="77777777" w:rsidR="006E182D" w:rsidRDefault="006E182D" w:rsidP="006E182D">
      <w:pPr>
        <w:pStyle w:val="21"/>
        <w:rPr>
          <w:kern w:val="2"/>
          <w:lang w:eastAsia="zh-CN"/>
          <w14:ligatures w14:val="standardContextual"/>
        </w:rPr>
      </w:pPr>
      <w:r>
        <w:rPr>
          <w:lang w:eastAsia="zh-CN"/>
        </w:rPr>
        <w:t xml:space="preserve">1.2 </w:t>
      </w:r>
      <w:r>
        <w:rPr>
          <w:rFonts w:ascii="宋体" w:eastAsia="宋体" w:hAnsi="宋体" w:hint="eastAsia"/>
          <w:lang w:eastAsia="zh-CN"/>
        </w:rPr>
        <w:t>软件定位与系统边界</w:t>
      </w:r>
    </w:p>
    <w:p w14:paraId="6F169381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分布式多链融合网关（</w:t>
      </w:r>
      <w:r>
        <w:rPr>
          <w:rFonts w:ascii="宋体" w:eastAsia="宋体" w:hAnsi="宋体"/>
          <w:lang w:eastAsia="zh-CN"/>
        </w:rPr>
        <w:t>Chain Fusion）用于在经批准的网络与安全域内，为银行及多边金融机构提供链上/</w:t>
      </w:r>
      <w:proofErr w:type="gramStart"/>
      <w:r>
        <w:rPr>
          <w:rFonts w:ascii="宋体" w:eastAsia="宋体" w:hAnsi="宋体"/>
          <w:lang w:eastAsia="zh-CN"/>
        </w:rPr>
        <w:t>链下系统</w:t>
      </w:r>
      <w:proofErr w:type="gramEnd"/>
      <w:r>
        <w:rPr>
          <w:rFonts w:ascii="宋体" w:eastAsia="宋体" w:hAnsi="宋体"/>
          <w:lang w:eastAsia="zh-CN"/>
        </w:rPr>
        <w:t>之间的协议适配、消息转换、路由调度、合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  <w:r>
        <w:rPr>
          <w:rFonts w:ascii="宋体" w:eastAsia="宋体" w:hAnsi="宋体"/>
          <w:lang w:eastAsia="zh-CN"/>
        </w:rPr>
        <w:t>校验与审计留痕能力，支撑跨境支付清算、数字资产托管与流转、现实世界资产（RWA）代币化等业务场景的技术落地。</w:t>
      </w:r>
    </w:p>
    <w:p w14:paraId="15C803D5" w14:textId="77777777" w:rsidR="002D799F" w:rsidRPr="00A24D22" w:rsidRDefault="002D799F">
      <w:pPr>
        <w:rPr>
          <w:rFonts w:ascii="新宋体" w:eastAsia="新宋体" w:hAnsi="新宋体"/>
          <w:lang w:eastAsia="zh-CN"/>
        </w:rPr>
      </w:pPr>
    </w:p>
    <w:p w14:paraId="1D080A76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本软件作为</w:t>
      </w:r>
      <w:proofErr w:type="gramStart"/>
      <w:r>
        <w:rPr>
          <w:rFonts w:ascii="宋体" w:eastAsia="宋体" w:hAnsi="宋体" w:hint="eastAsia"/>
          <w:lang w:eastAsia="zh-CN"/>
        </w:rPr>
        <w:t>连接区</w:t>
      </w:r>
      <w:proofErr w:type="gramEnd"/>
      <w:r>
        <w:rPr>
          <w:rFonts w:ascii="宋体" w:eastAsia="宋体" w:hAnsi="宋体" w:hint="eastAsia"/>
          <w:lang w:eastAsia="zh-CN"/>
        </w:rPr>
        <w:t>块链网络与传统金融系统的网关组件，可对接银行核心系统、支付清算系统（如</w:t>
      </w:r>
      <w:r>
        <w:rPr>
          <w:rFonts w:ascii="宋体" w:eastAsia="宋体" w:hAnsi="宋体"/>
          <w:lang w:eastAsia="zh-CN"/>
        </w:rPr>
        <w:t xml:space="preserve"> CIPS/SWIFT 等相关系统或网关）、开放银行平台等，实现跨系统请求受控转发、状态回执与日志留存。其输出结果应由上位业务系统按客户机构制度进行业务记账、对账与管理控制；本软件不替代上位系统的业务记账职责、客户身份管理职责或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  <w:r>
        <w:rPr>
          <w:rFonts w:ascii="宋体" w:eastAsia="宋体" w:hAnsi="宋体"/>
          <w:lang w:eastAsia="zh-CN"/>
        </w:rPr>
        <w:t>结论职责。</w:t>
      </w:r>
    </w:p>
    <w:p w14:paraId="19E7B1F1" w14:textId="77777777" w:rsidR="002D799F" w:rsidRDefault="002D799F">
      <w:pPr>
        <w:rPr>
          <w:lang w:eastAsia="zh-CN"/>
        </w:rPr>
      </w:pPr>
    </w:p>
    <w:p w14:paraId="68A22C69" w14:textId="6ADB293C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1.3 </w:t>
      </w:r>
      <w:r w:rsidRPr="003A3B4D">
        <w:rPr>
          <w:rFonts w:eastAsia="宋体" w:hint="eastAsia"/>
          <w:lang w:eastAsia="zh-CN"/>
        </w:rPr>
        <w:t>解决的核心</w:t>
      </w:r>
      <w:r w:rsidRPr="003A3B4D">
        <w:rPr>
          <w:rFonts w:ascii="微软雅黑" w:eastAsia="宋体" w:hAnsi="微软雅黑" w:cs="微软雅黑" w:hint="eastAsia"/>
          <w:lang w:eastAsia="zh-CN"/>
        </w:rPr>
        <w:t>问题</w:t>
      </w:r>
    </w:p>
    <w:p w14:paraId="308EAB63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99F" w14:paraId="2BC52A43" w14:textId="77777777">
        <w:tc>
          <w:tcPr>
            <w:tcW w:w="4320" w:type="dxa"/>
          </w:tcPr>
          <w:p w14:paraId="6C51B660" w14:textId="7E97FA05" w:rsidR="002D799F" w:rsidRPr="00A24D22" w:rsidRDefault="003A3B4D" w:rsidP="00A24D22">
            <w:pPr>
              <w:jc w:val="center"/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痛点</w:t>
            </w:r>
          </w:p>
        </w:tc>
        <w:tc>
          <w:tcPr>
            <w:tcW w:w="4320" w:type="dxa"/>
          </w:tcPr>
          <w:p w14:paraId="15CE70AC" w14:textId="1660B35D" w:rsidR="002D799F" w:rsidRPr="00A24D22" w:rsidRDefault="003A3B4D" w:rsidP="00A24D22">
            <w:pPr>
              <w:jc w:val="center"/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解决方案</w:t>
            </w:r>
          </w:p>
        </w:tc>
      </w:tr>
      <w:tr w:rsidR="002D799F" w14:paraId="64C27E37" w14:textId="77777777">
        <w:tc>
          <w:tcPr>
            <w:tcW w:w="4320" w:type="dxa"/>
          </w:tcPr>
          <w:p w14:paraId="45F31386" w14:textId="6AAAC247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多</w:t>
            </w:r>
            <w:proofErr w:type="gramStart"/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链协议</w:t>
            </w:r>
            <w:proofErr w:type="gramEnd"/>
            <w:r w:rsidRPr="00A24D22">
              <w:rPr>
                <w:rFonts w:ascii="新宋体" w:eastAsia="新宋体" w:hAnsi="新宋体" w:cs="MS Mincho" w:hint="eastAsia"/>
                <w:lang w:eastAsia="zh-CN"/>
              </w:rPr>
              <w:t>不兼容，无法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一</w:t>
            </w:r>
            <w:proofErr w:type="gramStart"/>
            <w:r w:rsidRPr="00A24D22">
              <w:rPr>
                <w:rFonts w:ascii="新宋体" w:eastAsia="新宋体" w:hAnsi="新宋体" w:cs="MS Mincho" w:hint="eastAsia"/>
                <w:lang w:eastAsia="zh-CN"/>
              </w:rPr>
              <w:t>接入公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与</w:t>
            </w:r>
            <w:proofErr w:type="gramEnd"/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联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盟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</w:p>
        </w:tc>
        <w:tc>
          <w:tcPr>
            <w:tcW w:w="4320" w:type="dxa"/>
          </w:tcPr>
          <w:p w14:paraId="1940C496" w14:textId="01989039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proofErr w:type="gramStart"/>
            <w:r w:rsidRPr="00A24D22">
              <w:rPr>
                <w:rFonts w:ascii="新宋体" w:eastAsia="新宋体" w:hAnsi="新宋体" w:hint="eastAsia"/>
                <w:lang w:eastAsia="zh-CN"/>
              </w:rPr>
              <w:t>插件化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协议</w:t>
            </w:r>
            <w:proofErr w:type="gramEnd"/>
            <w:r w:rsidRPr="00A24D22">
              <w:rPr>
                <w:rFonts w:ascii="新宋体" w:eastAsia="新宋体" w:hAnsi="新宋体" w:cs="MS Mincho" w:hint="eastAsia"/>
                <w:lang w:eastAsia="zh-CN"/>
              </w:rPr>
              <w:t>适配，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一抽象封装各</w:t>
            </w:r>
            <w:proofErr w:type="gramStart"/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接口</w:t>
            </w:r>
            <w:proofErr w:type="gramEnd"/>
          </w:p>
        </w:tc>
      </w:tr>
      <w:tr w:rsidR="002D799F" w14:paraId="654D01E3" w14:textId="77777777">
        <w:tc>
          <w:tcPr>
            <w:tcW w:w="4320" w:type="dxa"/>
          </w:tcPr>
          <w:p w14:paraId="1470E803" w14:textId="6A27291E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跨境清算效率低、延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迟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高、成本高</w:t>
            </w:r>
          </w:p>
        </w:tc>
        <w:tc>
          <w:tcPr>
            <w:tcW w:w="4320" w:type="dxa"/>
          </w:tcPr>
          <w:p w14:paraId="2667BC5B" w14:textId="77777777" w:rsidR="006E182D" w:rsidRDefault="006E182D">
            <w:pPr>
              <w:rPr>
                <w:kern w:val="2"/>
                <w:lang w:eastAsia="zh-CN"/>
                <w14:ligatures w14:val="standardContextual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智能路由调度：在满足网络连通、节点健康、合</w:t>
            </w:r>
            <w:proofErr w:type="gramStart"/>
            <w:r>
              <w:rPr>
                <w:rFonts w:ascii="新宋体" w:eastAsia="新宋体" w:hAnsi="新宋体" w:hint="eastAsia"/>
                <w:lang w:eastAsia="zh-CN"/>
              </w:rPr>
              <w:t>规</w:t>
            </w:r>
            <w:proofErr w:type="gramEnd"/>
            <w:r>
              <w:rPr>
                <w:rFonts w:ascii="新宋体" w:eastAsia="新宋体" w:hAnsi="新宋体" w:hint="eastAsia"/>
                <w:lang w:eastAsia="zh-CN"/>
              </w:rPr>
              <w:t>策略允许</w:t>
            </w:r>
            <w:proofErr w:type="gramStart"/>
            <w:r>
              <w:rPr>
                <w:rFonts w:ascii="新宋体" w:eastAsia="新宋体" w:hAnsi="新宋体" w:hint="eastAsia"/>
                <w:lang w:eastAsia="zh-CN"/>
              </w:rPr>
              <w:t>且压测环境</w:t>
            </w:r>
            <w:proofErr w:type="gramEnd"/>
            <w:r>
              <w:rPr>
                <w:rFonts w:ascii="新宋体" w:eastAsia="新宋体" w:hAnsi="新宋体" w:hint="eastAsia"/>
                <w:lang w:eastAsia="zh-CN"/>
              </w:rPr>
              <w:t>与配置满足</w:t>
            </w:r>
            <w:r>
              <w:rPr>
                <w:rFonts w:ascii="新宋体" w:eastAsia="新宋体" w:hAnsi="新宋体" w:hint="eastAsia"/>
                <w:lang w:eastAsia="zh-CN"/>
              </w:rPr>
              <w:lastRenderedPageBreak/>
              <w:t>前提下，可降低端到</w:t>
            </w:r>
            <w:proofErr w:type="gramStart"/>
            <w:r>
              <w:rPr>
                <w:rFonts w:ascii="新宋体" w:eastAsia="新宋体" w:hAnsi="新宋体" w:hint="eastAsia"/>
                <w:lang w:eastAsia="zh-CN"/>
              </w:rPr>
              <w:t>端处理</w:t>
            </w:r>
            <w:proofErr w:type="gramEnd"/>
            <w:r>
              <w:rPr>
                <w:rFonts w:ascii="新宋体" w:eastAsia="新宋体" w:hAnsi="新宋体" w:hint="eastAsia"/>
                <w:lang w:eastAsia="zh-CN"/>
              </w:rPr>
              <w:t>延迟与链上确认等待的不确定性。本表中的时延与成本数据为示例目标值，需以客户机构的实际网络、链类型、交易负载、合</w:t>
            </w:r>
            <w:proofErr w:type="gramStart"/>
            <w:r>
              <w:rPr>
                <w:rFonts w:ascii="新宋体" w:eastAsia="新宋体" w:hAnsi="新宋体" w:hint="eastAsia"/>
                <w:lang w:eastAsia="zh-CN"/>
              </w:rPr>
              <w:t>规</w:t>
            </w:r>
            <w:proofErr w:type="gramEnd"/>
            <w:r>
              <w:rPr>
                <w:rFonts w:ascii="新宋体" w:eastAsia="新宋体" w:hAnsi="新宋体" w:hint="eastAsia"/>
                <w:lang w:eastAsia="zh-CN"/>
              </w:rPr>
              <w:t>规则复杂度及验收测试结果为准。</w:t>
            </w:r>
          </w:p>
          <w:p w14:paraId="4A81815F" w14:textId="05FF18D1" w:rsidR="002D799F" w:rsidRPr="00A24D22" w:rsidRDefault="002D799F">
            <w:pPr>
              <w:rPr>
                <w:rFonts w:ascii="新宋体" w:eastAsia="新宋体" w:hAnsi="新宋体"/>
                <w:lang w:eastAsia="zh-CN"/>
              </w:rPr>
            </w:pPr>
          </w:p>
        </w:tc>
      </w:tr>
      <w:tr w:rsidR="002D799F" w14:paraId="39CF13B2" w14:textId="77777777">
        <w:tc>
          <w:tcPr>
            <w:tcW w:w="4320" w:type="dxa"/>
          </w:tcPr>
          <w:p w14:paraId="564E3C47" w14:textId="280F23E8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lastRenderedPageBreak/>
              <w:t>链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上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proofErr w:type="gramStart"/>
            <w:r w:rsidRPr="00A24D22">
              <w:rPr>
                <w:rFonts w:ascii="新宋体" w:eastAsia="新宋体" w:hAnsi="新宋体" w:cs="MS Mincho" w:hint="eastAsia"/>
                <w:lang w:eastAsia="zh-CN"/>
              </w:rPr>
              <w:t>下数据</w:t>
            </w:r>
            <w:proofErr w:type="gramEnd"/>
            <w:r w:rsidRPr="00A24D22">
              <w:rPr>
                <w:rFonts w:ascii="新宋体" w:eastAsia="新宋体" w:hAnsi="新宋体" w:cs="MS Mincho" w:hint="eastAsia"/>
                <w:lang w:eastAsia="zh-CN"/>
              </w:rPr>
              <w:t>同步缺乏可信机制</w:t>
            </w:r>
          </w:p>
        </w:tc>
        <w:tc>
          <w:tcPr>
            <w:tcW w:w="4320" w:type="dxa"/>
          </w:tcPr>
          <w:p w14:paraId="126B4F54" w14:textId="59358416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proofErr w:type="gramStart"/>
            <w:r w:rsidRPr="00A24D22">
              <w:rPr>
                <w:rFonts w:ascii="新宋体" w:eastAsia="新宋体" w:hAnsi="新宋体" w:hint="eastAsia"/>
                <w:lang w:eastAsia="zh-CN"/>
              </w:rPr>
              <w:t>哈希存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证</w:t>
            </w:r>
            <w:proofErr w:type="gramEnd"/>
            <w:r w:rsidRPr="00A24D22">
              <w:rPr>
                <w:rFonts w:ascii="新宋体" w:eastAsia="新宋体" w:hAnsi="新宋体"/>
                <w:lang w:eastAsia="zh-CN"/>
              </w:rPr>
              <w:t xml:space="preserve"> +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多副本同步，确保数据一致性与防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篡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改</w:t>
            </w:r>
          </w:p>
        </w:tc>
      </w:tr>
      <w:tr w:rsidR="002D799F" w14:paraId="018B8A01" w14:textId="77777777">
        <w:tc>
          <w:tcPr>
            <w:tcW w:w="4320" w:type="dxa"/>
          </w:tcPr>
          <w:p w14:paraId="583366C2" w14:textId="6364BF7C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A24D22">
              <w:rPr>
                <w:rFonts w:ascii="新宋体" w:eastAsia="新宋体" w:hAnsi="新宋体" w:cs="MS Mincho" w:hint="eastAsia"/>
                <w:lang w:eastAsia="zh-CN"/>
              </w:rPr>
              <w:t>管控薄弱，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难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以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满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足</w:t>
            </w:r>
            <w:proofErr w:type="gramStart"/>
            <w:r w:rsidRPr="00A24D22">
              <w:rPr>
                <w:rFonts w:ascii="新宋体" w:eastAsia="新宋体" w:hAnsi="新宋体" w:cs="MS Mincho" w:hint="eastAsia"/>
                <w:lang w:eastAsia="zh-CN"/>
              </w:rPr>
              <w:t>多司法</w:t>
            </w:r>
            <w:proofErr w:type="gramEnd"/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辖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区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监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管要求</w:t>
            </w:r>
          </w:p>
        </w:tc>
        <w:tc>
          <w:tcPr>
            <w:tcW w:w="4320" w:type="dxa"/>
          </w:tcPr>
          <w:p w14:paraId="46FA0B2D" w14:textId="28D52689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内嵌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AML/CFT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、制裁名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单筛查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，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满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足</w:t>
            </w:r>
            <w:proofErr w:type="gramStart"/>
            <w:r w:rsidRPr="00A24D22">
              <w:rPr>
                <w:rFonts w:ascii="新宋体" w:eastAsia="新宋体" w:hAnsi="新宋体" w:cs="MS Mincho" w:hint="eastAsia"/>
                <w:lang w:eastAsia="zh-CN"/>
              </w:rPr>
              <w:t>多司法</w:t>
            </w:r>
            <w:proofErr w:type="gramEnd"/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辖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区合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要求</w:t>
            </w:r>
          </w:p>
        </w:tc>
      </w:tr>
    </w:tbl>
    <w:p w14:paraId="6139F4DE" w14:textId="77777777" w:rsidR="002D799F" w:rsidRDefault="002D799F">
      <w:pPr>
        <w:rPr>
          <w:lang w:eastAsia="zh-CN"/>
        </w:rPr>
      </w:pPr>
    </w:p>
    <w:p w14:paraId="7061C8A4" w14:textId="77777777" w:rsidR="002D0F2F" w:rsidRDefault="002D0F2F">
      <w:pPr>
        <w:rPr>
          <w:lang w:eastAsia="zh-CN"/>
        </w:rPr>
      </w:pPr>
    </w:p>
    <w:p w14:paraId="31FFCEBF" w14:textId="77777777" w:rsidR="002D0F2F" w:rsidRDefault="002D0F2F">
      <w:pPr>
        <w:rPr>
          <w:lang w:eastAsia="zh-CN"/>
        </w:rPr>
      </w:pPr>
    </w:p>
    <w:p w14:paraId="0773E4CF" w14:textId="1D352AD9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1.4 </w:t>
      </w:r>
      <w:r w:rsidRPr="003A3B4D">
        <w:rPr>
          <w:rFonts w:eastAsia="宋体" w:hint="eastAsia"/>
          <w:lang w:eastAsia="zh-CN"/>
        </w:rPr>
        <w:t>适用范</w:t>
      </w:r>
      <w:r w:rsidRPr="003A3B4D">
        <w:rPr>
          <w:rFonts w:ascii="微软雅黑" w:eastAsia="宋体" w:hAnsi="微软雅黑" w:cs="微软雅黑" w:hint="eastAsia"/>
          <w:lang w:eastAsia="zh-CN"/>
        </w:rPr>
        <w:t>围</w:t>
      </w:r>
    </w:p>
    <w:p w14:paraId="041D9752" w14:textId="77777777" w:rsidR="002D799F" w:rsidRDefault="002D799F"/>
    <w:p w14:paraId="7E42C827" w14:textId="655992B3" w:rsidR="002D799F" w:rsidRPr="00A24D22" w:rsidRDefault="003A3B4D">
      <w:pPr>
        <w:pStyle w:val="a0"/>
        <w:rPr>
          <w:rFonts w:ascii="新宋体" w:eastAsia="新宋体" w:hAnsi="新宋体"/>
        </w:rPr>
      </w:pPr>
      <w:r w:rsidRPr="00A24D22">
        <w:rPr>
          <w:rFonts w:ascii="新宋体" w:eastAsia="新宋体" w:hAnsi="新宋体" w:hint="eastAsia"/>
          <w:lang w:eastAsia="zh-CN"/>
        </w:rPr>
        <w:t>接入</w:t>
      </w:r>
      <w:r w:rsidRPr="00A24D22">
        <w:rPr>
          <w:rFonts w:ascii="新宋体" w:eastAsia="新宋体" w:hAnsi="新宋体" w:cs="微软雅黑" w:hint="eastAsia"/>
          <w:lang w:eastAsia="zh-CN"/>
        </w:rPr>
        <w:t>链类</w:t>
      </w:r>
      <w:r w:rsidRPr="00A24D22">
        <w:rPr>
          <w:rFonts w:ascii="新宋体" w:eastAsia="新宋体" w:hAnsi="新宋体" w:cs="MS Mincho" w:hint="eastAsia"/>
          <w:lang w:eastAsia="zh-CN"/>
        </w:rPr>
        <w:t>型：</w:t>
      </w:r>
      <w:r w:rsidRPr="00A24D22">
        <w:rPr>
          <w:rFonts w:ascii="新宋体" w:eastAsia="新宋体" w:hAnsi="新宋体"/>
          <w:lang w:eastAsia="zh-CN"/>
        </w:rPr>
        <w:t xml:space="preserve"> Conflux</w:t>
      </w:r>
      <w:r w:rsidRPr="00A24D22">
        <w:rPr>
          <w:rFonts w:ascii="新宋体" w:eastAsia="新宋体" w:hAnsi="新宋体" w:hint="eastAsia"/>
          <w:lang w:eastAsia="zh-CN"/>
        </w:rPr>
        <w:t>、</w:t>
      </w:r>
      <w:r w:rsidRPr="00A24D22">
        <w:rPr>
          <w:rFonts w:ascii="新宋体" w:eastAsia="新宋体" w:hAnsi="新宋体"/>
          <w:lang w:eastAsia="zh-CN"/>
        </w:rPr>
        <w:t>ETH</w:t>
      </w:r>
      <w:r w:rsidRPr="00A24D22">
        <w:rPr>
          <w:rFonts w:ascii="新宋体" w:eastAsia="新宋体" w:hAnsi="新宋体" w:hint="eastAsia"/>
          <w:lang w:eastAsia="zh-CN"/>
        </w:rPr>
        <w:t>、</w:t>
      </w:r>
      <w:r w:rsidRPr="00A24D22">
        <w:rPr>
          <w:rFonts w:ascii="新宋体" w:eastAsia="新宋体" w:hAnsi="新宋体"/>
          <w:lang w:eastAsia="zh-CN"/>
        </w:rPr>
        <w:t xml:space="preserve">BSC </w:t>
      </w:r>
      <w:r w:rsidRPr="00A24D22">
        <w:rPr>
          <w:rFonts w:ascii="新宋体" w:eastAsia="新宋体" w:hAnsi="新宋体" w:hint="eastAsia"/>
          <w:lang w:eastAsia="zh-CN"/>
        </w:rPr>
        <w:t>等主流公</w:t>
      </w:r>
      <w:r w:rsidRPr="00A24D22">
        <w:rPr>
          <w:rFonts w:ascii="新宋体" w:eastAsia="新宋体" w:hAnsi="新宋体" w:cs="微软雅黑" w:hint="eastAsia"/>
          <w:lang w:eastAsia="zh-CN"/>
        </w:rPr>
        <w:t>链</w:t>
      </w:r>
      <w:r w:rsidRPr="00A24D22">
        <w:rPr>
          <w:rFonts w:ascii="新宋体" w:eastAsia="新宋体" w:hAnsi="新宋体" w:cs="MS Mincho" w:hint="eastAsia"/>
          <w:lang w:eastAsia="zh-CN"/>
        </w:rPr>
        <w:t>，</w:t>
      </w:r>
      <w:r w:rsidRPr="00A24D22">
        <w:rPr>
          <w:rFonts w:ascii="新宋体" w:eastAsia="新宋体" w:hAnsi="新宋体"/>
          <w:lang w:eastAsia="zh-CN"/>
        </w:rPr>
        <w:t xml:space="preserve">CIPS </w:t>
      </w:r>
      <w:r w:rsidRPr="00A24D22">
        <w:rPr>
          <w:rFonts w:ascii="新宋体" w:eastAsia="新宋体" w:hAnsi="新宋体" w:hint="eastAsia"/>
          <w:lang w:eastAsia="zh-CN"/>
        </w:rPr>
        <w:t>相关</w:t>
      </w:r>
      <w:r w:rsidRPr="00A24D22">
        <w:rPr>
          <w:rFonts w:ascii="新宋体" w:eastAsia="新宋体" w:hAnsi="新宋体" w:cs="微软雅黑" w:hint="eastAsia"/>
          <w:lang w:eastAsia="zh-CN"/>
        </w:rPr>
        <w:t>联</w:t>
      </w:r>
      <w:r w:rsidRPr="00A24D22">
        <w:rPr>
          <w:rFonts w:ascii="新宋体" w:eastAsia="新宋体" w:hAnsi="新宋体" w:cs="MS Mincho" w:hint="eastAsia"/>
          <w:lang w:eastAsia="zh-CN"/>
        </w:rPr>
        <w:t>盟</w:t>
      </w:r>
      <w:r w:rsidRPr="00A24D22">
        <w:rPr>
          <w:rFonts w:ascii="新宋体" w:eastAsia="新宋体" w:hAnsi="新宋体" w:cs="微软雅黑" w:hint="eastAsia"/>
          <w:lang w:eastAsia="zh-CN"/>
        </w:rPr>
        <w:t>链</w:t>
      </w:r>
      <w:r w:rsidRPr="00A24D22">
        <w:rPr>
          <w:rFonts w:ascii="新宋体" w:eastAsia="新宋体" w:hAnsi="新宋体" w:cs="MS Mincho" w:hint="eastAsia"/>
          <w:lang w:eastAsia="zh-CN"/>
        </w:rPr>
        <w:t>，合</w:t>
      </w:r>
      <w:proofErr w:type="gramStart"/>
      <w:r w:rsidRPr="00A24D22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A24D22">
        <w:rPr>
          <w:rFonts w:ascii="新宋体" w:eastAsia="新宋体" w:hAnsi="新宋体"/>
          <w:lang w:eastAsia="zh-CN"/>
        </w:rPr>
        <w:t xml:space="preserve"> DeFi </w:t>
      </w:r>
      <w:r w:rsidRPr="00A24D22">
        <w:rPr>
          <w:rFonts w:ascii="新宋体" w:eastAsia="新宋体" w:hAnsi="新宋体" w:hint="eastAsia"/>
          <w:lang w:eastAsia="zh-CN"/>
        </w:rPr>
        <w:t>平台</w:t>
      </w:r>
    </w:p>
    <w:p w14:paraId="6305762E" w14:textId="72CEB4B4" w:rsidR="002D799F" w:rsidRPr="00A24D22" w:rsidRDefault="003A3B4D">
      <w:pPr>
        <w:pStyle w:val="a0"/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cs="微软雅黑" w:hint="eastAsia"/>
          <w:lang w:eastAsia="zh-CN"/>
        </w:rPr>
        <w:t>业务场</w:t>
      </w:r>
      <w:r w:rsidRPr="00A24D22">
        <w:rPr>
          <w:rFonts w:ascii="新宋体" w:eastAsia="新宋体" w:hAnsi="新宋体" w:cs="MS Mincho" w:hint="eastAsia"/>
          <w:lang w:eastAsia="zh-CN"/>
        </w:rPr>
        <w:t>景：</w:t>
      </w:r>
      <w:r w:rsidRPr="00A24D22">
        <w:rPr>
          <w:rFonts w:ascii="新宋体" w:eastAsia="新宋体" w:hAnsi="新宋体"/>
          <w:lang w:eastAsia="zh-CN"/>
        </w:rPr>
        <w:t xml:space="preserve"> </w:t>
      </w:r>
      <w:r w:rsidRPr="00A24D22">
        <w:rPr>
          <w:rFonts w:ascii="新宋体" w:eastAsia="新宋体" w:hAnsi="新宋体" w:hint="eastAsia"/>
          <w:lang w:eastAsia="zh-CN"/>
        </w:rPr>
        <w:t>跨境支付清算、</w:t>
      </w:r>
      <w:r w:rsidRPr="00A24D22">
        <w:rPr>
          <w:rFonts w:ascii="新宋体" w:eastAsia="新宋体" w:hAnsi="新宋体"/>
          <w:lang w:eastAsia="zh-CN"/>
        </w:rPr>
        <w:t xml:space="preserve">RWA </w:t>
      </w:r>
      <w:r w:rsidRPr="00A24D22">
        <w:rPr>
          <w:rFonts w:ascii="新宋体" w:eastAsia="新宋体" w:hAnsi="新宋体" w:hint="eastAsia"/>
          <w:lang w:eastAsia="zh-CN"/>
        </w:rPr>
        <w:t>代</w:t>
      </w:r>
      <w:r w:rsidRPr="00A24D22">
        <w:rPr>
          <w:rFonts w:ascii="新宋体" w:eastAsia="新宋体" w:hAnsi="新宋体" w:cs="微软雅黑" w:hint="eastAsia"/>
          <w:lang w:eastAsia="zh-CN"/>
        </w:rPr>
        <w:t>币</w:t>
      </w:r>
      <w:r w:rsidRPr="00A24D22">
        <w:rPr>
          <w:rFonts w:ascii="新宋体" w:eastAsia="新宋体" w:hAnsi="新宋体" w:cs="MS Mincho" w:hint="eastAsia"/>
          <w:lang w:eastAsia="zh-CN"/>
        </w:rPr>
        <w:t>化</w:t>
      </w:r>
      <w:r w:rsidRPr="00A24D22">
        <w:rPr>
          <w:rFonts w:ascii="新宋体" w:eastAsia="新宋体" w:hAnsi="新宋体" w:cs="微软雅黑" w:hint="eastAsia"/>
          <w:lang w:eastAsia="zh-CN"/>
        </w:rPr>
        <w:t>发</w:t>
      </w:r>
      <w:r w:rsidRPr="00A24D22">
        <w:rPr>
          <w:rFonts w:ascii="新宋体" w:eastAsia="新宋体" w:hAnsi="新宋体" w:cs="MS Mincho" w:hint="eastAsia"/>
          <w:lang w:eastAsia="zh-CN"/>
        </w:rPr>
        <w:t>行与托管、</w:t>
      </w:r>
      <w:r w:rsidRPr="00A24D22">
        <w:rPr>
          <w:rFonts w:ascii="新宋体" w:eastAsia="新宋体" w:hAnsi="新宋体" w:cs="微软雅黑" w:hint="eastAsia"/>
          <w:lang w:eastAsia="zh-CN"/>
        </w:rPr>
        <w:t>贸</w:t>
      </w:r>
      <w:r w:rsidRPr="00A24D22">
        <w:rPr>
          <w:rFonts w:ascii="新宋体" w:eastAsia="新宋体" w:hAnsi="新宋体" w:cs="MS Mincho" w:hint="eastAsia"/>
          <w:lang w:eastAsia="zh-CN"/>
        </w:rPr>
        <w:t>易融</w:t>
      </w:r>
      <w:r w:rsidRPr="00A24D22">
        <w:rPr>
          <w:rFonts w:ascii="新宋体" w:eastAsia="新宋体" w:hAnsi="新宋体" w:cs="微软雅黑" w:hint="eastAsia"/>
          <w:lang w:eastAsia="zh-CN"/>
        </w:rPr>
        <w:t>资单</w:t>
      </w:r>
      <w:r w:rsidRPr="00A24D22">
        <w:rPr>
          <w:rFonts w:ascii="新宋体" w:eastAsia="新宋体" w:hAnsi="新宋体" w:cs="MS Mincho" w:hint="eastAsia"/>
          <w:lang w:eastAsia="zh-CN"/>
        </w:rPr>
        <w:t>据存</w:t>
      </w:r>
      <w:r w:rsidRPr="00A24D22">
        <w:rPr>
          <w:rFonts w:ascii="新宋体" w:eastAsia="新宋体" w:hAnsi="新宋体" w:cs="微软雅黑" w:hint="eastAsia"/>
          <w:lang w:eastAsia="zh-CN"/>
        </w:rPr>
        <w:t>证</w:t>
      </w:r>
      <w:r w:rsidRPr="00A24D22">
        <w:rPr>
          <w:rFonts w:ascii="新宋体" w:eastAsia="新宋体" w:hAnsi="新宋体" w:cs="MS Mincho" w:hint="eastAsia"/>
          <w:lang w:eastAsia="zh-CN"/>
        </w:rPr>
        <w:t>、</w:t>
      </w:r>
      <w:proofErr w:type="gramStart"/>
      <w:r w:rsidRPr="00A24D22">
        <w:rPr>
          <w:rFonts w:ascii="新宋体" w:eastAsia="新宋体" w:hAnsi="新宋体" w:cs="MS Mincho" w:hint="eastAsia"/>
          <w:lang w:eastAsia="zh-CN"/>
        </w:rPr>
        <w:t>跨</w:t>
      </w:r>
      <w:r w:rsidRPr="00A24D22">
        <w:rPr>
          <w:rFonts w:ascii="新宋体" w:eastAsia="新宋体" w:hAnsi="新宋体" w:cs="微软雅黑" w:hint="eastAsia"/>
          <w:lang w:eastAsia="zh-CN"/>
        </w:rPr>
        <w:t>链资产</w:t>
      </w:r>
      <w:proofErr w:type="gramEnd"/>
      <w:r w:rsidRPr="00A24D22">
        <w:rPr>
          <w:rFonts w:ascii="新宋体" w:eastAsia="新宋体" w:hAnsi="新宋体" w:cs="MS Mincho" w:hint="eastAsia"/>
          <w:lang w:eastAsia="zh-CN"/>
        </w:rPr>
        <w:t>映射</w:t>
      </w:r>
    </w:p>
    <w:p w14:paraId="63939FD8" w14:textId="0896E76E" w:rsidR="002D799F" w:rsidRPr="00A24D22" w:rsidRDefault="003A3B4D">
      <w:pPr>
        <w:pStyle w:val="a0"/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hint="eastAsia"/>
          <w:lang w:eastAsia="zh-CN"/>
        </w:rPr>
        <w:t>目</w:t>
      </w:r>
      <w:r w:rsidRPr="00A24D22">
        <w:rPr>
          <w:rFonts w:ascii="新宋体" w:eastAsia="新宋体" w:hAnsi="新宋体" w:cs="微软雅黑" w:hint="eastAsia"/>
          <w:lang w:eastAsia="zh-CN"/>
        </w:rPr>
        <w:t>标</w:t>
      </w:r>
      <w:r w:rsidRPr="00A24D22">
        <w:rPr>
          <w:rFonts w:ascii="新宋体" w:eastAsia="新宋体" w:hAnsi="新宋体" w:cs="MS Mincho" w:hint="eastAsia"/>
          <w:lang w:eastAsia="zh-CN"/>
        </w:rPr>
        <w:t>用</w:t>
      </w:r>
      <w:r w:rsidRPr="00A24D22">
        <w:rPr>
          <w:rFonts w:ascii="新宋体" w:eastAsia="新宋体" w:hAnsi="新宋体" w:cs="微软雅黑" w:hint="eastAsia"/>
          <w:lang w:eastAsia="zh-CN"/>
        </w:rPr>
        <w:t>户</w:t>
      </w:r>
      <w:r w:rsidRPr="00A24D22">
        <w:rPr>
          <w:rFonts w:ascii="新宋体" w:eastAsia="新宋体" w:hAnsi="新宋体" w:cs="MS Mincho" w:hint="eastAsia"/>
          <w:lang w:eastAsia="zh-CN"/>
        </w:rPr>
        <w:t>：</w:t>
      </w:r>
      <w:r w:rsidRPr="00A24D22">
        <w:rPr>
          <w:rFonts w:ascii="新宋体" w:eastAsia="新宋体" w:hAnsi="新宋体"/>
          <w:lang w:eastAsia="zh-CN"/>
        </w:rPr>
        <w:t xml:space="preserve"> </w:t>
      </w:r>
      <w:r w:rsidRPr="00A24D22">
        <w:rPr>
          <w:rFonts w:ascii="新宋体" w:eastAsia="新宋体" w:hAnsi="新宋体" w:hint="eastAsia"/>
          <w:lang w:eastAsia="zh-CN"/>
        </w:rPr>
        <w:t>金</w:t>
      </w:r>
      <w:r w:rsidRPr="00A24D22">
        <w:rPr>
          <w:rFonts w:ascii="新宋体" w:eastAsia="新宋体" w:hAnsi="新宋体" w:cs="微软雅黑" w:hint="eastAsia"/>
          <w:lang w:eastAsia="zh-CN"/>
        </w:rPr>
        <w:t>砖</w:t>
      </w:r>
      <w:r w:rsidRPr="00A24D22">
        <w:rPr>
          <w:rFonts w:ascii="新宋体" w:eastAsia="新宋体" w:hAnsi="新宋体" w:cs="MS Mincho" w:hint="eastAsia"/>
          <w:lang w:eastAsia="zh-CN"/>
        </w:rPr>
        <w:t>国家</w:t>
      </w:r>
      <w:r w:rsidRPr="00A24D22">
        <w:rPr>
          <w:rFonts w:ascii="新宋体" w:eastAsia="新宋体" w:hAnsi="新宋体" w:cs="微软雅黑" w:hint="eastAsia"/>
          <w:lang w:eastAsia="zh-CN"/>
        </w:rPr>
        <w:t>银</w:t>
      </w:r>
      <w:r w:rsidRPr="00A24D22">
        <w:rPr>
          <w:rFonts w:ascii="新宋体" w:eastAsia="新宋体" w:hAnsi="新宋体" w:cs="MS Mincho" w:hint="eastAsia"/>
          <w:lang w:eastAsia="zh-CN"/>
        </w:rPr>
        <w:t>行等多</w:t>
      </w:r>
      <w:r w:rsidRPr="00A24D22">
        <w:rPr>
          <w:rFonts w:ascii="新宋体" w:eastAsia="新宋体" w:hAnsi="新宋体" w:cs="微软雅黑" w:hint="eastAsia"/>
          <w:lang w:eastAsia="zh-CN"/>
        </w:rPr>
        <w:t>边</w:t>
      </w:r>
      <w:r w:rsidRPr="00A24D22">
        <w:rPr>
          <w:rFonts w:ascii="新宋体" w:eastAsia="新宋体" w:hAnsi="新宋体" w:cs="MS Mincho" w:hint="eastAsia"/>
          <w:lang w:eastAsia="zh-CN"/>
        </w:rPr>
        <w:t>金融机构、跨境金融企</w:t>
      </w:r>
      <w:r w:rsidRPr="00A24D22">
        <w:rPr>
          <w:rFonts w:ascii="新宋体" w:eastAsia="新宋体" w:hAnsi="新宋体" w:cs="微软雅黑" w:hint="eastAsia"/>
          <w:lang w:eastAsia="zh-CN"/>
        </w:rPr>
        <w:t>业</w:t>
      </w:r>
      <w:r w:rsidRPr="00A24D22">
        <w:rPr>
          <w:rFonts w:ascii="新宋体" w:eastAsia="新宋体" w:hAnsi="新宋体" w:cs="MS Mincho" w:hint="eastAsia"/>
          <w:lang w:eastAsia="zh-CN"/>
        </w:rPr>
        <w:t>、数字</w:t>
      </w:r>
      <w:r w:rsidRPr="00A24D22">
        <w:rPr>
          <w:rFonts w:ascii="新宋体" w:eastAsia="新宋体" w:hAnsi="新宋体" w:cs="微软雅黑" w:hint="eastAsia"/>
          <w:lang w:eastAsia="zh-CN"/>
        </w:rPr>
        <w:t>资产</w:t>
      </w:r>
      <w:r w:rsidRPr="00A24D22">
        <w:rPr>
          <w:rFonts w:ascii="新宋体" w:eastAsia="新宋体" w:hAnsi="新宋体" w:cs="MS Mincho" w:hint="eastAsia"/>
          <w:lang w:eastAsia="zh-CN"/>
        </w:rPr>
        <w:t>服</w:t>
      </w:r>
      <w:r w:rsidRPr="00A24D22">
        <w:rPr>
          <w:rFonts w:ascii="新宋体" w:eastAsia="新宋体" w:hAnsi="新宋体" w:cs="微软雅黑" w:hint="eastAsia"/>
          <w:lang w:eastAsia="zh-CN"/>
        </w:rPr>
        <w:t>务</w:t>
      </w:r>
      <w:r w:rsidRPr="00A24D22">
        <w:rPr>
          <w:rFonts w:ascii="新宋体" w:eastAsia="新宋体" w:hAnsi="新宋体" w:cs="MS Mincho" w:hint="eastAsia"/>
          <w:lang w:eastAsia="zh-CN"/>
        </w:rPr>
        <w:t>机构</w:t>
      </w:r>
    </w:p>
    <w:p w14:paraId="019BC3C6" w14:textId="2ADFCA99" w:rsidR="002D799F" w:rsidRPr="00A24D22" w:rsidRDefault="003A3B4D" w:rsidP="00B73CEC">
      <w:pPr>
        <w:pStyle w:val="a0"/>
        <w:rPr>
          <w:rFonts w:ascii="新宋体" w:eastAsia="新宋体" w:hAnsi="新宋体"/>
        </w:rPr>
      </w:pPr>
      <w:r w:rsidRPr="00A24D22">
        <w:rPr>
          <w:rFonts w:ascii="新宋体" w:eastAsia="新宋体" w:hAnsi="新宋体" w:cs="微软雅黑" w:hint="eastAsia"/>
          <w:lang w:eastAsia="zh-CN"/>
        </w:rPr>
        <w:t>对</w:t>
      </w:r>
      <w:r w:rsidRPr="00A24D22">
        <w:rPr>
          <w:rFonts w:ascii="新宋体" w:eastAsia="新宋体" w:hAnsi="新宋体" w:cs="MS Mincho" w:hint="eastAsia"/>
          <w:lang w:eastAsia="zh-CN"/>
        </w:rPr>
        <w:t>接系</w:t>
      </w:r>
      <w:r w:rsidRPr="00A24D22">
        <w:rPr>
          <w:rFonts w:ascii="新宋体" w:eastAsia="新宋体" w:hAnsi="新宋体" w:cs="微软雅黑" w:hint="eastAsia"/>
          <w:lang w:eastAsia="zh-CN"/>
        </w:rPr>
        <w:t>统</w:t>
      </w:r>
      <w:r w:rsidRPr="00A24D22">
        <w:rPr>
          <w:rFonts w:ascii="新宋体" w:eastAsia="新宋体" w:hAnsi="新宋体" w:cs="MS Mincho" w:hint="eastAsia"/>
          <w:lang w:eastAsia="zh-CN"/>
        </w:rPr>
        <w:t>：</w:t>
      </w:r>
      <w:r w:rsidRPr="00A24D22">
        <w:rPr>
          <w:rFonts w:ascii="新宋体" w:eastAsia="新宋体" w:hAnsi="新宋体"/>
          <w:lang w:eastAsia="zh-CN"/>
        </w:rPr>
        <w:t xml:space="preserve"> COBOL </w:t>
      </w:r>
      <w:r w:rsidRPr="00A24D22">
        <w:rPr>
          <w:rFonts w:ascii="新宋体" w:eastAsia="新宋体" w:hAnsi="新宋体" w:hint="eastAsia"/>
          <w:lang w:eastAsia="zh-CN"/>
        </w:rPr>
        <w:t>大型机、分布式核心系</w:t>
      </w:r>
      <w:r w:rsidRPr="00A24D22">
        <w:rPr>
          <w:rFonts w:ascii="新宋体" w:eastAsia="新宋体" w:hAnsi="新宋体" w:cs="微软雅黑" w:hint="eastAsia"/>
          <w:lang w:eastAsia="zh-CN"/>
        </w:rPr>
        <w:t>统</w:t>
      </w:r>
      <w:r w:rsidRPr="00A24D22">
        <w:rPr>
          <w:rFonts w:ascii="新宋体" w:eastAsia="新宋体" w:hAnsi="新宋体" w:cs="MS Mincho" w:hint="eastAsia"/>
          <w:lang w:eastAsia="zh-CN"/>
        </w:rPr>
        <w:t>、</w:t>
      </w:r>
      <w:r w:rsidRPr="00A24D22">
        <w:rPr>
          <w:rFonts w:ascii="新宋体" w:eastAsia="新宋体" w:hAnsi="新宋体"/>
          <w:lang w:eastAsia="zh-CN"/>
        </w:rPr>
        <w:t xml:space="preserve">Open Banking </w:t>
      </w:r>
      <w:r w:rsidRPr="00A24D22">
        <w:rPr>
          <w:rFonts w:ascii="新宋体" w:eastAsia="新宋体" w:hAnsi="新宋体" w:hint="eastAsia"/>
          <w:lang w:eastAsia="zh-CN"/>
        </w:rPr>
        <w:t>平台、</w:t>
      </w:r>
      <w:r w:rsidRPr="00A24D22">
        <w:rPr>
          <w:rFonts w:ascii="新宋体" w:eastAsia="新宋体" w:hAnsi="新宋体"/>
          <w:lang w:eastAsia="zh-CN"/>
        </w:rPr>
        <w:t>CIPS</w:t>
      </w:r>
      <w:r w:rsidRPr="00A24D22">
        <w:rPr>
          <w:rFonts w:ascii="新宋体" w:eastAsia="新宋体" w:hAnsi="新宋体" w:hint="eastAsia"/>
          <w:lang w:eastAsia="zh-CN"/>
        </w:rPr>
        <w:t>、</w:t>
      </w:r>
      <w:proofErr w:type="spellStart"/>
      <w:r w:rsidRPr="00A24D22">
        <w:rPr>
          <w:rFonts w:ascii="新宋体" w:eastAsia="新宋体" w:hAnsi="新宋体"/>
          <w:lang w:eastAsia="zh-CN"/>
        </w:rPr>
        <w:t>mBridge</w:t>
      </w:r>
      <w:proofErr w:type="spellEnd"/>
    </w:p>
    <w:p w14:paraId="44F58ECF" w14:textId="77777777" w:rsidR="000059BE" w:rsidRDefault="000059BE"/>
    <w:p w14:paraId="4FB23B46" w14:textId="09C99076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1.5 </w:t>
      </w:r>
      <w:r w:rsidRPr="003A3B4D">
        <w:rPr>
          <w:rFonts w:eastAsia="宋体" w:hint="eastAsia"/>
          <w:lang w:eastAsia="zh-CN"/>
        </w:rPr>
        <w:t>版本信息</w:t>
      </w:r>
    </w:p>
    <w:p w14:paraId="0398DD0D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99F" w14:paraId="3CA289DC" w14:textId="77777777">
        <w:tc>
          <w:tcPr>
            <w:tcW w:w="4320" w:type="dxa"/>
          </w:tcPr>
          <w:p w14:paraId="1A64FAE4" w14:textId="6780BD49" w:rsidR="002D799F" w:rsidRDefault="003A3B4D" w:rsidP="00A24D22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项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目</w:t>
            </w:r>
          </w:p>
        </w:tc>
        <w:tc>
          <w:tcPr>
            <w:tcW w:w="4320" w:type="dxa"/>
          </w:tcPr>
          <w:p w14:paraId="2EF9B507" w14:textId="4DB73DD3" w:rsidR="002D799F" w:rsidRDefault="003A3B4D" w:rsidP="00A24D22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说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明</w:t>
            </w:r>
          </w:p>
        </w:tc>
      </w:tr>
      <w:tr w:rsidR="002D799F" w14:paraId="1271A0A1" w14:textId="77777777">
        <w:tc>
          <w:tcPr>
            <w:tcW w:w="4320" w:type="dxa"/>
          </w:tcPr>
          <w:p w14:paraId="428F9F3A" w14:textId="668BB316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当前版本</w:t>
            </w:r>
          </w:p>
        </w:tc>
        <w:tc>
          <w:tcPr>
            <w:tcW w:w="4320" w:type="dxa"/>
          </w:tcPr>
          <w:p w14:paraId="1ADC59E7" w14:textId="0CD6F118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v1.0</w:t>
            </w:r>
          </w:p>
        </w:tc>
      </w:tr>
      <w:tr w:rsidR="002D799F" w14:paraId="5FAF43F5" w14:textId="77777777">
        <w:tc>
          <w:tcPr>
            <w:tcW w:w="4320" w:type="dxa"/>
          </w:tcPr>
          <w:p w14:paraId="2C2BEC53" w14:textId="6DCA526A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发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布日期</w:t>
            </w:r>
          </w:p>
        </w:tc>
        <w:tc>
          <w:tcPr>
            <w:tcW w:w="4320" w:type="dxa"/>
          </w:tcPr>
          <w:p w14:paraId="2C15E998" w14:textId="5AFDE2E9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2026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年</w:t>
            </w:r>
            <w:r w:rsidRPr="00A24D22">
              <w:rPr>
                <w:rFonts w:ascii="新宋体" w:eastAsia="新宋体" w:hAnsi="新宋体"/>
                <w:lang w:eastAsia="zh-CN"/>
              </w:rPr>
              <w:t>3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月</w:t>
            </w:r>
          </w:p>
        </w:tc>
      </w:tr>
      <w:tr w:rsidR="002D799F" w14:paraId="39598C37" w14:textId="77777777">
        <w:tc>
          <w:tcPr>
            <w:tcW w:w="4320" w:type="dxa"/>
          </w:tcPr>
          <w:p w14:paraId="61CF02BE" w14:textId="1129B393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开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发语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言</w:t>
            </w:r>
          </w:p>
        </w:tc>
        <w:tc>
          <w:tcPr>
            <w:tcW w:w="4320" w:type="dxa"/>
          </w:tcPr>
          <w:p w14:paraId="5DA90CB6" w14:textId="5BD6F0C3" w:rsidR="002D799F" w:rsidRPr="00A24D22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Java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（核心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业务层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）、</w:t>
            </w:r>
            <w:r w:rsidRPr="00A24D22">
              <w:rPr>
                <w:rFonts w:ascii="新宋体" w:eastAsia="新宋体" w:hAnsi="新宋体"/>
                <w:lang w:eastAsia="zh-CN"/>
              </w:rPr>
              <w:t>Go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（高性能网关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）</w:t>
            </w:r>
          </w:p>
        </w:tc>
      </w:tr>
      <w:tr w:rsidR="002D799F" w14:paraId="50630B63" w14:textId="77777777">
        <w:tc>
          <w:tcPr>
            <w:tcW w:w="4320" w:type="dxa"/>
          </w:tcPr>
          <w:p w14:paraId="3B64FB9D" w14:textId="1646D9C5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授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权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方式</w:t>
            </w:r>
          </w:p>
        </w:tc>
        <w:tc>
          <w:tcPr>
            <w:tcW w:w="4320" w:type="dxa"/>
          </w:tcPr>
          <w:p w14:paraId="2C158383" w14:textId="71996331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商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业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授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权</w:t>
            </w:r>
          </w:p>
        </w:tc>
      </w:tr>
    </w:tbl>
    <w:p w14:paraId="2820F87A" w14:textId="77777777" w:rsidR="000059BE" w:rsidRPr="00B73CEC" w:rsidRDefault="000059BE">
      <w:pPr>
        <w:rPr>
          <w:rFonts w:eastAsia="宋体"/>
          <w:lang w:eastAsia="zh-CN"/>
        </w:rPr>
      </w:pPr>
    </w:p>
    <w:p w14:paraId="712714B0" w14:textId="6C5F1ED1" w:rsidR="002D799F" w:rsidRDefault="003A3B4D">
      <w:pPr>
        <w:pStyle w:val="1"/>
      </w:pPr>
      <w:r w:rsidRPr="003A3B4D">
        <w:rPr>
          <w:rFonts w:eastAsia="宋体"/>
          <w:lang w:eastAsia="zh-CN"/>
        </w:rPr>
        <w:t xml:space="preserve">2. </w:t>
      </w:r>
      <w:r w:rsidRPr="003A3B4D">
        <w:rPr>
          <w:rFonts w:eastAsia="宋体" w:hint="eastAsia"/>
          <w:lang w:eastAsia="zh-CN"/>
        </w:rPr>
        <w:t>运行</w:t>
      </w:r>
      <w:r w:rsidRPr="003A3B4D">
        <w:rPr>
          <w:rFonts w:ascii="微软雅黑" w:eastAsia="宋体" w:hAnsi="微软雅黑" w:cs="微软雅黑" w:hint="eastAsia"/>
          <w:lang w:eastAsia="zh-CN"/>
        </w:rPr>
        <w:t>环</w:t>
      </w:r>
      <w:r w:rsidRPr="003A3B4D">
        <w:rPr>
          <w:rFonts w:ascii="MS Gothic" w:eastAsia="宋体" w:hAnsi="MS Gothic" w:cs="MS Gothic" w:hint="eastAsia"/>
          <w:lang w:eastAsia="zh-CN"/>
        </w:rPr>
        <w:t>境</w:t>
      </w:r>
    </w:p>
    <w:p w14:paraId="03519ED1" w14:textId="77777777" w:rsidR="002D799F" w:rsidRDefault="002D799F"/>
    <w:p w14:paraId="6D467A89" w14:textId="62DF9604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2.1 </w:t>
      </w:r>
      <w:r w:rsidRPr="003A3B4D">
        <w:rPr>
          <w:rFonts w:eastAsia="宋体" w:hint="eastAsia"/>
          <w:lang w:eastAsia="zh-CN"/>
        </w:rPr>
        <w:t>硬件要求</w:t>
      </w:r>
    </w:p>
    <w:p w14:paraId="43D7C5F8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99F" w14:paraId="7DF050FC" w14:textId="77777777">
        <w:tc>
          <w:tcPr>
            <w:tcW w:w="2880" w:type="dxa"/>
          </w:tcPr>
          <w:p w14:paraId="47D290BD" w14:textId="0C407172" w:rsidR="002D799F" w:rsidRDefault="003A3B4D" w:rsidP="00A24D22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lastRenderedPageBreak/>
              <w:t>组</w:t>
            </w:r>
            <w:r>
              <w:rPr>
                <w:rFonts w:ascii="MS Mincho" w:eastAsia="MS Mincho" w:hAnsi="MS Mincho" w:cs="MS Mincho" w:hint="eastAsia"/>
                <w:lang w:eastAsia="zh-CN"/>
              </w:rPr>
              <w:t>件</w:t>
            </w:r>
          </w:p>
        </w:tc>
        <w:tc>
          <w:tcPr>
            <w:tcW w:w="2880" w:type="dxa"/>
          </w:tcPr>
          <w:p w14:paraId="74076DBC" w14:textId="635CEA7D" w:rsidR="002D799F" w:rsidRDefault="003A3B4D" w:rsidP="00A24D22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最低配置</w:t>
            </w:r>
          </w:p>
        </w:tc>
        <w:tc>
          <w:tcPr>
            <w:tcW w:w="2880" w:type="dxa"/>
          </w:tcPr>
          <w:p w14:paraId="5C09C5A6" w14:textId="598596DC" w:rsidR="002D799F" w:rsidRDefault="003A3B4D" w:rsidP="00A24D22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推荐配置</w:t>
            </w:r>
          </w:p>
        </w:tc>
      </w:tr>
      <w:tr w:rsidR="002D799F" w14:paraId="13DF29B1" w14:textId="77777777">
        <w:tc>
          <w:tcPr>
            <w:tcW w:w="2880" w:type="dxa"/>
          </w:tcPr>
          <w:p w14:paraId="075FD208" w14:textId="1C44B434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应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用服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务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器</w:t>
            </w:r>
          </w:p>
        </w:tc>
        <w:tc>
          <w:tcPr>
            <w:tcW w:w="2880" w:type="dxa"/>
          </w:tcPr>
          <w:p w14:paraId="02092167" w14:textId="75366F1E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8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16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</w:t>
            </w:r>
          </w:p>
        </w:tc>
        <w:tc>
          <w:tcPr>
            <w:tcW w:w="2880" w:type="dxa"/>
          </w:tcPr>
          <w:p w14:paraId="33530B24" w14:textId="37551F53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16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64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</w:t>
            </w:r>
          </w:p>
        </w:tc>
      </w:tr>
      <w:tr w:rsidR="002D799F" w14:paraId="5D4630EA" w14:textId="77777777">
        <w:tc>
          <w:tcPr>
            <w:tcW w:w="2880" w:type="dxa"/>
          </w:tcPr>
          <w:p w14:paraId="734F2BF6" w14:textId="1AEBAC3F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数据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库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服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务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器</w:t>
            </w:r>
          </w:p>
        </w:tc>
        <w:tc>
          <w:tcPr>
            <w:tcW w:w="2880" w:type="dxa"/>
          </w:tcPr>
          <w:p w14:paraId="3F567334" w14:textId="3AC0B3A3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8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32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内存、</w:t>
            </w:r>
            <w:r w:rsidRPr="00A24D22">
              <w:rPr>
                <w:rFonts w:ascii="新宋体" w:eastAsia="新宋体" w:hAnsi="新宋体"/>
                <w:lang w:eastAsia="zh-CN"/>
              </w:rPr>
              <w:t>500 GB SSD</w:t>
            </w:r>
          </w:p>
        </w:tc>
        <w:tc>
          <w:tcPr>
            <w:tcW w:w="2880" w:type="dxa"/>
          </w:tcPr>
          <w:p w14:paraId="728E6F06" w14:textId="5ED41FF1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16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128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内存、</w:t>
            </w:r>
            <w:r w:rsidRPr="00A24D22">
              <w:rPr>
                <w:rFonts w:ascii="新宋体" w:eastAsia="新宋体" w:hAnsi="新宋体"/>
                <w:lang w:eastAsia="zh-CN"/>
              </w:rPr>
              <w:t>2 TB SSD</w:t>
            </w:r>
          </w:p>
        </w:tc>
      </w:tr>
      <w:tr w:rsidR="002D799F" w14:paraId="2E99257E" w14:textId="77777777">
        <w:tc>
          <w:tcPr>
            <w:tcW w:w="2880" w:type="dxa"/>
          </w:tcPr>
          <w:p w14:paraId="68CF6509" w14:textId="71499CA3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缓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存服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务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器</w:t>
            </w:r>
          </w:p>
        </w:tc>
        <w:tc>
          <w:tcPr>
            <w:tcW w:w="2880" w:type="dxa"/>
          </w:tcPr>
          <w:p w14:paraId="7763F6EA" w14:textId="20A6E9D9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4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16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</w:t>
            </w:r>
          </w:p>
        </w:tc>
        <w:tc>
          <w:tcPr>
            <w:tcW w:w="2880" w:type="dxa"/>
          </w:tcPr>
          <w:p w14:paraId="51045762" w14:textId="58E52132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8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64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</w:t>
            </w:r>
          </w:p>
        </w:tc>
      </w:tr>
      <w:tr w:rsidR="002D799F" w14:paraId="04704D1F" w14:textId="77777777">
        <w:tc>
          <w:tcPr>
            <w:tcW w:w="2880" w:type="dxa"/>
          </w:tcPr>
          <w:p w14:paraId="444012EA" w14:textId="0E962D11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负载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均衡</w:t>
            </w:r>
          </w:p>
        </w:tc>
        <w:tc>
          <w:tcPr>
            <w:tcW w:w="2880" w:type="dxa"/>
          </w:tcPr>
          <w:p w14:paraId="69226110" w14:textId="2B4CF200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4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8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</w:t>
            </w:r>
          </w:p>
        </w:tc>
        <w:tc>
          <w:tcPr>
            <w:tcW w:w="2880" w:type="dxa"/>
          </w:tcPr>
          <w:p w14:paraId="66F29CA5" w14:textId="1E3DCBC1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8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核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CPU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16 GB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内存</w:t>
            </w:r>
          </w:p>
        </w:tc>
      </w:tr>
      <w:tr w:rsidR="002D799F" w14:paraId="227798AA" w14:textId="77777777">
        <w:tc>
          <w:tcPr>
            <w:tcW w:w="2880" w:type="dxa"/>
          </w:tcPr>
          <w:p w14:paraId="634B564E" w14:textId="4C44EA99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HSM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硬件安全模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5C3AE971" w14:textId="7F77EFCE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符合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FIPS 140-2 Level 3 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标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准</w:t>
            </w:r>
          </w:p>
        </w:tc>
        <w:tc>
          <w:tcPr>
            <w:tcW w:w="2880" w:type="dxa"/>
          </w:tcPr>
          <w:p w14:paraId="5B1A7E99" w14:textId="6BCD7CCC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—</w:t>
            </w:r>
          </w:p>
        </w:tc>
      </w:tr>
    </w:tbl>
    <w:p w14:paraId="70CB9DB7" w14:textId="77777777" w:rsidR="000059BE" w:rsidRDefault="000059BE">
      <w:pPr>
        <w:rPr>
          <w:rFonts w:eastAsia="宋体"/>
          <w:lang w:eastAsia="zh-CN"/>
        </w:rPr>
      </w:pPr>
    </w:p>
    <w:p w14:paraId="7E406F19" w14:textId="77777777" w:rsidR="002D0F2F" w:rsidRDefault="002D0F2F">
      <w:pPr>
        <w:rPr>
          <w:rFonts w:eastAsia="宋体"/>
          <w:lang w:eastAsia="zh-CN"/>
        </w:rPr>
      </w:pPr>
    </w:p>
    <w:p w14:paraId="2F5EDD6A" w14:textId="77777777" w:rsidR="002D0F2F" w:rsidRPr="00B73CEC" w:rsidRDefault="002D0F2F">
      <w:pPr>
        <w:rPr>
          <w:rFonts w:eastAsia="宋体"/>
          <w:lang w:eastAsia="zh-CN"/>
        </w:rPr>
      </w:pPr>
    </w:p>
    <w:p w14:paraId="65F15E45" w14:textId="0C8E4347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2.2 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eastAsia="MS Gothic" w:hAnsi="MS Gothic" w:cs="MS Gothic" w:hint="eastAsia"/>
          <w:lang w:eastAsia="zh-CN"/>
        </w:rPr>
        <w:t>件</w:t>
      </w:r>
      <w:r>
        <w:rPr>
          <w:rFonts w:ascii="微软雅黑" w:eastAsia="微软雅黑" w:hAnsi="微软雅黑" w:cs="微软雅黑" w:hint="eastAsia"/>
          <w:lang w:eastAsia="zh-CN"/>
        </w:rPr>
        <w:t>环</w:t>
      </w:r>
      <w:r>
        <w:rPr>
          <w:rFonts w:ascii="MS Gothic" w:eastAsia="MS Gothic" w:hAnsi="MS Gothic" w:cs="MS Gothic" w:hint="eastAsia"/>
          <w:lang w:eastAsia="zh-CN"/>
        </w:rPr>
        <w:t>境</w:t>
      </w:r>
    </w:p>
    <w:p w14:paraId="77BA5D1F" w14:textId="77777777" w:rsidR="002D799F" w:rsidRDefault="002D799F"/>
    <w:p w14:paraId="0E9984F0" w14:textId="77777777" w:rsidR="002D0F2F" w:rsidRDefault="002D0F2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99F" w14:paraId="53AF0ED5" w14:textId="77777777">
        <w:tc>
          <w:tcPr>
            <w:tcW w:w="4320" w:type="dxa"/>
          </w:tcPr>
          <w:p w14:paraId="43936938" w14:textId="4CD899E1" w:rsidR="002D799F" w:rsidRDefault="003A3B4D" w:rsidP="00A24D22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类别</w:t>
            </w:r>
          </w:p>
        </w:tc>
        <w:tc>
          <w:tcPr>
            <w:tcW w:w="4320" w:type="dxa"/>
          </w:tcPr>
          <w:p w14:paraId="09386609" w14:textId="4CBDD4BC" w:rsidR="002D799F" w:rsidRDefault="003A3B4D" w:rsidP="00A24D22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要求</w:t>
            </w:r>
          </w:p>
        </w:tc>
      </w:tr>
      <w:tr w:rsidR="002D799F" w14:paraId="3885293E" w14:textId="77777777">
        <w:tc>
          <w:tcPr>
            <w:tcW w:w="4320" w:type="dxa"/>
          </w:tcPr>
          <w:p w14:paraId="7DD8D79E" w14:textId="25217339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操作系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</w:p>
        </w:tc>
        <w:tc>
          <w:tcPr>
            <w:tcW w:w="4320" w:type="dxa"/>
          </w:tcPr>
          <w:p w14:paraId="02D4CB3A" w14:textId="3D09563B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Linux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（</w:t>
            </w:r>
            <w:r w:rsidRPr="00A24D22">
              <w:rPr>
                <w:rFonts w:ascii="新宋体" w:eastAsia="新宋体" w:hAnsi="新宋体"/>
                <w:lang w:eastAsia="zh-CN"/>
              </w:rPr>
              <w:t>CentOS 7.x / Ubuntu 20.04+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）、</w:t>
            </w:r>
            <w:r w:rsidRPr="00A24D22">
              <w:rPr>
                <w:rFonts w:ascii="新宋体" w:eastAsia="新宋体" w:hAnsi="新宋体"/>
                <w:lang w:eastAsia="zh-CN"/>
              </w:rPr>
              <w:t>Windows Server 2019+</w:t>
            </w:r>
          </w:p>
        </w:tc>
      </w:tr>
      <w:tr w:rsidR="002D799F" w14:paraId="4F0A950B" w14:textId="77777777">
        <w:tc>
          <w:tcPr>
            <w:tcW w:w="4320" w:type="dxa"/>
          </w:tcPr>
          <w:p w14:paraId="678BF9B4" w14:textId="0EF02015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JDK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版本</w:t>
            </w:r>
          </w:p>
        </w:tc>
        <w:tc>
          <w:tcPr>
            <w:tcW w:w="4320" w:type="dxa"/>
          </w:tcPr>
          <w:p w14:paraId="7FF7587C" w14:textId="014E6D14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JDK 11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或以上</w:t>
            </w:r>
          </w:p>
        </w:tc>
      </w:tr>
      <w:tr w:rsidR="002D799F" w14:paraId="50C2FCD4" w14:textId="77777777">
        <w:tc>
          <w:tcPr>
            <w:tcW w:w="4320" w:type="dxa"/>
          </w:tcPr>
          <w:p w14:paraId="6404948C" w14:textId="0147ACE1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容器平台</w:t>
            </w:r>
          </w:p>
        </w:tc>
        <w:tc>
          <w:tcPr>
            <w:tcW w:w="4320" w:type="dxa"/>
          </w:tcPr>
          <w:p w14:paraId="1EC398A0" w14:textId="17BF369F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Docker 20.10+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>Kubernetes 1.24+</w:t>
            </w:r>
          </w:p>
        </w:tc>
      </w:tr>
      <w:tr w:rsidR="002D799F" w14:paraId="21B32678" w14:textId="77777777">
        <w:tc>
          <w:tcPr>
            <w:tcW w:w="4320" w:type="dxa"/>
          </w:tcPr>
          <w:p w14:paraId="636A2E86" w14:textId="7C28350E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数据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库</w:t>
            </w:r>
          </w:p>
        </w:tc>
        <w:tc>
          <w:tcPr>
            <w:tcW w:w="4320" w:type="dxa"/>
          </w:tcPr>
          <w:p w14:paraId="7B87BEE4" w14:textId="553DEF86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MySQL 8.0+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A24D22">
              <w:rPr>
                <w:rFonts w:ascii="新宋体" w:eastAsia="新宋体" w:hAnsi="新宋体"/>
                <w:lang w:eastAsia="zh-CN"/>
              </w:rPr>
              <w:t>PostgreSQL 14+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（任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选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其一）</w:t>
            </w:r>
          </w:p>
        </w:tc>
      </w:tr>
      <w:tr w:rsidR="002D799F" w14:paraId="52181819" w14:textId="77777777">
        <w:tc>
          <w:tcPr>
            <w:tcW w:w="4320" w:type="dxa"/>
          </w:tcPr>
          <w:p w14:paraId="70D783F6" w14:textId="50E3A3F9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缓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存</w:t>
            </w:r>
          </w:p>
        </w:tc>
        <w:tc>
          <w:tcPr>
            <w:tcW w:w="4320" w:type="dxa"/>
          </w:tcPr>
          <w:p w14:paraId="16EE6151" w14:textId="1812AC30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Redis 6.2+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（集群模式）</w:t>
            </w:r>
          </w:p>
        </w:tc>
      </w:tr>
      <w:tr w:rsidR="002D799F" w14:paraId="3448A278" w14:textId="77777777">
        <w:tc>
          <w:tcPr>
            <w:tcW w:w="4320" w:type="dxa"/>
          </w:tcPr>
          <w:p w14:paraId="01614F5A" w14:textId="6C0BB578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消息</w:t>
            </w: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队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列</w:t>
            </w:r>
          </w:p>
        </w:tc>
        <w:tc>
          <w:tcPr>
            <w:tcW w:w="4320" w:type="dxa"/>
          </w:tcPr>
          <w:p w14:paraId="0D2DE220" w14:textId="11A0A562" w:rsidR="002D799F" w:rsidRPr="00A24D22" w:rsidRDefault="003A3B4D">
            <w:pPr>
              <w:rPr>
                <w:rFonts w:ascii="新宋体" w:eastAsia="新宋体" w:hAnsi="新宋体"/>
              </w:rPr>
            </w:pPr>
            <w:proofErr w:type="spellStart"/>
            <w:r w:rsidRPr="00A24D22">
              <w:rPr>
                <w:rFonts w:ascii="新宋体" w:eastAsia="新宋体" w:hAnsi="新宋体"/>
                <w:lang w:eastAsia="zh-CN"/>
              </w:rPr>
              <w:t>RocketMQ</w:t>
            </w:r>
            <w:proofErr w:type="spellEnd"/>
            <w:r w:rsidRPr="00A24D22">
              <w:rPr>
                <w:rFonts w:ascii="新宋体" w:eastAsia="新宋体" w:hAnsi="新宋体"/>
                <w:lang w:eastAsia="zh-CN"/>
              </w:rPr>
              <w:t xml:space="preserve"> 4.9+</w:t>
            </w:r>
          </w:p>
        </w:tc>
      </w:tr>
      <w:tr w:rsidR="002D799F" w14:paraId="371E30A2" w14:textId="77777777">
        <w:tc>
          <w:tcPr>
            <w:tcW w:w="4320" w:type="dxa"/>
          </w:tcPr>
          <w:p w14:paraId="618DA774" w14:textId="103CF9BA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日志平台</w:t>
            </w:r>
          </w:p>
        </w:tc>
        <w:tc>
          <w:tcPr>
            <w:tcW w:w="4320" w:type="dxa"/>
          </w:tcPr>
          <w:p w14:paraId="125DE4C6" w14:textId="06CE3582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Elasticsearch 7.x + Logstash + Kibana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（</w:t>
            </w:r>
            <w:r w:rsidRPr="00A24D22">
              <w:rPr>
                <w:rFonts w:ascii="新宋体" w:eastAsia="新宋体" w:hAnsi="新宋体"/>
                <w:lang w:eastAsia="zh-CN"/>
              </w:rPr>
              <w:t>ELK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469DE521" w14:textId="77777777">
        <w:tc>
          <w:tcPr>
            <w:tcW w:w="4320" w:type="dxa"/>
          </w:tcPr>
          <w:p w14:paraId="1C3C933E" w14:textId="5A73580E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cs="微软雅黑" w:hint="eastAsia"/>
                <w:lang w:eastAsia="zh-CN"/>
              </w:rPr>
              <w:t>监</w:t>
            </w:r>
            <w:r w:rsidRPr="00A24D22">
              <w:rPr>
                <w:rFonts w:ascii="新宋体" w:eastAsia="新宋体" w:hAnsi="新宋体" w:cs="MS Mincho" w:hint="eastAsia"/>
                <w:lang w:eastAsia="zh-CN"/>
              </w:rPr>
              <w:t>控平台</w:t>
            </w:r>
          </w:p>
        </w:tc>
        <w:tc>
          <w:tcPr>
            <w:tcW w:w="4320" w:type="dxa"/>
          </w:tcPr>
          <w:p w14:paraId="5AE96393" w14:textId="4EA2F18F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>Prometheus 2.x + Grafana 9.x</w:t>
            </w:r>
          </w:p>
        </w:tc>
      </w:tr>
      <w:tr w:rsidR="002D799F" w14:paraId="6292C7AF" w14:textId="77777777">
        <w:tc>
          <w:tcPr>
            <w:tcW w:w="4320" w:type="dxa"/>
          </w:tcPr>
          <w:p w14:paraId="326BFDF4" w14:textId="6669B687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 w:hint="eastAsia"/>
                <w:lang w:eastAsia="zh-CN"/>
              </w:rPr>
              <w:t>配置中心</w:t>
            </w:r>
          </w:p>
        </w:tc>
        <w:tc>
          <w:tcPr>
            <w:tcW w:w="4320" w:type="dxa"/>
          </w:tcPr>
          <w:p w14:paraId="73FA40BF" w14:textId="4AE28F08" w:rsidR="002D799F" w:rsidRPr="00A24D22" w:rsidRDefault="003A3B4D">
            <w:pPr>
              <w:rPr>
                <w:rFonts w:ascii="新宋体" w:eastAsia="新宋体" w:hAnsi="新宋体"/>
              </w:rPr>
            </w:pPr>
            <w:r w:rsidRPr="00A24D22">
              <w:rPr>
                <w:rFonts w:ascii="新宋体" w:eastAsia="新宋体" w:hAnsi="新宋体"/>
                <w:lang w:eastAsia="zh-CN"/>
              </w:rPr>
              <w:t xml:space="preserve">Apollo </w:t>
            </w:r>
            <w:r w:rsidRPr="00A24D22">
              <w:rPr>
                <w:rFonts w:ascii="新宋体" w:eastAsia="新宋体" w:hAnsi="新宋体" w:hint="eastAsia"/>
                <w:lang w:eastAsia="zh-CN"/>
              </w:rPr>
              <w:t>配置中心</w:t>
            </w:r>
            <w:r w:rsidRPr="00A24D22">
              <w:rPr>
                <w:rFonts w:ascii="新宋体" w:eastAsia="新宋体" w:hAnsi="新宋体"/>
                <w:lang w:eastAsia="zh-CN"/>
              </w:rPr>
              <w:t xml:space="preserve"> 2.x</w:t>
            </w:r>
          </w:p>
        </w:tc>
      </w:tr>
    </w:tbl>
    <w:p w14:paraId="34037EC9" w14:textId="77777777" w:rsidR="002D799F" w:rsidRDefault="002D799F"/>
    <w:p w14:paraId="0523A251" w14:textId="79DC11B3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2.3 </w:t>
      </w:r>
      <w:r w:rsidRPr="003A3B4D">
        <w:rPr>
          <w:rFonts w:eastAsia="宋体" w:hint="eastAsia"/>
          <w:lang w:eastAsia="zh-CN"/>
        </w:rPr>
        <w:t>网</w:t>
      </w:r>
      <w:r w:rsidRPr="003A3B4D">
        <w:rPr>
          <w:rFonts w:ascii="微软雅黑" w:eastAsia="宋体" w:hAnsi="微软雅黑" w:cs="微软雅黑" w:hint="eastAsia"/>
          <w:lang w:eastAsia="zh-CN"/>
        </w:rPr>
        <w:t>络</w:t>
      </w:r>
      <w:r w:rsidRPr="003A3B4D">
        <w:rPr>
          <w:rFonts w:ascii="MS Gothic" w:eastAsia="宋体" w:hAnsi="MS Gothic" w:cs="MS Gothic" w:hint="eastAsia"/>
          <w:lang w:eastAsia="zh-CN"/>
        </w:rPr>
        <w:t>要求</w:t>
      </w:r>
    </w:p>
    <w:p w14:paraId="4316A0DE" w14:textId="77777777" w:rsidR="002D799F" w:rsidRDefault="002D799F"/>
    <w:p w14:paraId="56263B44" w14:textId="4DC6ED8E" w:rsidR="002D799F" w:rsidRPr="00A24D22" w:rsidRDefault="003A3B4D">
      <w:pPr>
        <w:pStyle w:val="a0"/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cs="微软雅黑" w:hint="eastAsia"/>
          <w:lang w:eastAsia="zh-CN"/>
        </w:rPr>
        <w:t>应</w:t>
      </w:r>
      <w:r w:rsidRPr="00A24D22">
        <w:rPr>
          <w:rFonts w:ascii="新宋体" w:eastAsia="新宋体" w:hAnsi="新宋体" w:cs="MS Mincho" w:hint="eastAsia"/>
          <w:lang w:eastAsia="zh-CN"/>
        </w:rPr>
        <w:t>用服</w:t>
      </w:r>
      <w:r w:rsidRPr="00A24D22">
        <w:rPr>
          <w:rFonts w:ascii="新宋体" w:eastAsia="新宋体" w:hAnsi="新宋体" w:cs="微软雅黑" w:hint="eastAsia"/>
          <w:lang w:eastAsia="zh-CN"/>
        </w:rPr>
        <w:t>务</w:t>
      </w:r>
      <w:r w:rsidRPr="00A24D22">
        <w:rPr>
          <w:rFonts w:ascii="新宋体" w:eastAsia="新宋体" w:hAnsi="新宋体" w:cs="MS Mincho" w:hint="eastAsia"/>
          <w:lang w:eastAsia="zh-CN"/>
        </w:rPr>
        <w:t>器至数据</w:t>
      </w:r>
      <w:r w:rsidRPr="00A24D22">
        <w:rPr>
          <w:rFonts w:ascii="新宋体" w:eastAsia="新宋体" w:hAnsi="新宋体" w:cs="微软雅黑" w:hint="eastAsia"/>
          <w:lang w:eastAsia="zh-CN"/>
        </w:rPr>
        <w:t>库</w:t>
      </w:r>
      <w:r w:rsidRPr="00A24D22">
        <w:rPr>
          <w:rFonts w:ascii="新宋体" w:eastAsia="新宋体" w:hAnsi="新宋体" w:cs="MS Mincho" w:hint="eastAsia"/>
          <w:lang w:eastAsia="zh-CN"/>
        </w:rPr>
        <w:t>：</w:t>
      </w:r>
      <w:r w:rsidRPr="00A24D22">
        <w:rPr>
          <w:rFonts w:ascii="新宋体" w:eastAsia="新宋体" w:hAnsi="新宋体" w:hint="eastAsia"/>
          <w:lang w:eastAsia="zh-CN"/>
        </w:rPr>
        <w:t>内网千兆</w:t>
      </w:r>
      <w:r w:rsidRPr="00A24D22">
        <w:rPr>
          <w:rFonts w:ascii="新宋体" w:eastAsia="新宋体" w:hAnsi="新宋体" w:cs="微软雅黑" w:hint="eastAsia"/>
          <w:lang w:eastAsia="zh-CN"/>
        </w:rPr>
        <w:t>带宽</w:t>
      </w:r>
      <w:r w:rsidRPr="00A24D22">
        <w:rPr>
          <w:rFonts w:ascii="新宋体" w:eastAsia="新宋体" w:hAnsi="新宋体" w:cs="MS Mincho" w:hint="eastAsia"/>
          <w:lang w:eastAsia="zh-CN"/>
        </w:rPr>
        <w:t>，延</w:t>
      </w:r>
      <w:r w:rsidRPr="00A24D22">
        <w:rPr>
          <w:rFonts w:ascii="新宋体" w:eastAsia="新宋体" w:hAnsi="新宋体" w:cs="微软雅黑" w:hint="eastAsia"/>
          <w:lang w:eastAsia="zh-CN"/>
        </w:rPr>
        <w:t>迟</w:t>
      </w:r>
      <w:r w:rsidRPr="00A24D22">
        <w:rPr>
          <w:rFonts w:ascii="新宋体" w:eastAsia="新宋体" w:hAnsi="新宋体"/>
          <w:lang w:eastAsia="zh-CN"/>
        </w:rPr>
        <w:t xml:space="preserve"> </w:t>
      </w:r>
      <w:r w:rsidRPr="00A24D22">
        <w:rPr>
          <w:rFonts w:ascii="新宋体" w:eastAsia="新宋体" w:hAnsi="新宋体" w:hint="eastAsia"/>
          <w:lang w:eastAsia="zh-CN"/>
        </w:rPr>
        <w:t>≤</w:t>
      </w:r>
      <w:r w:rsidRPr="00A24D22">
        <w:rPr>
          <w:rFonts w:ascii="新宋体" w:eastAsia="新宋体" w:hAnsi="新宋体"/>
          <w:lang w:eastAsia="zh-CN"/>
        </w:rPr>
        <w:t xml:space="preserve"> 1ms</w:t>
      </w:r>
    </w:p>
    <w:p w14:paraId="13BC78A5" w14:textId="7AF32145" w:rsidR="002D799F" w:rsidRPr="00A24D22" w:rsidRDefault="003A3B4D">
      <w:pPr>
        <w:pStyle w:val="a0"/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cs="微软雅黑" w:hint="eastAsia"/>
          <w:lang w:eastAsia="zh-CN"/>
        </w:rPr>
        <w:t>应</w:t>
      </w:r>
      <w:r w:rsidRPr="00A24D22">
        <w:rPr>
          <w:rFonts w:ascii="新宋体" w:eastAsia="新宋体" w:hAnsi="新宋体" w:cs="MS Mincho" w:hint="eastAsia"/>
          <w:lang w:eastAsia="zh-CN"/>
        </w:rPr>
        <w:t>用服</w:t>
      </w:r>
      <w:r w:rsidRPr="00A24D22">
        <w:rPr>
          <w:rFonts w:ascii="新宋体" w:eastAsia="新宋体" w:hAnsi="新宋体" w:cs="微软雅黑" w:hint="eastAsia"/>
          <w:lang w:eastAsia="zh-CN"/>
        </w:rPr>
        <w:t>务</w:t>
      </w:r>
      <w:r w:rsidRPr="00A24D22">
        <w:rPr>
          <w:rFonts w:ascii="新宋体" w:eastAsia="新宋体" w:hAnsi="新宋体" w:cs="MS Mincho" w:hint="eastAsia"/>
          <w:lang w:eastAsia="zh-CN"/>
        </w:rPr>
        <w:t>器至区</w:t>
      </w:r>
      <w:r w:rsidRPr="00A24D22">
        <w:rPr>
          <w:rFonts w:ascii="新宋体" w:eastAsia="新宋体" w:hAnsi="新宋体" w:cs="微软雅黑" w:hint="eastAsia"/>
          <w:lang w:eastAsia="zh-CN"/>
        </w:rPr>
        <w:t>块链节</w:t>
      </w:r>
      <w:r w:rsidRPr="00A24D22">
        <w:rPr>
          <w:rFonts w:ascii="新宋体" w:eastAsia="新宋体" w:hAnsi="新宋体" w:cs="MS Mincho" w:hint="eastAsia"/>
          <w:lang w:eastAsia="zh-CN"/>
        </w:rPr>
        <w:t>点：</w:t>
      </w:r>
      <w:r w:rsidRPr="00A24D22">
        <w:rPr>
          <w:rFonts w:ascii="新宋体" w:eastAsia="新宋体" w:hAnsi="新宋体" w:hint="eastAsia"/>
          <w:lang w:eastAsia="zh-CN"/>
        </w:rPr>
        <w:t>公网</w:t>
      </w:r>
      <w:r w:rsidRPr="00A24D22">
        <w:rPr>
          <w:rFonts w:ascii="新宋体" w:eastAsia="新宋体" w:hAnsi="新宋体" w:cs="微软雅黑" w:hint="eastAsia"/>
          <w:lang w:eastAsia="zh-CN"/>
        </w:rPr>
        <w:t>带宽</w:t>
      </w:r>
      <w:r w:rsidRPr="00A24D22">
        <w:rPr>
          <w:rFonts w:ascii="新宋体" w:eastAsia="新宋体" w:hAnsi="新宋体"/>
          <w:lang w:eastAsia="zh-CN"/>
        </w:rPr>
        <w:t xml:space="preserve"> </w:t>
      </w:r>
      <w:r w:rsidRPr="00A24D22">
        <w:rPr>
          <w:rFonts w:ascii="新宋体" w:eastAsia="新宋体" w:hAnsi="新宋体" w:hint="eastAsia"/>
          <w:lang w:eastAsia="zh-CN"/>
        </w:rPr>
        <w:t>≥</w:t>
      </w:r>
      <w:r w:rsidRPr="00A24D22">
        <w:rPr>
          <w:rFonts w:ascii="新宋体" w:eastAsia="新宋体" w:hAnsi="新宋体"/>
          <w:lang w:eastAsia="zh-CN"/>
        </w:rPr>
        <w:t xml:space="preserve"> 100 Mbps</w:t>
      </w:r>
      <w:r w:rsidRPr="00A24D22">
        <w:rPr>
          <w:rFonts w:ascii="新宋体" w:eastAsia="新宋体" w:hAnsi="新宋体" w:hint="eastAsia"/>
          <w:lang w:eastAsia="zh-CN"/>
        </w:rPr>
        <w:t>，延</w:t>
      </w:r>
      <w:r w:rsidRPr="00A24D22">
        <w:rPr>
          <w:rFonts w:ascii="新宋体" w:eastAsia="新宋体" w:hAnsi="新宋体" w:cs="微软雅黑" w:hint="eastAsia"/>
          <w:lang w:eastAsia="zh-CN"/>
        </w:rPr>
        <w:t>迟</w:t>
      </w:r>
      <w:r w:rsidRPr="00A24D22">
        <w:rPr>
          <w:rFonts w:ascii="新宋体" w:eastAsia="新宋体" w:hAnsi="新宋体"/>
          <w:lang w:eastAsia="zh-CN"/>
        </w:rPr>
        <w:t xml:space="preserve"> </w:t>
      </w:r>
      <w:r w:rsidRPr="00A24D22">
        <w:rPr>
          <w:rFonts w:ascii="新宋体" w:eastAsia="新宋体" w:hAnsi="新宋体" w:hint="eastAsia"/>
          <w:lang w:eastAsia="zh-CN"/>
        </w:rPr>
        <w:t>≤</w:t>
      </w:r>
      <w:r w:rsidRPr="00A24D22">
        <w:rPr>
          <w:rFonts w:ascii="新宋体" w:eastAsia="新宋体" w:hAnsi="新宋体"/>
          <w:lang w:eastAsia="zh-CN"/>
        </w:rPr>
        <w:t xml:space="preserve"> 100ms</w:t>
      </w:r>
    </w:p>
    <w:p w14:paraId="406D1CB8" w14:textId="7705E65E" w:rsidR="002D799F" w:rsidRPr="00A24D22" w:rsidRDefault="003A3B4D">
      <w:pPr>
        <w:pStyle w:val="a0"/>
        <w:rPr>
          <w:rFonts w:ascii="新宋体" w:eastAsia="新宋体" w:hAnsi="新宋体"/>
        </w:rPr>
      </w:pPr>
      <w:r w:rsidRPr="00A24D22">
        <w:rPr>
          <w:rFonts w:ascii="新宋体" w:eastAsia="新宋体" w:hAnsi="新宋体" w:hint="eastAsia"/>
          <w:lang w:eastAsia="zh-CN"/>
        </w:rPr>
        <w:t>外部</w:t>
      </w:r>
      <w:r w:rsidRPr="00A24D22">
        <w:rPr>
          <w:rFonts w:ascii="新宋体" w:eastAsia="新宋体" w:hAnsi="新宋体" w:cs="微软雅黑" w:hint="eastAsia"/>
          <w:lang w:eastAsia="zh-CN"/>
        </w:rPr>
        <w:t>访问</w:t>
      </w:r>
      <w:r w:rsidRPr="00A24D22">
        <w:rPr>
          <w:rFonts w:ascii="新宋体" w:eastAsia="新宋体" w:hAnsi="新宋体" w:cs="MS Mincho" w:hint="eastAsia"/>
          <w:lang w:eastAsia="zh-CN"/>
        </w:rPr>
        <w:t>端口：</w:t>
      </w:r>
      <w:r w:rsidRPr="00A24D22">
        <w:rPr>
          <w:rFonts w:ascii="新宋体" w:eastAsia="新宋体" w:hAnsi="新宋体"/>
          <w:lang w:eastAsia="zh-CN"/>
        </w:rPr>
        <w:t>HTTP</w:t>
      </w:r>
      <w:r w:rsidRPr="00A24D22">
        <w:rPr>
          <w:rFonts w:ascii="新宋体" w:eastAsia="新宋体" w:hAnsi="新宋体" w:hint="eastAsia"/>
          <w:lang w:eastAsia="zh-CN"/>
        </w:rPr>
        <w:t>（</w:t>
      </w:r>
      <w:r w:rsidRPr="00A24D22">
        <w:rPr>
          <w:rFonts w:ascii="新宋体" w:eastAsia="新宋体" w:hAnsi="新宋体"/>
          <w:lang w:eastAsia="zh-CN"/>
        </w:rPr>
        <w:t>80</w:t>
      </w:r>
      <w:r w:rsidRPr="00A24D22">
        <w:rPr>
          <w:rFonts w:ascii="新宋体" w:eastAsia="新宋体" w:hAnsi="新宋体" w:hint="eastAsia"/>
          <w:lang w:eastAsia="zh-CN"/>
        </w:rPr>
        <w:t>）、</w:t>
      </w:r>
      <w:r w:rsidRPr="00A24D22">
        <w:rPr>
          <w:rFonts w:ascii="新宋体" w:eastAsia="新宋体" w:hAnsi="新宋体"/>
          <w:lang w:eastAsia="zh-CN"/>
        </w:rPr>
        <w:t>HTTPS</w:t>
      </w:r>
      <w:r w:rsidRPr="00A24D22">
        <w:rPr>
          <w:rFonts w:ascii="新宋体" w:eastAsia="新宋体" w:hAnsi="新宋体" w:hint="eastAsia"/>
          <w:lang w:eastAsia="zh-CN"/>
        </w:rPr>
        <w:t>（</w:t>
      </w:r>
      <w:r w:rsidRPr="00A24D22">
        <w:rPr>
          <w:rFonts w:ascii="新宋体" w:eastAsia="新宋体" w:hAnsi="新宋体"/>
          <w:lang w:eastAsia="zh-CN"/>
        </w:rPr>
        <w:t>443</w:t>
      </w:r>
      <w:r w:rsidRPr="00A24D22">
        <w:rPr>
          <w:rFonts w:ascii="新宋体" w:eastAsia="新宋体" w:hAnsi="新宋体" w:hint="eastAsia"/>
          <w:lang w:eastAsia="zh-CN"/>
        </w:rPr>
        <w:t>）、</w:t>
      </w:r>
      <w:proofErr w:type="spellStart"/>
      <w:r w:rsidRPr="00A24D22">
        <w:rPr>
          <w:rFonts w:ascii="新宋体" w:eastAsia="新宋体" w:hAnsi="新宋体"/>
          <w:lang w:eastAsia="zh-CN"/>
        </w:rPr>
        <w:t>gRPC</w:t>
      </w:r>
      <w:proofErr w:type="spellEnd"/>
      <w:r w:rsidRPr="00A24D22">
        <w:rPr>
          <w:rFonts w:ascii="新宋体" w:eastAsia="新宋体" w:hAnsi="新宋体" w:hint="eastAsia"/>
          <w:lang w:eastAsia="zh-CN"/>
        </w:rPr>
        <w:t>（</w:t>
      </w:r>
      <w:r w:rsidRPr="00A24D22">
        <w:rPr>
          <w:rFonts w:ascii="新宋体" w:eastAsia="新宋体" w:hAnsi="新宋体"/>
          <w:lang w:eastAsia="zh-CN"/>
        </w:rPr>
        <w:t>9090</w:t>
      </w:r>
      <w:r w:rsidRPr="00A24D22">
        <w:rPr>
          <w:rFonts w:ascii="新宋体" w:eastAsia="新宋体" w:hAnsi="新宋体" w:hint="eastAsia"/>
          <w:lang w:eastAsia="zh-CN"/>
        </w:rPr>
        <w:t>）</w:t>
      </w:r>
    </w:p>
    <w:p w14:paraId="41705DC0" w14:textId="5FB398E4" w:rsidR="002D799F" w:rsidRPr="00A24D22" w:rsidRDefault="003A3B4D" w:rsidP="00165487">
      <w:pPr>
        <w:pStyle w:val="a0"/>
        <w:rPr>
          <w:rFonts w:ascii="新宋体" w:eastAsia="新宋体" w:hAnsi="新宋体"/>
          <w:lang w:eastAsia="zh-CN"/>
        </w:rPr>
      </w:pPr>
      <w:r w:rsidRPr="00A24D22">
        <w:rPr>
          <w:rFonts w:ascii="新宋体" w:eastAsia="新宋体" w:hAnsi="新宋体" w:hint="eastAsia"/>
          <w:lang w:eastAsia="zh-CN"/>
        </w:rPr>
        <w:t>防火</w:t>
      </w:r>
      <w:r w:rsidRPr="00A24D22">
        <w:rPr>
          <w:rFonts w:ascii="新宋体" w:eastAsia="新宋体" w:hAnsi="新宋体" w:cs="微软雅黑" w:hint="eastAsia"/>
          <w:lang w:eastAsia="zh-CN"/>
        </w:rPr>
        <w:t>墙规则</w:t>
      </w:r>
      <w:r w:rsidRPr="00A24D22">
        <w:rPr>
          <w:rFonts w:ascii="新宋体" w:eastAsia="新宋体" w:hAnsi="新宋体" w:cs="MS Mincho" w:hint="eastAsia"/>
          <w:lang w:eastAsia="zh-CN"/>
        </w:rPr>
        <w:t>需放行上述端口及各中</w:t>
      </w:r>
      <w:r w:rsidRPr="00A24D22">
        <w:rPr>
          <w:rFonts w:ascii="新宋体" w:eastAsia="新宋体" w:hAnsi="新宋体" w:cs="微软雅黑" w:hint="eastAsia"/>
          <w:lang w:eastAsia="zh-CN"/>
        </w:rPr>
        <w:t>间</w:t>
      </w:r>
      <w:r w:rsidRPr="00A24D22">
        <w:rPr>
          <w:rFonts w:ascii="新宋体" w:eastAsia="新宋体" w:hAnsi="新宋体" w:cs="MS Mincho" w:hint="eastAsia"/>
          <w:lang w:eastAsia="zh-CN"/>
        </w:rPr>
        <w:t>件通信端口</w:t>
      </w:r>
    </w:p>
    <w:p w14:paraId="6C8F6DDC" w14:textId="77777777" w:rsidR="000059BE" w:rsidRPr="00B73CEC" w:rsidRDefault="000059BE">
      <w:pPr>
        <w:rPr>
          <w:rFonts w:eastAsia="宋体"/>
          <w:lang w:eastAsia="zh-CN"/>
        </w:rPr>
      </w:pPr>
    </w:p>
    <w:p w14:paraId="1EFB1A5C" w14:textId="5C136302" w:rsidR="000059BE" w:rsidRDefault="003A3B4D" w:rsidP="0067278C">
      <w:pPr>
        <w:pStyle w:val="1"/>
        <w:rPr>
          <w:rFonts w:ascii="MS Gothic" w:eastAsia="宋体" w:hAnsi="MS Gothic" w:cs="MS Gothic"/>
          <w:lang w:eastAsia="zh-CN"/>
        </w:rPr>
      </w:pPr>
      <w:r w:rsidRPr="003A3B4D">
        <w:rPr>
          <w:rFonts w:eastAsia="宋体"/>
          <w:lang w:eastAsia="zh-CN"/>
        </w:rPr>
        <w:lastRenderedPageBreak/>
        <w:t xml:space="preserve">3. </w:t>
      </w:r>
      <w:r w:rsidRPr="003A3B4D">
        <w:rPr>
          <w:rFonts w:eastAsia="宋体" w:hint="eastAsia"/>
          <w:lang w:eastAsia="zh-CN"/>
        </w:rPr>
        <w:t>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Gothic" w:eastAsia="宋体" w:hAnsi="MS Gothic" w:cs="MS Gothic" w:hint="eastAsia"/>
          <w:lang w:eastAsia="zh-CN"/>
        </w:rPr>
        <w:t>架构</w:t>
      </w:r>
    </w:p>
    <w:p w14:paraId="6CCF5AFC" w14:textId="77777777" w:rsidR="002D0F2F" w:rsidRPr="002D0F2F" w:rsidRDefault="002D0F2F" w:rsidP="002D0F2F">
      <w:pPr>
        <w:rPr>
          <w:lang w:eastAsia="zh-CN"/>
        </w:rPr>
      </w:pPr>
    </w:p>
    <w:p w14:paraId="291E6808" w14:textId="4F153AC2" w:rsidR="002D799F" w:rsidRDefault="003A3B4D">
      <w:pPr>
        <w:pStyle w:val="21"/>
        <w:rPr>
          <w:lang w:eastAsia="zh-TW"/>
        </w:rPr>
      </w:pPr>
      <w:r w:rsidRPr="003A3B4D">
        <w:rPr>
          <w:rFonts w:eastAsia="宋体"/>
          <w:lang w:eastAsia="zh-CN"/>
        </w:rPr>
        <w:t xml:space="preserve">3.1 </w:t>
      </w:r>
      <w:r w:rsidRPr="003A3B4D">
        <w:rPr>
          <w:rFonts w:eastAsia="宋体" w:hint="eastAsia"/>
          <w:lang w:eastAsia="zh-CN"/>
        </w:rPr>
        <w:t>五</w:t>
      </w:r>
      <w:r w:rsidRPr="003A3B4D">
        <w:rPr>
          <w:rFonts w:ascii="微软雅黑" w:eastAsia="宋体" w:hAnsi="微软雅黑" w:cs="微软雅黑" w:hint="eastAsia"/>
          <w:lang w:eastAsia="zh-CN"/>
        </w:rPr>
        <w:t>层</w:t>
      </w:r>
      <w:r w:rsidRPr="003A3B4D">
        <w:rPr>
          <w:rFonts w:ascii="MS Gothic" w:eastAsia="宋体" w:hAnsi="MS Gothic" w:cs="MS Gothic" w:hint="eastAsia"/>
          <w:lang w:eastAsia="zh-CN"/>
        </w:rPr>
        <w:t>分</w:t>
      </w:r>
      <w:r w:rsidRPr="003A3B4D">
        <w:rPr>
          <w:rFonts w:ascii="微软雅黑" w:eastAsia="宋体" w:hAnsi="微软雅黑" w:cs="微软雅黑" w:hint="eastAsia"/>
          <w:lang w:eastAsia="zh-CN"/>
        </w:rPr>
        <w:t>层</w:t>
      </w:r>
      <w:r w:rsidRPr="003A3B4D">
        <w:rPr>
          <w:rFonts w:ascii="MS Gothic" w:eastAsia="宋体" w:hAnsi="MS Gothic" w:cs="MS Gothic" w:hint="eastAsia"/>
          <w:lang w:eastAsia="zh-CN"/>
        </w:rPr>
        <w:t>架构</w:t>
      </w:r>
    </w:p>
    <w:p w14:paraId="4A2BA946" w14:textId="77777777" w:rsidR="000059BE" w:rsidRPr="00B73CEC" w:rsidRDefault="000059BE" w:rsidP="000059BE">
      <w:pPr>
        <w:rPr>
          <w:rFonts w:eastAsia="宋体"/>
          <w:lang w:eastAsia="zh-CN"/>
        </w:rPr>
      </w:pPr>
    </w:p>
    <w:p w14:paraId="2FBBF8D5" w14:textId="2321AF11" w:rsidR="00921644" w:rsidRDefault="00921644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2502785" wp14:editId="7698C554">
                <wp:simplePos x="0" y="0"/>
                <wp:positionH relativeFrom="column">
                  <wp:posOffset>251460</wp:posOffset>
                </wp:positionH>
                <wp:positionV relativeFrom="paragraph">
                  <wp:posOffset>59690</wp:posOffset>
                </wp:positionV>
                <wp:extent cx="5052060" cy="1143000"/>
                <wp:effectExtent l="0" t="0" r="15240" b="19050"/>
                <wp:wrapNone/>
                <wp:docPr id="65899764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06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F07B0" w14:textId="222806CB" w:rsidR="00921644" w:rsidRPr="00921644" w:rsidRDefault="003A3B4D" w:rsidP="0092164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92164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银</w:t>
                            </w:r>
                            <w:r w:rsidRPr="00921644">
                              <w:rPr>
                                <w:rFonts w:ascii="MS Mincho" w:eastAsia="MS Mincho" w:hAnsi="MS Mincho" w:cs="MS Mincho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行核心系</w:t>
                            </w:r>
                            <w:r w:rsidRPr="0092164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统层</w:t>
                            </w:r>
                            <w:r w:rsidRPr="00921644">
                              <w:rPr>
                                <w:rFonts w:ascii="MS Mincho" w:eastAsia="MS Mincho" w:hAnsi="MS Mincho" w:cs="MS Mincho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（</w:t>
                            </w:r>
                            <w:proofErr w:type="spellStart"/>
                            <w:r w:rsidRPr="003A3B4D">
                              <w:rPr>
                                <w:rFonts w:eastAsia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TradFi</w:t>
                            </w:r>
                            <w:proofErr w:type="spellEnd"/>
                            <w:r w:rsidRPr="003A3B4D">
                              <w:rPr>
                                <w:rFonts w:eastAsia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）</w:t>
                            </w:r>
                          </w:p>
                          <w:p w14:paraId="4EE69678" w14:textId="46D3BFE5" w:rsidR="00921644" w:rsidRPr="00921644" w:rsidRDefault="003A3B4D" w:rsidP="00921644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CN"/>
                              </w:rPr>
                            </w:pPr>
                            <w:r w:rsidRPr="00921644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核心系统；资金系统；国际贸易金融系统；支付与结算系统</w:t>
                            </w:r>
                          </w:p>
                          <w:p w14:paraId="362EF379" w14:textId="73116C5D" w:rsidR="00921644" w:rsidRPr="00921644" w:rsidRDefault="003A3B4D" w:rsidP="00921644">
                            <w:pPr>
                              <w:jc w:val="center"/>
                              <w:rPr>
                                <w:rFonts w:ascii="新宋体" w:eastAsia="新宋体" w:hAnsi="新宋体"/>
                              </w:rPr>
                            </w:pPr>
                            <w:r w:rsidRPr="00921644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COBOL </w:t>
                            </w:r>
                            <w:r w:rsidRPr="00921644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大型机</w:t>
                            </w:r>
                            <w:r w:rsidRPr="00921644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/ </w:t>
                            </w:r>
                            <w:r w:rsidRPr="00921644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分布式核心</w:t>
                            </w:r>
                            <w:r w:rsidRPr="00921644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/ Open Banking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02785" id="矩形 2" o:spid="_x0000_s1026" style="position:absolute;margin-left:19.8pt;margin-top:4.7pt;width:397.8pt;height:90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" fillcolor="white [3201]" strokecolor="black [3200]" strokeweight="2pt">
                <v:textbox>
                  <w:txbxContent>
                    <w:p w14:paraId="0C4F07B0" w14:textId="222806CB" w:rsidR="00921644" w:rsidRPr="00921644" w:rsidRDefault="003A3B4D" w:rsidP="0092164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eastAsia="zh-CN"/>
                        </w:rPr>
                      </w:pPr>
                      <w:r w:rsidRPr="0092164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银</w:t>
                      </w:r>
                      <w:r w:rsidRPr="00921644">
                        <w:rPr>
                          <w:rFonts w:ascii="MS Mincho" w:eastAsia="MS Mincho" w:hAnsi="MS Mincho" w:cs="MS Mincho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行核心系</w:t>
                      </w:r>
                      <w:r w:rsidRPr="0092164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统层</w:t>
                      </w:r>
                      <w:r w:rsidRPr="00921644">
                        <w:rPr>
                          <w:rFonts w:ascii="MS Mincho" w:eastAsia="MS Mincho" w:hAnsi="MS Mincho" w:cs="MS Mincho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（</w:t>
                      </w:r>
                      <w:proofErr w:type="spellStart"/>
                      <w:r w:rsidRPr="003A3B4D">
                        <w:rPr>
                          <w:rFonts w:eastAsia="宋体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TradFi</w:t>
                      </w:r>
                      <w:proofErr w:type="spellEnd"/>
                      <w:r w:rsidRPr="003A3B4D">
                        <w:rPr>
                          <w:rFonts w:eastAsia="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）</w:t>
                      </w:r>
                    </w:p>
                    <w:p w14:paraId="4EE69678" w14:textId="46D3BFE5" w:rsidR="00921644" w:rsidRPr="00921644" w:rsidRDefault="003A3B4D" w:rsidP="00921644">
                      <w:pPr>
                        <w:jc w:val="center"/>
                        <w:rPr>
                          <w:rFonts w:ascii="新宋体" w:eastAsia="新宋体" w:hAnsi="新宋体"/>
                          <w:lang w:eastAsia="zh-CN"/>
                        </w:rPr>
                      </w:pPr>
                      <w:r w:rsidRPr="00921644">
                        <w:rPr>
                          <w:rFonts w:ascii="新宋体" w:eastAsia="新宋体" w:hAnsi="新宋体" w:hint="eastAsia"/>
                          <w:lang w:eastAsia="zh-CN"/>
                        </w:rPr>
                        <w:t>核心系统；资金系统；国际贸易金融系统；支付与结算系统</w:t>
                      </w:r>
                    </w:p>
                    <w:p w14:paraId="362EF379" w14:textId="73116C5D" w:rsidR="00921644" w:rsidRPr="00921644" w:rsidRDefault="003A3B4D" w:rsidP="00921644">
                      <w:pPr>
                        <w:jc w:val="center"/>
                        <w:rPr>
                          <w:rFonts w:ascii="新宋体" w:eastAsia="新宋体" w:hAnsi="新宋体"/>
                        </w:rPr>
                      </w:pPr>
                      <w:r w:rsidRPr="00921644">
                        <w:rPr>
                          <w:rFonts w:ascii="新宋体" w:eastAsia="新宋体" w:hAnsi="新宋体"/>
                          <w:lang w:eastAsia="zh-CN"/>
                        </w:rPr>
                        <w:t xml:space="preserve">COBOL </w:t>
                      </w:r>
                      <w:r w:rsidRPr="00921644">
                        <w:rPr>
                          <w:rFonts w:ascii="新宋体" w:eastAsia="新宋体" w:hAnsi="新宋体" w:hint="eastAsia"/>
                          <w:lang w:eastAsia="zh-CN"/>
                        </w:rPr>
                        <w:t>大型机</w:t>
                      </w:r>
                      <w:r w:rsidRPr="00921644">
                        <w:rPr>
                          <w:rFonts w:ascii="新宋体" w:eastAsia="新宋体" w:hAnsi="新宋体"/>
                          <w:lang w:eastAsia="zh-CN"/>
                        </w:rPr>
                        <w:t xml:space="preserve"> / </w:t>
                      </w:r>
                      <w:r w:rsidRPr="00921644">
                        <w:rPr>
                          <w:rFonts w:ascii="新宋体" w:eastAsia="新宋体" w:hAnsi="新宋体" w:hint="eastAsia"/>
                          <w:lang w:eastAsia="zh-CN"/>
                        </w:rPr>
                        <w:t>分布式核心</w:t>
                      </w:r>
                      <w:r w:rsidRPr="00921644">
                        <w:rPr>
                          <w:rFonts w:ascii="新宋体" w:eastAsia="新宋体" w:hAnsi="新宋体"/>
                          <w:lang w:eastAsia="zh-CN"/>
                        </w:rPr>
                        <w:t xml:space="preserve"> / Open Banking</w:t>
                      </w:r>
                    </w:p>
                  </w:txbxContent>
                </v:textbox>
              </v:rect>
            </w:pict>
          </mc:Fallback>
        </mc:AlternateContent>
      </w:r>
    </w:p>
    <w:p w14:paraId="27B5F4E3" w14:textId="77777777" w:rsidR="004328B3" w:rsidRDefault="004328B3">
      <w:pPr>
        <w:rPr>
          <w:lang w:eastAsia="zh-TW"/>
        </w:rPr>
      </w:pPr>
    </w:p>
    <w:p w14:paraId="0A80781E" w14:textId="77777777" w:rsidR="004328B3" w:rsidRDefault="004328B3">
      <w:pPr>
        <w:rPr>
          <w:lang w:eastAsia="zh-TW"/>
        </w:rPr>
      </w:pPr>
    </w:p>
    <w:p w14:paraId="7D8CCD98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DB830FD" wp14:editId="3E3C1B9F">
                <wp:simplePos x="0" y="0"/>
                <wp:positionH relativeFrom="column">
                  <wp:posOffset>2472690</wp:posOffset>
                </wp:positionH>
                <wp:positionV relativeFrom="paragraph">
                  <wp:posOffset>283210</wp:posOffset>
                </wp:positionV>
                <wp:extent cx="186690" cy="361950"/>
                <wp:effectExtent l="57150" t="19050" r="80010" b="95250"/>
                <wp:wrapNone/>
                <wp:docPr id="1851183087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570C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3" o:spid="_x0000_s1026" type="#_x0000_t67" style="position:absolute;margin-left:194.7pt;margin-top:22.3pt;width:14.7pt;height:28.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" adj="1602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0A13EAC5" w14:textId="5491D924" w:rsidR="00921644" w:rsidRPr="00921644" w:rsidRDefault="003A3B4D" w:rsidP="00921644">
      <w:pPr>
        <w:tabs>
          <w:tab w:val="left" w:pos="4342"/>
        </w:tabs>
        <w:rPr>
          <w:lang w:eastAsia="zh-TW"/>
        </w:rPr>
      </w:pPr>
      <w:r>
        <w:rPr>
          <w:lang w:eastAsia="zh-CN"/>
        </w:rPr>
        <w:tab/>
      </w:r>
      <w:r w:rsidRPr="003A3B4D">
        <w:rPr>
          <w:rFonts w:eastAsia="宋体"/>
          <w:lang w:eastAsia="zh-CN"/>
        </w:rPr>
        <w:t xml:space="preserve">HTTPS/REST · SOAP · COBOL </w:t>
      </w:r>
      <w:r w:rsidRPr="003A3B4D">
        <w:rPr>
          <w:rFonts w:eastAsia="宋体" w:hint="eastAsia"/>
          <w:lang w:eastAsia="zh-CN"/>
        </w:rPr>
        <w:t>自定</w:t>
      </w:r>
      <w:r w:rsidRPr="003A3B4D">
        <w:rPr>
          <w:rFonts w:ascii="微软雅黑" w:eastAsia="宋体" w:hAnsi="微软雅黑" w:cs="微软雅黑" w:hint="eastAsia"/>
          <w:lang w:eastAsia="zh-CN"/>
        </w:rPr>
        <w:t>义协议</w:t>
      </w:r>
    </w:p>
    <w:p w14:paraId="59964BB3" w14:textId="7DD86E4D" w:rsidR="00921644" w:rsidRDefault="000059BE" w:rsidP="00921644">
      <w:pPr>
        <w:tabs>
          <w:tab w:val="left" w:pos="4776"/>
        </w:tabs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62C82DB6" wp14:editId="35B730B8">
                <wp:simplePos x="0" y="0"/>
                <wp:positionH relativeFrom="column">
                  <wp:posOffset>205740</wp:posOffset>
                </wp:positionH>
                <wp:positionV relativeFrom="paragraph">
                  <wp:posOffset>12065</wp:posOffset>
                </wp:positionV>
                <wp:extent cx="5052060" cy="822960"/>
                <wp:effectExtent l="0" t="0" r="15240" b="15240"/>
                <wp:wrapNone/>
                <wp:docPr id="18544610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06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DD6ED" w14:textId="7F13EE6A" w:rsidR="000059BE" w:rsidRPr="000059BE" w:rsidRDefault="003A3B4D" w:rsidP="000059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3A3B4D">
                              <w:rPr>
                                <w:rFonts w:eastAsia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接入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层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（</w:t>
                            </w:r>
                            <w:r w:rsidRPr="003A3B4D">
                              <w:rPr>
                                <w:rFonts w:eastAsia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API Gateway</w:t>
                            </w:r>
                            <w:r w:rsidRPr="003A3B4D">
                              <w:rPr>
                                <w:rFonts w:eastAsia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）</w:t>
                            </w:r>
                          </w:p>
                          <w:p w14:paraId="38E48B72" w14:textId="22A3A608" w:rsidR="000059BE" w:rsidRPr="000059BE" w:rsidRDefault="003A3B4D" w:rsidP="000059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CN"/>
                              </w:rPr>
                            </w:pPr>
                            <w:r w:rsidRPr="000059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请求校验</w:t>
                            </w:r>
                            <w:r w:rsidRPr="000059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│ </w:t>
                            </w:r>
                            <w:r w:rsidRPr="000059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负载均衡</w:t>
                            </w:r>
                            <w:r w:rsidRPr="000059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│ </w:t>
                            </w:r>
                            <w:r w:rsidRPr="000059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协议转换</w:t>
                            </w:r>
                            <w:r w:rsidRPr="000059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│ </w:t>
                            </w:r>
                            <w:r w:rsidRPr="000059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限流熔断</w:t>
                            </w:r>
                          </w:p>
                          <w:p w14:paraId="4DC20E8B" w14:textId="20C8229C" w:rsidR="000059BE" w:rsidRPr="00921644" w:rsidRDefault="000059BE" w:rsidP="000059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82DB6" id="_x0000_s1027" style="position:absolute;margin-left:16.2pt;margin-top:.95pt;width:397.8pt;height:64.8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" fillcolor="white [3201]" strokecolor="black [3200]" strokeweight="2pt">
                <v:textbox>
                  <w:txbxContent>
                    <w:p w14:paraId="682DD6ED" w14:textId="7F13EE6A" w:rsidR="000059BE" w:rsidRPr="000059BE" w:rsidRDefault="003A3B4D" w:rsidP="000059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eastAsia="zh-CN"/>
                        </w:rPr>
                      </w:pPr>
                      <w:r w:rsidRPr="003A3B4D">
                        <w:rPr>
                          <w:rFonts w:eastAsia="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接入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层</w:t>
                      </w:r>
                      <w:r w:rsidRPr="003A3B4D">
                        <w:rPr>
                          <w:rFonts w:ascii="MS Mincho" w:eastAsia="宋体" w:hAnsi="MS Mincho" w:cs="MS Mincho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（</w:t>
                      </w:r>
                      <w:r w:rsidRPr="003A3B4D">
                        <w:rPr>
                          <w:rFonts w:eastAsia="宋体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API Gateway</w:t>
                      </w:r>
                      <w:r w:rsidRPr="003A3B4D">
                        <w:rPr>
                          <w:rFonts w:eastAsia="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）</w:t>
                      </w:r>
                    </w:p>
                    <w:p w14:paraId="38E48B72" w14:textId="22A3A608" w:rsidR="000059BE" w:rsidRPr="000059BE" w:rsidRDefault="003A3B4D" w:rsidP="000059BE">
                      <w:pPr>
                        <w:jc w:val="center"/>
                        <w:rPr>
                          <w:rFonts w:ascii="新宋体" w:eastAsia="新宋体" w:hAnsi="新宋体"/>
                          <w:lang w:eastAsia="zh-CN"/>
                        </w:rPr>
                      </w:pPr>
                      <w:r w:rsidRPr="000059BE">
                        <w:rPr>
                          <w:rFonts w:ascii="新宋体" w:eastAsia="新宋体" w:hAnsi="新宋体" w:hint="eastAsia"/>
                          <w:lang w:eastAsia="zh-CN"/>
                        </w:rPr>
                        <w:t>请求校验</w:t>
                      </w:r>
                      <w:r w:rsidRPr="000059BE">
                        <w:rPr>
                          <w:rFonts w:ascii="新宋体" w:eastAsia="新宋体" w:hAnsi="新宋体"/>
                          <w:lang w:eastAsia="zh-CN"/>
                        </w:rPr>
                        <w:t xml:space="preserve"> │ </w:t>
                      </w:r>
                      <w:r w:rsidRPr="000059BE">
                        <w:rPr>
                          <w:rFonts w:ascii="新宋体" w:eastAsia="新宋体" w:hAnsi="新宋体" w:hint="eastAsia"/>
                          <w:lang w:eastAsia="zh-CN"/>
                        </w:rPr>
                        <w:t>负载均衡</w:t>
                      </w:r>
                      <w:r w:rsidRPr="000059BE">
                        <w:rPr>
                          <w:rFonts w:ascii="新宋体" w:eastAsia="新宋体" w:hAnsi="新宋体"/>
                          <w:lang w:eastAsia="zh-CN"/>
                        </w:rPr>
                        <w:t xml:space="preserve"> │ </w:t>
                      </w:r>
                      <w:r w:rsidRPr="000059BE">
                        <w:rPr>
                          <w:rFonts w:ascii="新宋体" w:eastAsia="新宋体" w:hAnsi="新宋体" w:hint="eastAsia"/>
                          <w:lang w:eastAsia="zh-CN"/>
                        </w:rPr>
                        <w:t>协议转换</w:t>
                      </w:r>
                      <w:r w:rsidRPr="000059BE">
                        <w:rPr>
                          <w:rFonts w:ascii="新宋体" w:eastAsia="新宋体" w:hAnsi="新宋体"/>
                          <w:lang w:eastAsia="zh-CN"/>
                        </w:rPr>
                        <w:t xml:space="preserve"> │ </w:t>
                      </w:r>
                      <w:r w:rsidRPr="000059BE">
                        <w:rPr>
                          <w:rFonts w:ascii="新宋体" w:eastAsia="新宋体" w:hAnsi="新宋体" w:hint="eastAsia"/>
                          <w:lang w:eastAsia="zh-CN"/>
                        </w:rPr>
                        <w:t>限流熔断</w:t>
                      </w:r>
                    </w:p>
                    <w:p w14:paraId="4DC20E8B" w14:textId="20C8229C" w:rsidR="000059BE" w:rsidRPr="00921644" w:rsidRDefault="000059BE" w:rsidP="000059BE">
                      <w:pPr>
                        <w:jc w:val="center"/>
                        <w:rPr>
                          <w:rFonts w:ascii="新宋体" w:eastAsia="新宋体" w:hAnsi="新宋体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4EC6554" w14:textId="77777777" w:rsidR="004328B3" w:rsidRDefault="004328B3">
      <w:pPr>
        <w:rPr>
          <w:lang w:eastAsia="zh-TW"/>
        </w:rPr>
      </w:pPr>
    </w:p>
    <w:p w14:paraId="5BF822ED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DE21A99" wp14:editId="16551BB4">
                <wp:simplePos x="0" y="0"/>
                <wp:positionH relativeFrom="column">
                  <wp:posOffset>2480310</wp:posOffset>
                </wp:positionH>
                <wp:positionV relativeFrom="paragraph">
                  <wp:posOffset>237490</wp:posOffset>
                </wp:positionV>
                <wp:extent cx="179070" cy="339090"/>
                <wp:effectExtent l="57150" t="19050" r="68580" b="99060"/>
                <wp:wrapNone/>
                <wp:docPr id="1389034100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33909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DE0FC" id="箭头: 下 3" o:spid="_x0000_s1026" type="#_x0000_t67" style="position:absolute;margin-left:195.3pt;margin-top:18.7pt;width:14.1pt;height:26.7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" adj="15897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5960CF03" w14:textId="77777777" w:rsidR="004328B3" w:rsidRDefault="004328B3">
      <w:pPr>
        <w:rPr>
          <w:lang w:eastAsia="zh-TW"/>
        </w:rPr>
      </w:pPr>
    </w:p>
    <w:p w14:paraId="71F29C06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E258F84" wp14:editId="51FF7852">
                <wp:simplePos x="0" y="0"/>
                <wp:positionH relativeFrom="column">
                  <wp:posOffset>167640</wp:posOffset>
                </wp:positionH>
                <wp:positionV relativeFrom="paragraph">
                  <wp:posOffset>6985</wp:posOffset>
                </wp:positionV>
                <wp:extent cx="5006340" cy="1234440"/>
                <wp:effectExtent l="0" t="0" r="22860" b="22860"/>
                <wp:wrapNone/>
                <wp:docPr id="15055770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1234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C8811" w14:textId="77777777" w:rsidR="004328B3" w:rsidRPr="000059BE" w:rsidRDefault="004328B3" w:rsidP="000059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3A3B4D">
                              <w:rPr>
                                <w:rFonts w:eastAsia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核心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业务层</w:t>
                            </w:r>
                          </w:p>
                          <w:p w14:paraId="4CFCBDD4" w14:textId="77777777" w:rsidR="004328B3" w:rsidRDefault="004328B3" w:rsidP="000059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</w:p>
                          <w:p w14:paraId="170B5D10" w14:textId="77777777" w:rsidR="004328B3" w:rsidRDefault="004328B3" w:rsidP="000059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</w:p>
                          <w:p w14:paraId="29FDE9A2" w14:textId="77777777" w:rsidR="004328B3" w:rsidRPr="00921644" w:rsidRDefault="004328B3" w:rsidP="000059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58F84" id="_x0000_s1028" style="position:absolute;margin-left:13.2pt;margin-top:.55pt;width:394.2pt;height:97.2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" fillcolor="white [3201]" strokecolor="black [3200]" strokeweight="2pt">
                <v:textbox>
                  <w:txbxContent>
                    <w:p w14:paraId="22FC8811" w14:textId="77777777" w:rsidR="004328B3" w:rsidRPr="000059BE" w:rsidRDefault="004328B3" w:rsidP="000059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3A3B4D">
                        <w:rPr>
                          <w:rFonts w:eastAsia="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核心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业务层</w:t>
                      </w:r>
                    </w:p>
                    <w:p w14:paraId="4CFCBDD4" w14:textId="77777777" w:rsidR="004328B3" w:rsidRDefault="004328B3" w:rsidP="000059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</w:p>
                    <w:p w14:paraId="170B5D10" w14:textId="77777777" w:rsidR="004328B3" w:rsidRDefault="004328B3" w:rsidP="000059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</w:p>
                    <w:p w14:paraId="29FDE9A2" w14:textId="77777777" w:rsidR="004328B3" w:rsidRPr="00921644" w:rsidRDefault="004328B3" w:rsidP="000059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3588EA4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0B7B290" wp14:editId="324A10CF">
                <wp:simplePos x="0" y="0"/>
                <wp:positionH relativeFrom="column">
                  <wp:posOffset>4030980</wp:posOffset>
                </wp:positionH>
                <wp:positionV relativeFrom="paragraph">
                  <wp:posOffset>80010</wp:posOffset>
                </wp:positionV>
                <wp:extent cx="914400" cy="320040"/>
                <wp:effectExtent l="0" t="0" r="19050" b="22860"/>
                <wp:wrapNone/>
                <wp:docPr id="596840137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8B5E2" w14:textId="77777777" w:rsidR="004328B3" w:rsidRPr="007E5BBE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</w:rPr>
                            </w:pPr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安全防护层</w:t>
                            </w:r>
                          </w:p>
                          <w:p w14:paraId="3C666443" w14:textId="77777777" w:rsidR="004328B3" w:rsidRPr="000059BE" w:rsidRDefault="004328B3" w:rsidP="007E5BBE">
                            <w:pPr>
                              <w:jc w:val="center"/>
                            </w:pPr>
                            <w:r w:rsidRPr="000059BE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层</w:t>
                            </w:r>
                          </w:p>
                          <w:p w14:paraId="3F212AEB" w14:textId="77777777" w:rsidR="004328B3" w:rsidRDefault="004328B3" w:rsidP="007E5B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B7B290" id="矩形: 圆角 4" o:spid="_x0000_s1029" style="position:absolute;margin-left:317.4pt;margin-top:6.3pt;width:1in;height:25.2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" fillcolor="white [3201]" strokecolor="black [3200]" strokeweight="2pt">
                <v:textbox>
                  <w:txbxContent>
                    <w:p w14:paraId="0CF8B5E2" w14:textId="77777777" w:rsidR="004328B3" w:rsidRPr="007E5BBE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</w:rPr>
                      </w:pPr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安全防护层</w:t>
                      </w:r>
                    </w:p>
                    <w:p w14:paraId="3C666443" w14:textId="77777777" w:rsidR="004328B3" w:rsidRPr="000059BE" w:rsidRDefault="004328B3" w:rsidP="007E5BBE">
                      <w:pPr>
                        <w:jc w:val="center"/>
                      </w:pPr>
                      <w:r w:rsidRPr="000059BE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层</w:t>
                      </w:r>
                    </w:p>
                    <w:p w14:paraId="3F212AEB" w14:textId="77777777" w:rsidR="004328B3" w:rsidRDefault="004328B3" w:rsidP="007E5BB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E73AE83" wp14:editId="16FAC536">
                <wp:simplePos x="0" y="0"/>
                <wp:positionH relativeFrom="column">
                  <wp:posOffset>2865120</wp:posOffset>
                </wp:positionH>
                <wp:positionV relativeFrom="paragraph">
                  <wp:posOffset>80010</wp:posOffset>
                </wp:positionV>
                <wp:extent cx="914400" cy="320040"/>
                <wp:effectExtent l="0" t="0" r="19050" b="22860"/>
                <wp:wrapNone/>
                <wp:docPr id="595471998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84545" w14:textId="77777777" w:rsidR="004328B3" w:rsidRPr="007E5BBE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</w:rPr>
                            </w:pPr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合</w:t>
                            </w:r>
                            <w:proofErr w:type="gramStart"/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规</w:t>
                            </w:r>
                            <w:proofErr w:type="gramEnd"/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控制层</w:t>
                            </w:r>
                          </w:p>
                          <w:p w14:paraId="7F066857" w14:textId="77777777" w:rsidR="004328B3" w:rsidRDefault="004328B3" w:rsidP="007E5B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73AE83" id="_x0000_s1030" style="position:absolute;margin-left:225.6pt;margin-top:6.3pt;width:1in;height:25.2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" fillcolor="white [3201]" strokecolor="black [3200]" strokeweight="2pt">
                <v:textbox>
                  <w:txbxContent>
                    <w:p w14:paraId="76784545" w14:textId="77777777" w:rsidR="004328B3" w:rsidRPr="007E5BBE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</w:rPr>
                      </w:pPr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合</w:t>
                      </w:r>
                      <w:proofErr w:type="gramStart"/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规</w:t>
                      </w:r>
                      <w:proofErr w:type="gramEnd"/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控制层</w:t>
                      </w:r>
                    </w:p>
                    <w:p w14:paraId="7F066857" w14:textId="77777777" w:rsidR="004328B3" w:rsidRDefault="004328B3" w:rsidP="007E5BB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D6C787E" wp14:editId="35574561">
                <wp:simplePos x="0" y="0"/>
                <wp:positionH relativeFrom="column">
                  <wp:posOffset>487680</wp:posOffset>
                </wp:positionH>
                <wp:positionV relativeFrom="paragraph">
                  <wp:posOffset>72390</wp:posOffset>
                </wp:positionV>
                <wp:extent cx="914400" cy="320040"/>
                <wp:effectExtent l="0" t="0" r="19050" b="22860"/>
                <wp:wrapNone/>
                <wp:docPr id="1665959449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DD09C" w14:textId="77777777" w:rsidR="004328B3" w:rsidRPr="000059BE" w:rsidRDefault="004328B3" w:rsidP="000059BE">
                            <w:pPr>
                              <w:jc w:val="center"/>
                            </w:pPr>
                            <w:r w:rsidRPr="000059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协议适配</w:t>
                            </w:r>
                            <w:r w:rsidRPr="000059BE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层</w:t>
                            </w:r>
                          </w:p>
                          <w:p w14:paraId="5F98C603" w14:textId="77777777" w:rsidR="004328B3" w:rsidRDefault="004328B3" w:rsidP="000059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6C787E" id="_x0000_s1031" style="position:absolute;margin-left:38.4pt;margin-top:5.7pt;width:1in;height:25.2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" fillcolor="white [3201]" strokecolor="black [3200]" strokeweight="2pt">
                <v:textbox>
                  <w:txbxContent>
                    <w:p w14:paraId="33DDD09C" w14:textId="77777777" w:rsidR="004328B3" w:rsidRPr="000059BE" w:rsidRDefault="004328B3" w:rsidP="000059BE">
                      <w:pPr>
                        <w:jc w:val="center"/>
                      </w:pPr>
                      <w:r w:rsidRPr="000059BE">
                        <w:rPr>
                          <w:rFonts w:ascii="新宋体" w:eastAsia="新宋体" w:hAnsi="新宋体" w:hint="eastAsia"/>
                          <w:lang w:eastAsia="zh-CN"/>
                        </w:rPr>
                        <w:t>协议适配</w:t>
                      </w:r>
                      <w:r w:rsidRPr="000059BE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层</w:t>
                      </w:r>
                    </w:p>
                    <w:p w14:paraId="5F98C603" w14:textId="77777777" w:rsidR="004328B3" w:rsidRDefault="004328B3" w:rsidP="000059B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00D5847" wp14:editId="4B0084EB">
                <wp:simplePos x="0" y="0"/>
                <wp:positionH relativeFrom="column">
                  <wp:posOffset>1649730</wp:posOffset>
                </wp:positionH>
                <wp:positionV relativeFrom="paragraph">
                  <wp:posOffset>80010</wp:posOffset>
                </wp:positionV>
                <wp:extent cx="914400" cy="320040"/>
                <wp:effectExtent l="0" t="0" r="19050" b="22860"/>
                <wp:wrapNone/>
                <wp:docPr id="1482434423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15D06" w14:textId="77777777" w:rsidR="004328B3" w:rsidRPr="007E5BBE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</w:rPr>
                            </w:pPr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动态路由层</w:t>
                            </w:r>
                          </w:p>
                          <w:p w14:paraId="008A734B" w14:textId="77777777" w:rsidR="004328B3" w:rsidRDefault="004328B3" w:rsidP="007E5B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D5847" id="_x0000_s1032" style="position:absolute;margin-left:129.9pt;margin-top:6.3pt;width:1in;height:25.2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" fillcolor="white [3201]" strokecolor="black [3200]" strokeweight="2pt">
                <v:textbox>
                  <w:txbxContent>
                    <w:p w14:paraId="02F15D06" w14:textId="77777777" w:rsidR="004328B3" w:rsidRPr="007E5BBE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</w:rPr>
                      </w:pPr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动态路由层</w:t>
                      </w:r>
                    </w:p>
                    <w:p w14:paraId="008A734B" w14:textId="77777777" w:rsidR="004328B3" w:rsidRDefault="004328B3" w:rsidP="007E5BB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764D1D0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F7FF37" wp14:editId="5E06C4A2">
                <wp:simplePos x="0" y="0"/>
                <wp:positionH relativeFrom="column">
                  <wp:posOffset>1242060</wp:posOffset>
                </wp:positionH>
                <wp:positionV relativeFrom="paragraph">
                  <wp:posOffset>207010</wp:posOffset>
                </wp:positionV>
                <wp:extent cx="2941320" cy="320040"/>
                <wp:effectExtent l="0" t="0" r="11430" b="22860"/>
                <wp:wrapNone/>
                <wp:docPr id="1143450037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320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5BBFE" w14:textId="77777777" w:rsidR="004328B3" w:rsidRPr="007E5BBE" w:rsidRDefault="004328B3" w:rsidP="007E5BBE">
                            <w:pPr>
                              <w:jc w:val="center"/>
                            </w:pP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事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务处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理子模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块</w:t>
                            </w:r>
                            <w:r w:rsidRPr="007E5BBE">
                              <w:t xml:space="preserve"> </w:t>
                            </w:r>
                          </w:p>
                          <w:p w14:paraId="71B9F580" w14:textId="77777777" w:rsidR="004328B3" w:rsidRPr="000059BE" w:rsidRDefault="004328B3" w:rsidP="007E5BBE">
                            <w:pPr>
                              <w:jc w:val="center"/>
                            </w:pPr>
                          </w:p>
                          <w:p w14:paraId="060C34BA" w14:textId="77777777" w:rsidR="004328B3" w:rsidRDefault="004328B3" w:rsidP="007E5B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F7FF37" id="_x0000_s1033" style="position:absolute;margin-left:97.8pt;margin-top:16.3pt;width:231.6pt;height:25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" fillcolor="white [3201]" strokecolor="black [3200]" strokeweight="2pt">
                <v:textbox>
                  <w:txbxContent>
                    <w:p w14:paraId="5A75BBFE" w14:textId="77777777" w:rsidR="004328B3" w:rsidRPr="007E5BBE" w:rsidRDefault="004328B3" w:rsidP="007E5BBE">
                      <w:pPr>
                        <w:jc w:val="center"/>
                      </w:pPr>
                      <w:r w:rsidRPr="003A3B4D">
                        <w:rPr>
                          <w:rFonts w:eastAsia="宋体" w:hint="eastAsia"/>
                          <w:lang w:eastAsia="zh-CN"/>
                        </w:rPr>
                        <w:t>事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务处</w:t>
                      </w:r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理子模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块</w:t>
                      </w:r>
                      <w:r w:rsidRPr="007E5BBE">
                        <w:t xml:space="preserve"> </w:t>
                      </w:r>
                    </w:p>
                    <w:p w14:paraId="71B9F580" w14:textId="77777777" w:rsidR="004328B3" w:rsidRPr="000059BE" w:rsidRDefault="004328B3" w:rsidP="007E5BBE">
                      <w:pPr>
                        <w:jc w:val="center"/>
                      </w:pPr>
                    </w:p>
                    <w:p w14:paraId="060C34BA" w14:textId="77777777" w:rsidR="004328B3" w:rsidRDefault="004328B3" w:rsidP="007E5BB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1D20727" w14:textId="77777777" w:rsidR="004328B3" w:rsidRDefault="004328B3">
      <w:pPr>
        <w:rPr>
          <w:lang w:eastAsia="zh-TW"/>
        </w:rPr>
      </w:pPr>
    </w:p>
    <w:p w14:paraId="21696745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B26B2B" wp14:editId="0BC6352E">
                <wp:simplePos x="0" y="0"/>
                <wp:positionH relativeFrom="column">
                  <wp:posOffset>2503170</wp:posOffset>
                </wp:positionH>
                <wp:positionV relativeFrom="paragraph">
                  <wp:posOffset>29845</wp:posOffset>
                </wp:positionV>
                <wp:extent cx="179070" cy="354330"/>
                <wp:effectExtent l="57150" t="19050" r="68580" b="102870"/>
                <wp:wrapNone/>
                <wp:docPr id="1877212517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35433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F0908" id="箭头: 下 3" o:spid="_x0000_s1026" type="#_x0000_t67" style="position:absolute;margin-left:197.1pt;margin-top:2.35pt;width:14.1pt;height:2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" adj="16142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63AB7E88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F2D00B" wp14:editId="772427E2">
                <wp:simplePos x="0" y="0"/>
                <wp:positionH relativeFrom="column">
                  <wp:posOffset>175260</wp:posOffset>
                </wp:positionH>
                <wp:positionV relativeFrom="paragraph">
                  <wp:posOffset>91440</wp:posOffset>
                </wp:positionV>
                <wp:extent cx="5052060" cy="822960"/>
                <wp:effectExtent l="0" t="0" r="15240" b="15240"/>
                <wp:wrapNone/>
                <wp:docPr id="192053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06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F758D" w14:textId="77777777" w:rsidR="004328B3" w:rsidRPr="007E5BBE" w:rsidRDefault="004328B3" w:rsidP="007E5B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3A3B4D">
                              <w:rPr>
                                <w:rFonts w:eastAsia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数据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层</w:t>
                            </w:r>
                          </w:p>
                          <w:p w14:paraId="0C5D5B9F" w14:textId="77777777" w:rsidR="004328B3" w:rsidRPr="007E5BBE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>MySQL</w:t>
                            </w:r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（主从）</w:t>
                            </w:r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>│ Redis</w:t>
                            </w:r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（集群）</w:t>
                            </w:r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>│ Elasticsearch │ HSM</w:t>
                            </w:r>
                          </w:p>
                          <w:p w14:paraId="74909B7B" w14:textId="77777777" w:rsidR="004328B3" w:rsidRPr="00921644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2D00B" id="_x0000_s1034" style="position:absolute;margin-left:13.8pt;margin-top:7.2pt;width:397.8pt;height:6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" fillcolor="white [3201]" strokecolor="black [3200]" strokeweight="2pt">
                <v:textbox>
                  <w:txbxContent>
                    <w:p w14:paraId="1D4F758D" w14:textId="77777777" w:rsidR="004328B3" w:rsidRPr="007E5BBE" w:rsidRDefault="004328B3" w:rsidP="007E5B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3A3B4D">
                        <w:rPr>
                          <w:rFonts w:eastAsia="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数据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层</w:t>
                      </w:r>
                    </w:p>
                    <w:p w14:paraId="0C5D5B9F" w14:textId="77777777" w:rsidR="004328B3" w:rsidRPr="007E5BBE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>MySQL</w:t>
                      </w:r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（主从）</w:t>
                      </w:r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>│ Redis</w:t>
                      </w:r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（集群）</w:t>
                      </w:r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>│ Elasticsearch │ HSM</w:t>
                      </w:r>
                    </w:p>
                    <w:p w14:paraId="74909B7B" w14:textId="77777777" w:rsidR="004328B3" w:rsidRPr="00921644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2217A6" w14:textId="77777777" w:rsidR="004328B3" w:rsidRDefault="004328B3">
      <w:pPr>
        <w:rPr>
          <w:lang w:eastAsia="zh-TW"/>
        </w:rPr>
      </w:pPr>
    </w:p>
    <w:p w14:paraId="47F218E4" w14:textId="77777777" w:rsidR="004328B3" w:rsidRDefault="004328B3">
      <w:pPr>
        <w:rPr>
          <w:lang w:eastAsia="zh-TW"/>
        </w:rPr>
      </w:pPr>
    </w:p>
    <w:p w14:paraId="2DB1B7A6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1B0CE7" wp14:editId="45CAC0E0">
                <wp:simplePos x="0" y="0"/>
                <wp:positionH relativeFrom="column">
                  <wp:posOffset>2480310</wp:posOffset>
                </wp:positionH>
                <wp:positionV relativeFrom="paragraph">
                  <wp:posOffset>25400</wp:posOffset>
                </wp:positionV>
                <wp:extent cx="201930" cy="300990"/>
                <wp:effectExtent l="57150" t="19050" r="26670" b="99060"/>
                <wp:wrapNone/>
                <wp:docPr id="111320232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30099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56780" id="箭头: 下 3" o:spid="_x0000_s1026" type="#_x0000_t67" style="position:absolute;margin-left:195.3pt;margin-top:2pt;width:15.9pt;height:23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" adj="14354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15DF2676" w14:textId="77777777" w:rsidR="004328B3" w:rsidRDefault="004328B3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562BBE" wp14:editId="1AD8CDC0">
                <wp:simplePos x="0" y="0"/>
                <wp:positionH relativeFrom="column">
                  <wp:posOffset>152400</wp:posOffset>
                </wp:positionH>
                <wp:positionV relativeFrom="paragraph">
                  <wp:posOffset>34290</wp:posOffset>
                </wp:positionV>
                <wp:extent cx="5052060" cy="822960"/>
                <wp:effectExtent l="0" t="0" r="15240" b="15240"/>
                <wp:wrapNone/>
                <wp:docPr id="118904901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06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9AAC7" w14:textId="77777777" w:rsidR="004328B3" w:rsidRPr="007E5BBE" w:rsidRDefault="004328B3" w:rsidP="007E5BB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3A3B4D">
                              <w:rPr>
                                <w:rFonts w:eastAsia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多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链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生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态层</w:t>
                            </w:r>
                          </w:p>
                          <w:p w14:paraId="0A09801E" w14:textId="77777777" w:rsidR="004328B3" w:rsidRPr="007E5BBE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Conflux │ ETH │ BSC │ CIPS </w:t>
                            </w:r>
                            <w:r w:rsidRPr="007E5BBE">
                              <w:rPr>
                                <w:rFonts w:ascii="新宋体" w:eastAsia="新宋体" w:hAnsi="新宋体" w:hint="eastAsia"/>
                                <w:lang w:eastAsia="zh-CN"/>
                              </w:rPr>
                              <w:t>联盟链</w:t>
                            </w:r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│ </w:t>
                            </w:r>
                            <w:proofErr w:type="spellStart"/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>mBridge</w:t>
                            </w:r>
                            <w:proofErr w:type="spellEnd"/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 xml:space="preserve"> │ </w:t>
                            </w:r>
                            <w:proofErr w:type="spellStart"/>
                            <w:r w:rsidRPr="007E5BBE">
                              <w:rPr>
                                <w:rFonts w:ascii="新宋体" w:eastAsia="新宋体" w:hAnsi="新宋体"/>
                                <w:lang w:eastAsia="zh-CN"/>
                              </w:rPr>
                              <w:t>eCNY</w:t>
                            </w:r>
                            <w:proofErr w:type="spellEnd"/>
                          </w:p>
                          <w:p w14:paraId="2984C0FD" w14:textId="77777777" w:rsidR="004328B3" w:rsidRPr="00921644" w:rsidRDefault="004328B3" w:rsidP="007E5BBE">
                            <w:pPr>
                              <w:jc w:val="center"/>
                              <w:rPr>
                                <w:rFonts w:ascii="新宋体" w:eastAsia="新宋体" w:hAnsi="新宋体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62BBE" id="_x0000_s1035" style="position:absolute;margin-left:12pt;margin-top:2.7pt;width:397.8pt;height:64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" fillcolor="white [3201]" strokecolor="black [3200]" strokeweight="2pt">
                <v:textbox>
                  <w:txbxContent>
                    <w:p w14:paraId="6AA9AAC7" w14:textId="77777777" w:rsidR="004328B3" w:rsidRPr="007E5BBE" w:rsidRDefault="004328B3" w:rsidP="007E5BB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3A3B4D">
                        <w:rPr>
                          <w:rFonts w:eastAsia="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多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链</w:t>
                      </w:r>
                      <w:r w:rsidRPr="003A3B4D">
                        <w:rPr>
                          <w:rFonts w:ascii="MS Mincho" w:eastAsia="宋体" w:hAnsi="MS Mincho" w:cs="MS Mincho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生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态层</w:t>
                      </w:r>
                    </w:p>
                    <w:p w14:paraId="0A09801E" w14:textId="77777777" w:rsidR="004328B3" w:rsidRPr="007E5BBE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 xml:space="preserve">Conflux │ ETH │ BSC │ CIPS </w:t>
                      </w:r>
                      <w:r w:rsidRPr="007E5BBE">
                        <w:rPr>
                          <w:rFonts w:ascii="新宋体" w:eastAsia="新宋体" w:hAnsi="新宋体" w:hint="eastAsia"/>
                          <w:lang w:eastAsia="zh-CN"/>
                        </w:rPr>
                        <w:t>联盟链</w:t>
                      </w:r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 xml:space="preserve"> │ </w:t>
                      </w:r>
                      <w:proofErr w:type="spellStart"/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>mBridge</w:t>
                      </w:r>
                      <w:proofErr w:type="spellEnd"/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 xml:space="preserve"> │ </w:t>
                      </w:r>
                      <w:proofErr w:type="spellStart"/>
                      <w:r w:rsidRPr="007E5BBE">
                        <w:rPr>
                          <w:rFonts w:ascii="新宋体" w:eastAsia="新宋体" w:hAnsi="新宋体"/>
                          <w:lang w:eastAsia="zh-CN"/>
                        </w:rPr>
                        <w:t>eCNY</w:t>
                      </w:r>
                      <w:proofErr w:type="spellEnd"/>
                    </w:p>
                    <w:p w14:paraId="2984C0FD" w14:textId="77777777" w:rsidR="004328B3" w:rsidRPr="00921644" w:rsidRDefault="004328B3" w:rsidP="007E5BBE">
                      <w:pPr>
                        <w:jc w:val="center"/>
                        <w:rPr>
                          <w:rFonts w:ascii="新宋体" w:eastAsia="新宋体" w:hAnsi="新宋体"/>
                          <w:lang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CD33776" w14:textId="77777777" w:rsidR="004328B3" w:rsidRDefault="004328B3">
      <w:pPr>
        <w:rPr>
          <w:lang w:eastAsia="zh-TW"/>
        </w:rPr>
      </w:pPr>
    </w:p>
    <w:p w14:paraId="3E03855B" w14:textId="77777777" w:rsidR="004328B3" w:rsidRDefault="004328B3">
      <w:pPr>
        <w:rPr>
          <w:lang w:eastAsia="zh-TW"/>
        </w:rPr>
      </w:pPr>
    </w:p>
    <w:p w14:paraId="281FC595" w14:textId="77777777" w:rsidR="004328B3" w:rsidRDefault="004328B3">
      <w:pPr>
        <w:rPr>
          <w:rFonts w:eastAsia="宋体"/>
          <w:lang w:eastAsia="zh-CN"/>
        </w:rPr>
      </w:pPr>
    </w:p>
    <w:p w14:paraId="65EBB094" w14:textId="77777777" w:rsidR="004328B3" w:rsidRPr="00A24D22" w:rsidRDefault="004328B3">
      <w:pPr>
        <w:rPr>
          <w:rFonts w:eastAsia="宋体"/>
          <w:lang w:eastAsia="zh-CN"/>
        </w:rPr>
      </w:pPr>
    </w:p>
    <w:p w14:paraId="6B6536BF" w14:textId="20EDCDD9" w:rsidR="00165487" w:rsidRPr="00165487" w:rsidRDefault="003A3B4D" w:rsidP="00165487">
      <w:pPr>
        <w:jc w:val="center"/>
        <w:rPr>
          <w:rFonts w:ascii="新宋体" w:eastAsia="新宋体" w:hAnsi="新宋体"/>
          <w:sz w:val="24"/>
          <w:szCs w:val="24"/>
          <w:lang w:eastAsia="zh-CN"/>
        </w:rPr>
      </w:pPr>
      <w:r w:rsidRPr="00165487">
        <w:rPr>
          <w:rFonts w:ascii="新宋体" w:eastAsia="新宋体" w:hAnsi="新宋体" w:hint="eastAsia"/>
          <w:sz w:val="24"/>
          <w:szCs w:val="24"/>
          <w:lang w:eastAsia="zh-CN"/>
        </w:rPr>
        <w:t>支撑体系（横向贯穿所有层）</w:t>
      </w:r>
    </w:p>
    <w:p w14:paraId="72476229" w14:textId="21E343E6" w:rsidR="007E5BBE" w:rsidRPr="00165487" w:rsidRDefault="00165487">
      <w:pPr>
        <w:rPr>
          <w:lang w:eastAsia="zh-CN"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6B0973D" wp14:editId="6EAE3970">
                <wp:simplePos x="0" y="0"/>
                <wp:positionH relativeFrom="column">
                  <wp:posOffset>247650</wp:posOffset>
                </wp:positionH>
                <wp:positionV relativeFrom="paragraph">
                  <wp:posOffset>10795</wp:posOffset>
                </wp:positionV>
                <wp:extent cx="4956810" cy="712470"/>
                <wp:effectExtent l="0" t="0" r="15240" b="11430"/>
                <wp:wrapNone/>
                <wp:docPr id="166846481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6810" cy="712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8BDF7" w14:textId="12B5DCAE" w:rsidR="00165487" w:rsidRPr="00165487" w:rsidRDefault="003A3B4D" w:rsidP="00165487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合</w:t>
                            </w:r>
                            <w:proofErr w:type="gramStart"/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规</w:t>
                            </w:r>
                            <w:proofErr w:type="gramEnd"/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中台（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规则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管理</w:t>
                            </w: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 xml:space="preserve"> / AML / 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制裁名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单</w:t>
                            </w:r>
                          </w:p>
                          <w:p w14:paraId="23281AFA" w14:textId="596775F8" w:rsidR="00165487" w:rsidRPr="00165487" w:rsidRDefault="003A3B4D" w:rsidP="00165487">
                            <w:pPr>
                              <w:jc w:val="center"/>
                              <w:rPr>
                                <w:lang w:eastAsia="zh-TW"/>
                              </w:rPr>
                            </w:pPr>
                            <w:r w:rsidRPr="00165487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监</w:t>
                            </w:r>
                            <w:r w:rsidRPr="00165487">
                              <w:rPr>
                                <w:rFonts w:ascii="MS Mincho" w:eastAsia="MS Mincho" w:hAnsi="MS Mincho" w:cs="MS Mincho" w:hint="eastAsia"/>
                                <w:lang w:eastAsia="zh-CN"/>
                              </w:rPr>
                              <w:t>控运</w:t>
                            </w:r>
                            <w:r w:rsidRPr="00165487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维</w:t>
                            </w:r>
                            <w:r w:rsidRPr="00165487">
                              <w:rPr>
                                <w:rFonts w:ascii="MS Mincho" w:eastAsia="MS Mincho" w:hAnsi="MS Mincho" w:cs="MS Mincho" w:hint="eastAsia"/>
                                <w:lang w:eastAsia="zh-CN"/>
                              </w:rPr>
                              <w:t>平台（</w:t>
                            </w: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>Prometheus + Grafana + ELK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）</w:t>
                            </w:r>
                          </w:p>
                          <w:p w14:paraId="75F2AEB9" w14:textId="77777777" w:rsidR="00165487" w:rsidRDefault="00165487" w:rsidP="00165487">
                            <w:pPr>
                              <w:jc w:val="center"/>
                              <w:rPr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0973D" id="矩形 5" o:spid="_x0000_s1036" style="position:absolute;margin-left:19.5pt;margin-top:.85pt;width:390.3pt;height:56.1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" fillcolor="white [3201]" strokecolor="black [3200]" strokeweight="2pt">
                <v:textbox>
                  <w:txbxContent>
                    <w:p w14:paraId="3AB8BDF7" w14:textId="12B5DCAE" w:rsidR="00165487" w:rsidRPr="00165487" w:rsidRDefault="003A3B4D" w:rsidP="00165487">
                      <w:pPr>
                        <w:jc w:val="center"/>
                        <w:rPr>
                          <w:lang w:eastAsia="zh-CN"/>
                        </w:rPr>
                      </w:pPr>
                      <w:r w:rsidRPr="003A3B4D">
                        <w:rPr>
                          <w:rFonts w:eastAsia="宋体" w:hint="eastAsia"/>
                          <w:lang w:eastAsia="zh-CN"/>
                        </w:rPr>
                        <w:t>合</w:t>
                      </w:r>
                      <w:proofErr w:type="gramStart"/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规</w:t>
                      </w:r>
                      <w:proofErr w:type="gramEnd"/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中台（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规则</w:t>
                      </w:r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管理</w:t>
                      </w:r>
                      <w:r w:rsidRPr="003A3B4D">
                        <w:rPr>
                          <w:rFonts w:eastAsia="宋体"/>
                          <w:lang w:eastAsia="zh-CN"/>
                        </w:rPr>
                        <w:t xml:space="preserve"> / AML / 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>制裁名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单</w:t>
                      </w:r>
                    </w:p>
                    <w:p w14:paraId="23281AFA" w14:textId="596775F8" w:rsidR="00165487" w:rsidRPr="00165487" w:rsidRDefault="003A3B4D" w:rsidP="00165487">
                      <w:pPr>
                        <w:jc w:val="center"/>
                        <w:rPr>
                          <w:lang w:eastAsia="zh-TW"/>
                        </w:rPr>
                      </w:pPr>
                      <w:r w:rsidRPr="00165487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监</w:t>
                      </w:r>
                      <w:r w:rsidRPr="00165487">
                        <w:rPr>
                          <w:rFonts w:ascii="MS Mincho" w:eastAsia="MS Mincho" w:hAnsi="MS Mincho" w:cs="MS Mincho" w:hint="eastAsia"/>
                          <w:lang w:eastAsia="zh-CN"/>
                        </w:rPr>
                        <w:t>控运</w:t>
                      </w:r>
                      <w:r w:rsidRPr="00165487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维</w:t>
                      </w:r>
                      <w:r w:rsidRPr="00165487">
                        <w:rPr>
                          <w:rFonts w:ascii="MS Mincho" w:eastAsia="MS Mincho" w:hAnsi="MS Mincho" w:cs="MS Mincho" w:hint="eastAsia"/>
                          <w:lang w:eastAsia="zh-CN"/>
                        </w:rPr>
                        <w:t>平台（</w:t>
                      </w:r>
                      <w:r w:rsidRPr="003A3B4D">
                        <w:rPr>
                          <w:rFonts w:eastAsia="宋体"/>
                          <w:lang w:eastAsia="zh-CN"/>
                        </w:rPr>
                        <w:t>Prometheus + Grafana + ELK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>）</w:t>
                      </w:r>
                    </w:p>
                    <w:p w14:paraId="75F2AEB9" w14:textId="77777777" w:rsidR="00165487" w:rsidRDefault="00165487" w:rsidP="00165487">
                      <w:pPr>
                        <w:jc w:val="center"/>
                        <w:rPr>
                          <w:lang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A59FB4C" w14:textId="77777777" w:rsidR="004328B3" w:rsidRDefault="004328B3">
      <w:pPr>
        <w:rPr>
          <w:lang w:eastAsia="zh-CN"/>
        </w:rPr>
      </w:pPr>
    </w:p>
    <w:p w14:paraId="390A3D18" w14:textId="77777777" w:rsidR="004328B3" w:rsidRDefault="004328B3">
      <w:pPr>
        <w:rPr>
          <w:lang w:eastAsia="zh-CN"/>
        </w:rPr>
      </w:pPr>
    </w:p>
    <w:p w14:paraId="58D69B2F" w14:textId="77777777" w:rsidR="004328B3" w:rsidRDefault="004328B3">
      <w:pPr>
        <w:rPr>
          <w:lang w:eastAsia="zh-CN"/>
        </w:rPr>
      </w:pPr>
    </w:p>
    <w:p w14:paraId="682A130F" w14:textId="13D3BB2E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3.2 </w:t>
      </w:r>
      <w:r w:rsidRPr="003A3B4D">
        <w:rPr>
          <w:rFonts w:eastAsia="宋体" w:hint="eastAsia"/>
          <w:lang w:eastAsia="zh-CN"/>
        </w:rPr>
        <w:t>核心模</w:t>
      </w:r>
      <w:r w:rsidRPr="003A3B4D">
        <w:rPr>
          <w:rFonts w:ascii="微软雅黑" w:eastAsia="宋体" w:hAnsi="微软雅黑" w:cs="微软雅黑" w:hint="eastAsia"/>
          <w:lang w:eastAsia="zh-CN"/>
        </w:rPr>
        <w:t>块说</w:t>
      </w:r>
      <w:r w:rsidRPr="003A3B4D">
        <w:rPr>
          <w:rFonts w:ascii="MS Gothic" w:eastAsia="宋体" w:hAnsi="MS Gothic" w:cs="MS Gothic" w:hint="eastAsia"/>
          <w:lang w:eastAsia="zh-CN"/>
        </w:rPr>
        <w:t>明</w:t>
      </w:r>
    </w:p>
    <w:p w14:paraId="312A0529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99F" w14:paraId="76D30018" w14:textId="77777777">
        <w:tc>
          <w:tcPr>
            <w:tcW w:w="2880" w:type="dxa"/>
          </w:tcPr>
          <w:p w14:paraId="3414C026" w14:textId="409C1348" w:rsidR="002D799F" w:rsidRDefault="003A3B4D" w:rsidP="005828EF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层级</w:t>
            </w:r>
          </w:p>
        </w:tc>
        <w:tc>
          <w:tcPr>
            <w:tcW w:w="2880" w:type="dxa"/>
          </w:tcPr>
          <w:p w14:paraId="1B1C4BDF" w14:textId="1830D76E" w:rsidR="002D799F" w:rsidRDefault="003A3B4D" w:rsidP="005828EF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核心模</w:t>
            </w:r>
            <w:r w:rsidRPr="003A3B4D">
              <w:rPr>
                <w:rFonts w:ascii="微软雅黑" w:eastAsia="宋体" w:hAnsi="微软雅黑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27976A3A" w14:textId="4185E82F" w:rsidR="002D799F" w:rsidRDefault="003A3B4D" w:rsidP="005828EF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职责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描述</w:t>
            </w:r>
          </w:p>
        </w:tc>
      </w:tr>
      <w:tr w:rsidR="002D799F" w14:paraId="774A25DC" w14:textId="77777777">
        <w:tc>
          <w:tcPr>
            <w:tcW w:w="2880" w:type="dxa"/>
          </w:tcPr>
          <w:p w14:paraId="17B78E6F" w14:textId="4D000F6B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接入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77DFF995" w14:textId="711CE418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银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行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侧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接入模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6676D159" w14:textId="7EBCC7B0" w:rsidR="002D799F" w:rsidRPr="005828EF" w:rsidRDefault="003A3B4D">
            <w:pPr>
              <w:rPr>
                <w:rFonts w:ascii="新宋体" w:eastAsia="新宋体" w:hAnsi="新宋体"/>
                <w:lang w:eastAsia="zh-TW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适配</w:t>
            </w:r>
            <w:r w:rsidRPr="005828EF">
              <w:rPr>
                <w:rFonts w:ascii="新宋体" w:eastAsia="新宋体" w:hAnsi="新宋体"/>
                <w:lang w:eastAsia="zh-CN"/>
              </w:rPr>
              <w:t xml:space="preserve"> HTTP/REST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/>
                <w:lang w:eastAsia="zh-CN"/>
              </w:rPr>
              <w:t>SOAP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/>
                <w:lang w:eastAsia="zh-CN"/>
              </w:rPr>
              <w:t xml:space="preserve">COBOL 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协议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，完成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请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求校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验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与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负载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均衡</w:t>
            </w:r>
          </w:p>
        </w:tc>
      </w:tr>
      <w:tr w:rsidR="002D799F" w14:paraId="0E841E14" w14:textId="77777777">
        <w:tc>
          <w:tcPr>
            <w:tcW w:w="2880" w:type="dxa"/>
          </w:tcPr>
          <w:p w14:paraId="729B63A7" w14:textId="2BA94B7B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协议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适配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4E4AEBE3" w14:textId="51092D6A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多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链协议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抽象模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2B4844CC" w14:textId="1506BDF2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proofErr w:type="gramStart"/>
            <w:r w:rsidRPr="005828EF">
              <w:rPr>
                <w:rFonts w:ascii="新宋体" w:eastAsia="新宋体" w:hAnsi="新宋体" w:hint="eastAsia"/>
                <w:lang w:eastAsia="zh-CN"/>
              </w:rPr>
              <w:t>封装公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proofErr w:type="gramEnd"/>
            <w:r w:rsidRPr="005828EF">
              <w:rPr>
                <w:rFonts w:ascii="新宋体" w:eastAsia="新宋体" w:hAnsi="新宋体"/>
                <w:lang w:eastAsia="zh-CN"/>
              </w:rPr>
              <w:t xml:space="preserve"> RPC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联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盟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接口，抽象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为统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一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标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准化</w:t>
            </w:r>
            <w:r w:rsidRPr="005828EF">
              <w:rPr>
                <w:rFonts w:ascii="新宋体" w:eastAsia="新宋体" w:hAnsi="新宋体"/>
                <w:lang w:eastAsia="zh-CN"/>
              </w:rPr>
              <w:t xml:space="preserve"> API</w:t>
            </w:r>
          </w:p>
        </w:tc>
      </w:tr>
      <w:tr w:rsidR="002D799F" w14:paraId="3D3820DC" w14:textId="77777777">
        <w:tc>
          <w:tcPr>
            <w:tcW w:w="2880" w:type="dxa"/>
          </w:tcPr>
          <w:p w14:paraId="7D82A22E" w14:textId="3F68ADBE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协议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适配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1794B267" w14:textId="3DF81DF6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数据格式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转换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3E8CDE47" w14:textId="22A55262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下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结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构化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数据（</w:t>
            </w:r>
            <w:r w:rsidRPr="005828EF">
              <w:rPr>
                <w:rFonts w:ascii="新宋体" w:eastAsia="新宋体" w:hAnsi="新宋体"/>
                <w:lang w:eastAsia="zh-CN"/>
              </w:rPr>
              <w:t>COBOL/SQL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）与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上数据（</w:t>
            </w:r>
            <w:r w:rsidRPr="005828EF">
              <w:rPr>
                <w:rFonts w:ascii="新宋体" w:eastAsia="新宋体" w:hAnsi="新宋体"/>
                <w:lang w:eastAsia="zh-CN"/>
              </w:rPr>
              <w:t>JSON/ABI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）双向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转换</w:t>
            </w:r>
          </w:p>
        </w:tc>
      </w:tr>
      <w:tr w:rsidR="002D799F" w14:paraId="3180734E" w14:textId="77777777">
        <w:tc>
          <w:tcPr>
            <w:tcW w:w="2880" w:type="dxa"/>
          </w:tcPr>
          <w:p w14:paraId="2D51744F" w14:textId="75177DE8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动态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路由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28E7D31E" w14:textId="1C48E000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多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状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态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感知模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609AE643" w14:textId="76898299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实时监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控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链节</w:t>
            </w:r>
            <w:proofErr w:type="gramStart"/>
            <w:r w:rsidRPr="005828EF">
              <w:rPr>
                <w:rFonts w:ascii="新宋体" w:eastAsia="新宋体" w:hAnsi="新宋体" w:cs="MS Mincho" w:hint="eastAsia"/>
                <w:lang w:eastAsia="zh-CN"/>
              </w:rPr>
              <w:t>点健康度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上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拥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堵、</w:t>
            </w:r>
            <w:proofErr w:type="gramStart"/>
            <w:r w:rsidRPr="005828EF">
              <w:rPr>
                <w:rFonts w:ascii="新宋体" w:eastAsia="新宋体" w:hAnsi="新宋体" w:cs="MS Mincho" w:hint="eastAsia"/>
                <w:lang w:eastAsia="zh-CN"/>
              </w:rPr>
              <w:t>跨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链桥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可用性</w:t>
            </w:r>
          </w:p>
        </w:tc>
      </w:tr>
      <w:tr w:rsidR="002D799F" w14:paraId="484EA6CA" w14:textId="77777777">
        <w:tc>
          <w:tcPr>
            <w:tcW w:w="2880" w:type="dxa"/>
          </w:tcPr>
          <w:p w14:paraId="27D43E72" w14:textId="5FDE8CA2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动态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路由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146C5D5B" w14:textId="01D4FFF8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智能路由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调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度模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1C46198B" w14:textId="52990937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基于交易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类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型、成本、效率、合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要求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动态选择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最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优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路径</w:t>
            </w:r>
          </w:p>
        </w:tc>
      </w:tr>
      <w:tr w:rsidR="002D799F" w14:paraId="2198DA53" w14:textId="77777777">
        <w:tc>
          <w:tcPr>
            <w:tcW w:w="2880" w:type="dxa"/>
          </w:tcPr>
          <w:p w14:paraId="0C615D31" w14:textId="21A7C378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动态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路由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0E40D10F" w14:textId="4B78E8B2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容灾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备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份模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67A0DF06" w14:textId="767E7B09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主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节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点故障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时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自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动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切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换备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用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节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点，保障交易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连续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性</w:t>
            </w:r>
          </w:p>
        </w:tc>
      </w:tr>
      <w:tr w:rsidR="002D799F" w14:paraId="6D082C89" w14:textId="77777777">
        <w:tc>
          <w:tcPr>
            <w:tcW w:w="2880" w:type="dxa"/>
          </w:tcPr>
          <w:p w14:paraId="7FFC6044" w14:textId="40A01095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控制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100600CD" w14:textId="08C2292B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身份映射模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1EC0E891" w14:textId="77777777" w:rsidR="006E182D" w:rsidRDefault="006E182D">
            <w:pPr>
              <w:rPr>
                <w:kern w:val="2"/>
                <w:lang w:eastAsia="zh-CN"/>
                <w14:ligatures w14:val="standardContextual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建立「银行账户→法定身份→</w:t>
            </w:r>
            <w:r>
              <w:rPr>
                <w:rFonts w:ascii="新宋体" w:eastAsia="新宋体" w:hAnsi="新宋体"/>
                <w:lang w:eastAsia="zh-CN"/>
              </w:rPr>
              <w:t>DID→钱包地址」四级映射</w:t>
            </w:r>
          </w:p>
          <w:p w14:paraId="515961C2" w14:textId="1B261358" w:rsidR="002D799F" w:rsidRPr="005828EF" w:rsidRDefault="002D799F">
            <w:pPr>
              <w:rPr>
                <w:rFonts w:ascii="新宋体" w:eastAsia="新宋体" w:hAnsi="新宋体"/>
                <w:lang w:eastAsia="zh-CN"/>
              </w:rPr>
            </w:pPr>
          </w:p>
        </w:tc>
      </w:tr>
      <w:tr w:rsidR="002D799F" w14:paraId="628B1774" w14:textId="77777777">
        <w:tc>
          <w:tcPr>
            <w:tcW w:w="2880" w:type="dxa"/>
          </w:tcPr>
          <w:p w14:paraId="6DA17489" w14:textId="5916F8F4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控制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660093D8" w14:textId="458D10B6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实时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验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3F34AAD9" w14:textId="34463CC0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/>
                <w:lang w:eastAsia="zh-CN"/>
              </w:rPr>
              <w:t xml:space="preserve">AML/CFT 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筛查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、制裁名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单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比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对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、旅行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规则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适配</w:t>
            </w:r>
          </w:p>
        </w:tc>
      </w:tr>
      <w:tr w:rsidR="002D799F" w14:paraId="6A47B4BB" w14:textId="77777777">
        <w:tc>
          <w:tcPr>
            <w:tcW w:w="2880" w:type="dxa"/>
          </w:tcPr>
          <w:p w14:paraId="0D0FA811" w14:textId="4FC357BC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控制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</w:p>
        </w:tc>
        <w:tc>
          <w:tcPr>
            <w:tcW w:w="2880" w:type="dxa"/>
          </w:tcPr>
          <w:p w14:paraId="2CAF4F5F" w14:textId="514C43D1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日志与追溯模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5C84B605" w14:textId="2828E84A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记录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全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流程交易数据，生成可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审计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合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规报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告</w:t>
            </w:r>
          </w:p>
        </w:tc>
      </w:tr>
      <w:tr w:rsidR="002D799F" w14:paraId="46450777" w14:textId="77777777">
        <w:tc>
          <w:tcPr>
            <w:tcW w:w="2880" w:type="dxa"/>
          </w:tcPr>
          <w:p w14:paraId="5BED5EBF" w14:textId="52FAED39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安全防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护层</w:t>
            </w:r>
          </w:p>
        </w:tc>
        <w:tc>
          <w:tcPr>
            <w:tcW w:w="2880" w:type="dxa"/>
          </w:tcPr>
          <w:p w14:paraId="3C58A60B" w14:textId="5D14CEFE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传输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安全模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2FE6D9FA" w14:textId="4C7832FA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/>
                <w:lang w:eastAsia="zh-CN"/>
              </w:rPr>
              <w:t xml:space="preserve">TLS 1.3 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加密，</w:t>
            </w:r>
            <w:proofErr w:type="gramStart"/>
            <w:r w:rsidRPr="005828EF">
              <w:rPr>
                <w:rFonts w:ascii="新宋体" w:eastAsia="新宋体" w:hAnsi="新宋体" w:hint="eastAsia"/>
                <w:lang w:eastAsia="zh-CN"/>
              </w:rPr>
              <w:t>国密</w:t>
            </w:r>
            <w:proofErr w:type="gramEnd"/>
            <w:r w:rsidRPr="005828EF">
              <w:rPr>
                <w:rFonts w:ascii="新宋体" w:eastAsia="新宋体" w:hAnsi="新宋体"/>
                <w:lang w:eastAsia="zh-CN"/>
              </w:rPr>
              <w:t xml:space="preserve"> SM4 / 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国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际</w:t>
            </w:r>
            <w:r w:rsidRPr="005828EF">
              <w:rPr>
                <w:rFonts w:ascii="新宋体" w:eastAsia="新宋体" w:hAnsi="新宋体"/>
                <w:lang w:eastAsia="zh-CN"/>
              </w:rPr>
              <w:t xml:space="preserve"> AES-256 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双加密</w:t>
            </w:r>
          </w:p>
        </w:tc>
      </w:tr>
      <w:tr w:rsidR="002D799F" w14:paraId="435C02F7" w14:textId="77777777">
        <w:tc>
          <w:tcPr>
            <w:tcW w:w="2880" w:type="dxa"/>
          </w:tcPr>
          <w:p w14:paraId="613C2A2F" w14:textId="0C3718CF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安全防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护层</w:t>
            </w:r>
          </w:p>
        </w:tc>
        <w:tc>
          <w:tcPr>
            <w:tcW w:w="2880" w:type="dxa"/>
          </w:tcPr>
          <w:p w14:paraId="5C2B31A0" w14:textId="2277F85A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名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验证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001BBE31" w14:textId="3DAAC761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/>
                <w:lang w:eastAsia="zh-CN"/>
              </w:rPr>
              <w:t xml:space="preserve">ECDSA secp256k1 / </w:t>
            </w:r>
            <w:proofErr w:type="gramStart"/>
            <w:r w:rsidRPr="005828EF">
              <w:rPr>
                <w:rFonts w:ascii="新宋体" w:eastAsia="新宋体" w:hAnsi="新宋体" w:hint="eastAsia"/>
                <w:lang w:eastAsia="zh-CN"/>
              </w:rPr>
              <w:t>国密</w:t>
            </w:r>
            <w:proofErr w:type="gramEnd"/>
            <w:r w:rsidRPr="005828EF">
              <w:rPr>
                <w:rFonts w:ascii="新宋体" w:eastAsia="新宋体" w:hAnsi="新宋体"/>
                <w:lang w:eastAsia="zh-CN"/>
              </w:rPr>
              <w:t xml:space="preserve"> SM2 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双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签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名算法</w:t>
            </w:r>
          </w:p>
        </w:tc>
      </w:tr>
      <w:tr w:rsidR="002D799F" w14:paraId="60A0B631" w14:textId="77777777">
        <w:tc>
          <w:tcPr>
            <w:tcW w:w="2880" w:type="dxa"/>
          </w:tcPr>
          <w:p w14:paraId="3BEA9B2B" w14:textId="7BBC1DB2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安全防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护层</w:t>
            </w:r>
          </w:p>
        </w:tc>
        <w:tc>
          <w:tcPr>
            <w:tcW w:w="2880" w:type="dxa"/>
          </w:tcPr>
          <w:p w14:paraId="324F95E4" w14:textId="06A01E62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防攻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击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模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32361A6E" w14:textId="68B639AF" w:rsidR="002D799F" w:rsidRPr="005828EF" w:rsidRDefault="003A3B4D">
            <w:pPr>
              <w:rPr>
                <w:rFonts w:ascii="新宋体" w:eastAsia="新宋体" w:hAnsi="新宋体"/>
                <w:lang w:eastAsia="zh-TW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防重放攻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击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/>
                <w:lang w:eastAsia="zh-CN"/>
              </w:rPr>
              <w:t>DDoS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/>
                <w:lang w:eastAsia="zh-CN"/>
              </w:rPr>
              <w:t xml:space="preserve">SQL 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注入等，集成</w:t>
            </w:r>
            <w:r w:rsidRPr="005828EF">
              <w:rPr>
                <w:rFonts w:ascii="新宋体" w:eastAsia="新宋体" w:hAnsi="新宋体"/>
                <w:lang w:eastAsia="zh-CN"/>
              </w:rPr>
              <w:t xml:space="preserve"> WAF </w:t>
            </w:r>
            <w:r w:rsidRPr="005828EF">
              <w:rPr>
                <w:rFonts w:ascii="新宋体" w:eastAsia="新宋体" w:hAnsi="新宋体" w:hint="eastAsia"/>
                <w:lang w:eastAsia="zh-CN"/>
              </w:rPr>
              <w:t>与入侵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检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lastRenderedPageBreak/>
              <w:t>测</w:t>
            </w:r>
          </w:p>
        </w:tc>
      </w:tr>
    </w:tbl>
    <w:p w14:paraId="107A538A" w14:textId="77777777" w:rsidR="002D799F" w:rsidRDefault="002D799F">
      <w:pPr>
        <w:rPr>
          <w:lang w:eastAsia="zh-TW"/>
        </w:rPr>
      </w:pPr>
    </w:p>
    <w:p w14:paraId="3FE39186" w14:textId="77777777" w:rsidR="002D799F" w:rsidRDefault="002D799F">
      <w:pPr>
        <w:rPr>
          <w:lang w:eastAsia="zh-TW"/>
        </w:rPr>
      </w:pPr>
    </w:p>
    <w:p w14:paraId="1852AAF5" w14:textId="43D69C6D" w:rsidR="002D799F" w:rsidRDefault="003A3B4D">
      <w:pPr>
        <w:pStyle w:val="1"/>
        <w:rPr>
          <w:lang w:eastAsia="zh-TW"/>
        </w:rPr>
      </w:pPr>
      <w:r w:rsidRPr="003A3B4D">
        <w:rPr>
          <w:rFonts w:eastAsia="宋体"/>
          <w:lang w:eastAsia="zh-CN"/>
        </w:rPr>
        <w:t xml:space="preserve">4. </w:t>
      </w:r>
      <w:r w:rsidRPr="003A3B4D">
        <w:rPr>
          <w:rFonts w:eastAsia="宋体" w:hint="eastAsia"/>
          <w:lang w:eastAsia="zh-CN"/>
        </w:rPr>
        <w:t>功能</w:t>
      </w:r>
      <w:r w:rsidRPr="003A3B4D">
        <w:rPr>
          <w:rFonts w:ascii="微软雅黑" w:eastAsia="宋体" w:hAnsi="微软雅黑" w:cs="微软雅黑" w:hint="eastAsia"/>
          <w:lang w:eastAsia="zh-CN"/>
        </w:rPr>
        <w:t>说</w:t>
      </w:r>
      <w:r w:rsidRPr="003A3B4D">
        <w:rPr>
          <w:rFonts w:ascii="MS Gothic" w:eastAsia="宋体" w:hAnsi="MS Gothic" w:cs="MS Gothic" w:hint="eastAsia"/>
          <w:lang w:eastAsia="zh-CN"/>
        </w:rPr>
        <w:t>明</w:t>
      </w:r>
    </w:p>
    <w:p w14:paraId="36753459" w14:textId="77777777" w:rsidR="002D799F" w:rsidRDefault="002D799F">
      <w:pPr>
        <w:rPr>
          <w:lang w:eastAsia="zh-TW"/>
        </w:rPr>
      </w:pPr>
    </w:p>
    <w:p w14:paraId="49660EC7" w14:textId="6957DF83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4.1 </w:t>
      </w:r>
      <w:r w:rsidRPr="003A3B4D">
        <w:rPr>
          <w:rFonts w:eastAsia="宋体" w:hint="eastAsia"/>
          <w:lang w:eastAsia="zh-CN"/>
        </w:rPr>
        <w:t>多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链协议</w:t>
      </w:r>
      <w:proofErr w:type="gramEnd"/>
      <w:r w:rsidRPr="003A3B4D">
        <w:rPr>
          <w:rFonts w:ascii="MS Gothic" w:eastAsia="宋体" w:hAnsi="MS Gothic" w:cs="MS Gothic" w:hint="eastAsia"/>
          <w:lang w:eastAsia="zh-CN"/>
        </w:rPr>
        <w:t>适配</w:t>
      </w:r>
    </w:p>
    <w:p w14:paraId="6B51B6F7" w14:textId="77777777" w:rsidR="002D799F" w:rsidRDefault="002D799F">
      <w:pPr>
        <w:rPr>
          <w:lang w:eastAsia="zh-CN"/>
        </w:rPr>
      </w:pPr>
    </w:p>
    <w:p w14:paraId="38E5174B" w14:textId="52203600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本模</w:t>
      </w:r>
      <w:r w:rsidRPr="005828EF">
        <w:rPr>
          <w:rFonts w:ascii="新宋体" w:eastAsia="新宋体" w:hAnsi="新宋体" w:cs="微软雅黑" w:hint="eastAsia"/>
          <w:lang w:eastAsia="zh-CN"/>
        </w:rPr>
        <w:t>块</w:t>
      </w:r>
      <w:r w:rsidRPr="005828EF">
        <w:rPr>
          <w:rFonts w:ascii="新宋体" w:eastAsia="新宋体" w:hAnsi="新宋体" w:cs="MS Mincho" w:hint="eastAsia"/>
          <w:lang w:eastAsia="zh-CN"/>
        </w:rPr>
        <w:t>采用「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插件化</w:t>
      </w:r>
      <w:proofErr w:type="gramEnd"/>
      <w:r w:rsidRPr="005828EF">
        <w:rPr>
          <w:rFonts w:ascii="新宋体" w:eastAsia="新宋体" w:hAnsi="新宋体"/>
          <w:lang w:eastAsia="zh-CN"/>
        </w:rPr>
        <w:t xml:space="preserve"> + </w:t>
      </w:r>
      <w:r w:rsidRPr="005828EF">
        <w:rPr>
          <w:rFonts w:ascii="新宋体" w:eastAsia="新宋体" w:hAnsi="新宋体" w:hint="eastAsia"/>
          <w:lang w:eastAsia="zh-CN"/>
        </w:rPr>
        <w:t>抽象封装」三</w:t>
      </w:r>
      <w:r w:rsidRPr="005828EF">
        <w:rPr>
          <w:rFonts w:ascii="新宋体" w:eastAsia="新宋体" w:hAnsi="新宋体" w:cs="微软雅黑" w:hint="eastAsia"/>
          <w:lang w:eastAsia="zh-CN"/>
        </w:rPr>
        <w:t>层</w:t>
      </w:r>
      <w:r w:rsidRPr="005828EF">
        <w:rPr>
          <w:rFonts w:ascii="新宋体" w:eastAsia="新宋体" w:hAnsi="新宋体" w:cs="MS Mincho" w:hint="eastAsia"/>
          <w:lang w:eastAsia="zh-CN"/>
        </w:rPr>
        <w:t>架构，</w:t>
      </w:r>
      <w:r w:rsidRPr="005828EF">
        <w:rPr>
          <w:rFonts w:ascii="新宋体" w:eastAsia="新宋体" w:hAnsi="新宋体" w:cs="微软雅黑" w:hint="eastAsia"/>
          <w:lang w:eastAsia="zh-CN"/>
        </w:rPr>
        <w:t>对</w:t>
      </w:r>
      <w:r w:rsidRPr="005828EF">
        <w:rPr>
          <w:rFonts w:ascii="新宋体" w:eastAsia="新宋体" w:hAnsi="新宋体" w:cs="MS Mincho" w:hint="eastAsia"/>
          <w:lang w:eastAsia="zh-CN"/>
        </w:rPr>
        <w:t>不同区</w:t>
      </w:r>
      <w:r w:rsidRPr="005828EF">
        <w:rPr>
          <w:rFonts w:ascii="新宋体" w:eastAsia="新宋体" w:hAnsi="新宋体" w:cs="微软雅黑" w:hint="eastAsia"/>
          <w:lang w:eastAsia="zh-CN"/>
        </w:rPr>
        <w:t>块链协议进</w:t>
      </w:r>
      <w:r w:rsidRPr="005828EF">
        <w:rPr>
          <w:rFonts w:ascii="新宋体" w:eastAsia="新宋体" w:hAnsi="新宋体" w:cs="MS Mincho" w:hint="eastAsia"/>
          <w:lang w:eastAsia="zh-CN"/>
        </w:rPr>
        <w:t>行</w:t>
      </w:r>
      <w:r w:rsidRPr="005828EF">
        <w:rPr>
          <w:rFonts w:ascii="新宋体" w:eastAsia="新宋体" w:hAnsi="新宋体" w:cs="微软雅黑" w:hint="eastAsia"/>
          <w:lang w:eastAsia="zh-CN"/>
        </w:rPr>
        <w:t>统</w:t>
      </w:r>
      <w:r w:rsidRPr="005828EF">
        <w:rPr>
          <w:rFonts w:ascii="新宋体" w:eastAsia="新宋体" w:hAnsi="新宋体" w:cs="MS Mincho" w:hint="eastAsia"/>
          <w:lang w:eastAsia="zh-CN"/>
        </w:rPr>
        <w:t>一封装，屏蔽</w:t>
      </w:r>
      <w:r w:rsidRPr="005828EF">
        <w:rPr>
          <w:rFonts w:ascii="新宋体" w:eastAsia="新宋体" w:hAnsi="新宋体" w:cs="微软雅黑" w:hint="eastAsia"/>
          <w:lang w:eastAsia="zh-CN"/>
        </w:rPr>
        <w:t>协议</w:t>
      </w:r>
      <w:r w:rsidRPr="005828EF">
        <w:rPr>
          <w:rFonts w:ascii="新宋体" w:eastAsia="新宋体" w:hAnsi="新宋体" w:cs="MS Mincho" w:hint="eastAsia"/>
          <w:lang w:eastAsia="zh-CN"/>
        </w:rPr>
        <w:t>差异。</w:t>
      </w:r>
    </w:p>
    <w:p w14:paraId="47BB71EF" w14:textId="77777777" w:rsidR="002D799F" w:rsidRPr="005828EF" w:rsidRDefault="002D799F">
      <w:pPr>
        <w:rPr>
          <w:rFonts w:ascii="新宋体" w:eastAsia="新宋体" w:hAnsi="新宋体"/>
          <w:lang w:eastAsia="zh-CN"/>
        </w:rPr>
      </w:pPr>
    </w:p>
    <w:p w14:paraId="7D0EC7EB" w14:textId="68131849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3B188A5E" w14:textId="0F7ED82F" w:rsidR="002D799F" w:rsidRPr="005828EF" w:rsidRDefault="003A3B4D">
      <w:pPr>
        <w:pStyle w:val="a0"/>
        <w:rPr>
          <w:rFonts w:ascii="新宋体" w:eastAsia="新宋体" w:hAnsi="新宋体"/>
          <w:lang w:eastAsia="zh-TW"/>
        </w:rPr>
      </w:pPr>
      <w:r w:rsidRPr="005828EF">
        <w:rPr>
          <w:rFonts w:ascii="新宋体" w:eastAsia="新宋体" w:hAnsi="新宋体" w:hint="eastAsia"/>
          <w:lang w:eastAsia="zh-CN"/>
        </w:rPr>
        <w:t>多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链协议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封装：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</w:t>
      </w:r>
      <w:r w:rsidRPr="005828EF">
        <w:rPr>
          <w:rFonts w:ascii="新宋体" w:eastAsia="新宋体" w:hAnsi="新宋体"/>
          <w:lang w:eastAsia="zh-CN"/>
        </w:rPr>
        <w:t xml:space="preserve"> Conflux</w:t>
      </w:r>
      <w:r w:rsidRPr="005828EF">
        <w:rPr>
          <w:rFonts w:ascii="新宋体" w:eastAsia="新宋体" w:hAnsi="新宋体" w:hint="eastAsia"/>
          <w:lang w:eastAsia="zh-CN"/>
        </w:rPr>
        <w:t>（</w:t>
      </w:r>
      <w:r w:rsidRPr="005828EF">
        <w:rPr>
          <w:rFonts w:ascii="新宋体" w:eastAsia="新宋体" w:hAnsi="新宋体"/>
          <w:lang w:eastAsia="zh-CN"/>
        </w:rPr>
        <w:t>JSON-RPC</w:t>
      </w:r>
      <w:r w:rsidRPr="005828EF">
        <w:rPr>
          <w:rFonts w:ascii="新宋体" w:eastAsia="新宋体" w:hAnsi="新宋体" w:hint="eastAsia"/>
          <w:lang w:eastAsia="zh-CN"/>
        </w:rPr>
        <w:t>）、</w:t>
      </w:r>
      <w:r w:rsidRPr="005828EF">
        <w:rPr>
          <w:rFonts w:ascii="新宋体" w:eastAsia="新宋体" w:hAnsi="新宋体"/>
          <w:lang w:eastAsia="zh-CN"/>
        </w:rPr>
        <w:t>ETH</w:t>
      </w:r>
      <w:r w:rsidRPr="005828EF">
        <w:rPr>
          <w:rFonts w:ascii="新宋体" w:eastAsia="新宋体" w:hAnsi="新宋体" w:hint="eastAsia"/>
          <w:lang w:eastAsia="zh-CN"/>
        </w:rPr>
        <w:t>（</w:t>
      </w:r>
      <w:r w:rsidRPr="005828EF">
        <w:rPr>
          <w:rFonts w:ascii="新宋体" w:eastAsia="新宋体" w:hAnsi="新宋体"/>
          <w:lang w:eastAsia="zh-CN"/>
        </w:rPr>
        <w:t>Web3.js</w:t>
      </w:r>
      <w:r w:rsidRPr="005828EF">
        <w:rPr>
          <w:rFonts w:ascii="新宋体" w:eastAsia="新宋体" w:hAnsi="新宋体" w:hint="eastAsia"/>
          <w:lang w:eastAsia="zh-CN"/>
        </w:rPr>
        <w:t>）、</w:t>
      </w:r>
      <w:r w:rsidRPr="005828EF">
        <w:rPr>
          <w:rFonts w:ascii="新宋体" w:eastAsia="新宋体" w:hAnsi="新宋体"/>
          <w:lang w:eastAsia="zh-CN"/>
        </w:rPr>
        <w:t>BSC</w:t>
      </w:r>
      <w:r w:rsidRPr="005828EF">
        <w:rPr>
          <w:rFonts w:ascii="新宋体" w:eastAsia="新宋体" w:hAnsi="新宋体" w:hint="eastAsia"/>
          <w:lang w:eastAsia="zh-CN"/>
        </w:rPr>
        <w:t>、</w:t>
      </w:r>
      <w:r w:rsidRPr="005828EF">
        <w:rPr>
          <w:rFonts w:ascii="新宋体" w:eastAsia="新宋体" w:hAnsi="新宋体"/>
          <w:lang w:eastAsia="zh-CN"/>
        </w:rPr>
        <w:t xml:space="preserve">CIPS </w:t>
      </w:r>
      <w:r w:rsidRPr="005828EF">
        <w:rPr>
          <w:rFonts w:ascii="新宋体" w:eastAsia="新宋体" w:hAnsi="新宋体" w:cs="微软雅黑" w:hint="eastAsia"/>
          <w:lang w:eastAsia="zh-CN"/>
        </w:rPr>
        <w:t>联</w:t>
      </w:r>
      <w:r w:rsidRPr="005828EF">
        <w:rPr>
          <w:rFonts w:ascii="新宋体" w:eastAsia="新宋体" w:hAnsi="新宋体" w:cs="MS Mincho" w:hint="eastAsia"/>
          <w:lang w:eastAsia="zh-CN"/>
        </w:rPr>
        <w:t>盟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（自定</w:t>
      </w:r>
      <w:r w:rsidRPr="005828EF">
        <w:rPr>
          <w:rFonts w:ascii="新宋体" w:eastAsia="新宋体" w:hAnsi="新宋体" w:cs="微软雅黑" w:hint="eastAsia"/>
          <w:lang w:eastAsia="zh-CN"/>
        </w:rPr>
        <w:t>义</w:t>
      </w:r>
      <w:r w:rsidRPr="005828EF">
        <w:rPr>
          <w:rFonts w:ascii="新宋体" w:eastAsia="新宋体" w:hAnsi="新宋体"/>
          <w:lang w:eastAsia="zh-CN"/>
        </w:rPr>
        <w:t xml:space="preserve"> SDK</w:t>
      </w:r>
      <w:r w:rsidRPr="005828EF">
        <w:rPr>
          <w:rFonts w:ascii="新宋体" w:eastAsia="新宋体" w:hAnsi="新宋体" w:hint="eastAsia"/>
          <w:lang w:eastAsia="zh-CN"/>
        </w:rPr>
        <w:t>）等</w:t>
      </w:r>
      <w:r w:rsidRPr="005828EF">
        <w:rPr>
          <w:rFonts w:ascii="新宋体" w:eastAsia="新宋体" w:hAnsi="新宋体" w:cs="微软雅黑" w:hint="eastAsia"/>
          <w:lang w:eastAsia="zh-CN"/>
        </w:rPr>
        <w:t>协议统</w:t>
      </w:r>
      <w:r w:rsidRPr="005828EF">
        <w:rPr>
          <w:rFonts w:ascii="新宋体" w:eastAsia="新宋体" w:hAnsi="新宋体" w:cs="MS Mincho" w:hint="eastAsia"/>
          <w:lang w:eastAsia="zh-CN"/>
        </w:rPr>
        <w:t>一抽象，提供</w:t>
      </w:r>
      <w:r w:rsidRPr="005828EF">
        <w:rPr>
          <w:rFonts w:ascii="新宋体" w:eastAsia="新宋体" w:hAnsi="新宋体" w:cs="微软雅黑" w:hint="eastAsia"/>
          <w:lang w:eastAsia="zh-CN"/>
        </w:rPr>
        <w:t>标</w:t>
      </w:r>
      <w:r w:rsidRPr="005828EF">
        <w:rPr>
          <w:rFonts w:ascii="新宋体" w:eastAsia="新宋体" w:hAnsi="新宋体" w:cs="MS Mincho" w:hint="eastAsia"/>
          <w:lang w:eastAsia="zh-CN"/>
        </w:rPr>
        <w:t>准化接口</w:t>
      </w:r>
    </w:p>
    <w:p w14:paraId="378105B3" w14:textId="3119A037" w:rsidR="002D799F" w:rsidRPr="005828EF" w:rsidRDefault="003A3B4D">
      <w:pPr>
        <w:pStyle w:val="a0"/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数据格式</w:t>
      </w:r>
      <w:r w:rsidRPr="005828EF">
        <w:rPr>
          <w:rFonts w:ascii="新宋体" w:eastAsia="新宋体" w:hAnsi="新宋体" w:cs="微软雅黑" w:hint="eastAsia"/>
          <w:lang w:eastAsia="zh-CN"/>
        </w:rPr>
        <w:t>转换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</w:t>
      </w:r>
      <w:r w:rsidRPr="005828EF">
        <w:rPr>
          <w:rFonts w:ascii="新宋体" w:eastAsia="新宋体" w:hAnsi="新宋体"/>
          <w:lang w:eastAsia="zh-CN"/>
        </w:rPr>
        <w:t xml:space="preserve"> JSON/ABI </w:t>
      </w:r>
      <w:r w:rsidRPr="005828EF">
        <w:rPr>
          <w:rFonts w:ascii="新宋体" w:eastAsia="新宋体" w:hAnsi="新宋体" w:hint="eastAsia"/>
          <w:lang w:eastAsia="zh-CN"/>
        </w:rPr>
        <w:t>与</w:t>
      </w:r>
      <w:r w:rsidRPr="005828EF">
        <w:rPr>
          <w:rFonts w:ascii="新宋体" w:eastAsia="新宋体" w:hAnsi="新宋体"/>
          <w:lang w:eastAsia="zh-CN"/>
        </w:rPr>
        <w:t xml:space="preserve"> COBOL</w:t>
      </w:r>
      <w:r w:rsidRPr="005828EF">
        <w:rPr>
          <w:rFonts w:ascii="新宋体" w:eastAsia="新宋体" w:hAnsi="新宋体" w:hint="eastAsia"/>
          <w:lang w:eastAsia="zh-CN"/>
        </w:rPr>
        <w:t>、</w:t>
      </w:r>
      <w:r w:rsidRPr="005828EF">
        <w:rPr>
          <w:rFonts w:ascii="新宋体" w:eastAsia="新宋体" w:hAnsi="新宋体"/>
          <w:lang w:eastAsia="zh-CN"/>
        </w:rPr>
        <w:t>XML</w:t>
      </w:r>
      <w:r w:rsidRPr="005828EF">
        <w:rPr>
          <w:rFonts w:ascii="新宋体" w:eastAsia="新宋体" w:hAnsi="新宋体" w:hint="eastAsia"/>
          <w:lang w:eastAsia="zh-CN"/>
        </w:rPr>
        <w:t>、</w:t>
      </w:r>
      <w:proofErr w:type="spellStart"/>
      <w:r w:rsidRPr="005828EF">
        <w:rPr>
          <w:rFonts w:ascii="新宋体" w:eastAsia="新宋体" w:hAnsi="新宋体"/>
          <w:lang w:eastAsia="zh-CN"/>
        </w:rPr>
        <w:t>Protobuf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等格式双向</w:t>
      </w:r>
      <w:r w:rsidRPr="005828EF">
        <w:rPr>
          <w:rFonts w:ascii="新宋体" w:eastAsia="新宋体" w:hAnsi="新宋体" w:cs="微软雅黑" w:hint="eastAsia"/>
          <w:lang w:eastAsia="zh-CN"/>
        </w:rPr>
        <w:t>转换</w:t>
      </w:r>
      <w:r w:rsidRPr="005828EF">
        <w:rPr>
          <w:rFonts w:ascii="新宋体" w:eastAsia="新宋体" w:hAnsi="新宋体" w:cs="MS Mincho" w:hint="eastAsia"/>
          <w:lang w:eastAsia="zh-CN"/>
        </w:rPr>
        <w:t>，支持</w:t>
      </w:r>
      <w:r w:rsidRPr="005828EF">
        <w:rPr>
          <w:rFonts w:ascii="新宋体" w:eastAsia="新宋体" w:hAnsi="新宋体"/>
          <w:lang w:eastAsia="zh-CN"/>
        </w:rPr>
        <w:t xml:space="preserve"> EBCDIC/UTF-8 </w:t>
      </w:r>
      <w:r w:rsidRPr="005828EF">
        <w:rPr>
          <w:rFonts w:ascii="新宋体" w:eastAsia="新宋体" w:hAnsi="新宋体" w:cs="微软雅黑" w:hint="eastAsia"/>
          <w:lang w:eastAsia="zh-CN"/>
        </w:rPr>
        <w:t>编码</w:t>
      </w:r>
      <w:r w:rsidRPr="005828EF">
        <w:rPr>
          <w:rFonts w:ascii="新宋体" w:eastAsia="新宋体" w:hAnsi="新宋体" w:cs="MS Mincho" w:hint="eastAsia"/>
          <w:lang w:eastAsia="zh-CN"/>
        </w:rPr>
        <w:t>互</w:t>
      </w:r>
      <w:r w:rsidRPr="005828EF">
        <w:rPr>
          <w:rFonts w:ascii="新宋体" w:eastAsia="新宋体" w:hAnsi="新宋体" w:cs="微软雅黑" w:hint="eastAsia"/>
          <w:lang w:eastAsia="zh-CN"/>
        </w:rPr>
        <w:t>转</w:t>
      </w:r>
    </w:p>
    <w:p w14:paraId="6BC47DCA" w14:textId="0BF62E0C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proofErr w:type="gramStart"/>
      <w:r w:rsidRPr="005828EF">
        <w:rPr>
          <w:rFonts w:ascii="新宋体" w:eastAsia="新宋体" w:hAnsi="新宋体" w:hint="eastAsia"/>
          <w:lang w:eastAsia="zh-CN"/>
        </w:rPr>
        <w:t>插件化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扩</w:t>
      </w:r>
      <w:r w:rsidRPr="005828EF">
        <w:rPr>
          <w:rFonts w:ascii="新宋体" w:eastAsia="新宋体" w:hAnsi="新宋体" w:cs="MS Mincho" w:hint="eastAsia"/>
          <w:lang w:eastAsia="zh-CN"/>
        </w:rPr>
        <w:t>展：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通</w:t>
      </w:r>
      <w:r w:rsidRPr="005828EF">
        <w:rPr>
          <w:rFonts w:ascii="新宋体" w:eastAsia="新宋体" w:hAnsi="新宋体" w:cs="微软雅黑" w:hint="eastAsia"/>
          <w:lang w:eastAsia="zh-CN"/>
        </w:rPr>
        <w:t>过</w:t>
      </w:r>
      <w:r w:rsidRPr="005828EF">
        <w:rPr>
          <w:rFonts w:ascii="新宋体" w:eastAsia="新宋体" w:hAnsi="新宋体"/>
          <w:lang w:eastAsia="zh-CN"/>
        </w:rPr>
        <w:t xml:space="preserve"> SPI </w:t>
      </w:r>
      <w:r w:rsidRPr="005828EF">
        <w:rPr>
          <w:rFonts w:ascii="新宋体" w:eastAsia="新宋体" w:hAnsi="新宋体" w:hint="eastAsia"/>
          <w:lang w:eastAsia="zh-CN"/>
        </w:rPr>
        <w:t>机制加</w:t>
      </w:r>
      <w:r w:rsidRPr="005828EF">
        <w:rPr>
          <w:rFonts w:ascii="新宋体" w:eastAsia="新宋体" w:hAnsi="新宋体" w:cs="微软雅黑" w:hint="eastAsia"/>
          <w:lang w:eastAsia="zh-CN"/>
        </w:rPr>
        <w:t>载</w:t>
      </w:r>
      <w:r w:rsidRPr="005828EF">
        <w:rPr>
          <w:rFonts w:ascii="新宋体" w:eastAsia="新宋体" w:hAnsi="新宋体" w:cs="MS Mincho" w:hint="eastAsia"/>
          <w:lang w:eastAsia="zh-CN"/>
        </w:rPr>
        <w:t>适配插件，支持</w:t>
      </w:r>
      <w:r w:rsidRPr="005828EF">
        <w:rPr>
          <w:rFonts w:ascii="新宋体" w:eastAsia="新宋体" w:hAnsi="新宋体" w:cs="微软雅黑" w:hint="eastAsia"/>
          <w:lang w:eastAsia="zh-CN"/>
        </w:rPr>
        <w:t>热</w:t>
      </w:r>
      <w:r w:rsidRPr="005828EF">
        <w:rPr>
          <w:rFonts w:ascii="新宋体" w:eastAsia="新宋体" w:hAnsi="新宋体" w:cs="MS Mincho" w:hint="eastAsia"/>
          <w:lang w:eastAsia="zh-CN"/>
        </w:rPr>
        <w:t>插入，新增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适配周期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≤</w:t>
      </w:r>
      <w:r w:rsidRPr="005828EF">
        <w:rPr>
          <w:rFonts w:ascii="新宋体" w:eastAsia="新宋体" w:hAnsi="新宋体"/>
          <w:lang w:eastAsia="zh-CN"/>
        </w:rPr>
        <w:t xml:space="preserve"> 1-2 </w:t>
      </w:r>
      <w:r w:rsidRPr="005828EF">
        <w:rPr>
          <w:rFonts w:ascii="新宋体" w:eastAsia="新宋体" w:hAnsi="新宋体" w:hint="eastAsia"/>
          <w:lang w:eastAsia="zh-CN"/>
        </w:rPr>
        <w:t>周</w:t>
      </w:r>
    </w:p>
    <w:p w14:paraId="6C1A9F72" w14:textId="5BE7BCB2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传统</w:t>
      </w:r>
      <w:r w:rsidRPr="005828EF">
        <w:rPr>
          <w:rFonts w:ascii="新宋体" w:eastAsia="新宋体" w:hAnsi="新宋体" w:cs="MS Mincho" w:hint="eastAsia"/>
          <w:lang w:eastAsia="zh-CN"/>
        </w:rPr>
        <w:t>金融</w:t>
      </w:r>
      <w:r w:rsidRPr="005828EF">
        <w:rPr>
          <w:rFonts w:ascii="新宋体" w:eastAsia="新宋体" w:hAnsi="新宋体" w:cs="微软雅黑" w:hint="eastAsia"/>
          <w:lang w:eastAsia="zh-CN"/>
        </w:rPr>
        <w:t>协议</w:t>
      </w:r>
      <w:r w:rsidRPr="005828EF">
        <w:rPr>
          <w:rFonts w:ascii="新宋体" w:eastAsia="新宋体" w:hAnsi="新宋体" w:cs="MS Mincho" w:hint="eastAsia"/>
          <w:lang w:eastAsia="zh-CN"/>
        </w:rPr>
        <w:t>适配：</w:t>
      </w:r>
      <w:r w:rsidRPr="005828EF">
        <w:rPr>
          <w:rFonts w:ascii="新宋体" w:eastAsia="新宋体" w:hAnsi="新宋体"/>
          <w:lang w:eastAsia="zh-CN"/>
        </w:rPr>
        <w:t xml:space="preserve"> SWIFT / CIPS </w:t>
      </w:r>
      <w:r w:rsidRPr="005828EF">
        <w:rPr>
          <w:rFonts w:ascii="Courier New" w:eastAsia="新宋体" w:hAnsi="Courier New" w:cs="Courier New"/>
          <w:lang w:eastAsia="zh-CN"/>
        </w:rPr>
        <w:t>↔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区</w:t>
      </w:r>
      <w:r w:rsidRPr="005828EF">
        <w:rPr>
          <w:rFonts w:ascii="新宋体" w:eastAsia="新宋体" w:hAnsi="新宋体" w:cs="微软雅黑" w:hint="eastAsia"/>
          <w:lang w:eastAsia="zh-CN"/>
        </w:rPr>
        <w:t>块链</w:t>
      </w:r>
      <w:r w:rsidRPr="005828EF">
        <w:rPr>
          <w:rFonts w:ascii="新宋体" w:eastAsia="新宋体" w:hAnsi="新宋体"/>
          <w:lang w:eastAsia="zh-CN"/>
        </w:rPr>
        <w:t xml:space="preserve"> RPC </w:t>
      </w:r>
      <w:r w:rsidRPr="005828EF">
        <w:rPr>
          <w:rFonts w:ascii="新宋体" w:eastAsia="新宋体" w:hAnsi="新宋体" w:cs="微软雅黑" w:hint="eastAsia"/>
          <w:lang w:eastAsia="zh-CN"/>
        </w:rPr>
        <w:t>协议</w:t>
      </w:r>
      <w:r w:rsidRPr="005828EF">
        <w:rPr>
          <w:rFonts w:ascii="新宋体" w:eastAsia="新宋体" w:hAnsi="新宋体" w:cs="MS Mincho" w:hint="eastAsia"/>
          <w:lang w:eastAsia="zh-CN"/>
        </w:rPr>
        <w:t>适配，支持</w:t>
      </w:r>
      <w:r w:rsidRPr="005828EF">
        <w:rPr>
          <w:rFonts w:ascii="新宋体" w:eastAsia="新宋体" w:hAnsi="新宋体"/>
          <w:lang w:eastAsia="zh-CN"/>
        </w:rPr>
        <w:t xml:space="preserve"> ISO 20022 </w:t>
      </w:r>
      <w:r w:rsidRPr="005828EF">
        <w:rPr>
          <w:rFonts w:ascii="新宋体" w:eastAsia="新宋体" w:hAnsi="新宋体" w:cs="微软雅黑" w:hint="eastAsia"/>
          <w:lang w:eastAsia="zh-CN"/>
        </w:rPr>
        <w:t>报</w:t>
      </w:r>
      <w:r w:rsidRPr="005828EF">
        <w:rPr>
          <w:rFonts w:ascii="新宋体" w:eastAsia="新宋体" w:hAnsi="新宋体" w:cs="MS Mincho" w:hint="eastAsia"/>
          <w:lang w:eastAsia="zh-CN"/>
        </w:rPr>
        <w:t>文</w:t>
      </w:r>
      <w:r w:rsidRPr="005828EF">
        <w:rPr>
          <w:rFonts w:ascii="新宋体" w:eastAsia="新宋体" w:hAnsi="新宋体" w:cs="微软雅黑" w:hint="eastAsia"/>
          <w:lang w:eastAsia="zh-CN"/>
        </w:rPr>
        <w:t>标</w:t>
      </w:r>
      <w:r w:rsidRPr="005828EF">
        <w:rPr>
          <w:rFonts w:ascii="新宋体" w:eastAsia="新宋体" w:hAnsi="新宋体" w:cs="MS Mincho" w:hint="eastAsia"/>
          <w:lang w:eastAsia="zh-CN"/>
        </w:rPr>
        <w:t>准</w:t>
      </w:r>
    </w:p>
    <w:p w14:paraId="5463DC5D" w14:textId="77777777" w:rsidR="002D799F" w:rsidRDefault="002D799F">
      <w:pPr>
        <w:rPr>
          <w:lang w:eastAsia="zh-CN"/>
        </w:rPr>
      </w:pPr>
    </w:p>
    <w:p w14:paraId="1609B0AF" w14:textId="1B9BF2C7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4.2 </w:t>
      </w:r>
      <w:r>
        <w:rPr>
          <w:rFonts w:ascii="微软雅黑" w:eastAsia="微软雅黑" w:hAnsi="微软雅黑" w:cs="微软雅黑" w:hint="eastAsia"/>
          <w:lang w:eastAsia="zh-CN"/>
        </w:rPr>
        <w:t>动态</w:t>
      </w:r>
      <w:r>
        <w:rPr>
          <w:rFonts w:ascii="MS Gothic" w:eastAsia="MS Gothic" w:hAnsi="MS Gothic" w:cs="MS Gothic" w:hint="eastAsia"/>
          <w:lang w:eastAsia="zh-CN"/>
        </w:rPr>
        <w:t>路由与智能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Gothic" w:eastAsia="MS Gothic" w:hAnsi="MS Gothic" w:cs="MS Gothic" w:hint="eastAsia"/>
          <w:lang w:eastAsia="zh-CN"/>
        </w:rPr>
        <w:t>度</w:t>
      </w:r>
    </w:p>
    <w:p w14:paraId="0CCBD556" w14:textId="77777777" w:rsidR="002D799F" w:rsidRDefault="002D799F">
      <w:pPr>
        <w:rPr>
          <w:lang w:eastAsia="zh-CN"/>
        </w:rPr>
      </w:pPr>
    </w:p>
    <w:p w14:paraId="02C3FAB8" w14:textId="27899DD3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健康度</w:t>
      </w:r>
      <w:r w:rsidRPr="005828EF">
        <w:rPr>
          <w:rFonts w:ascii="新宋体" w:eastAsia="新宋体" w:hAnsi="新宋体" w:cs="微软雅黑" w:hint="eastAsia"/>
          <w:lang w:eastAsia="zh-CN"/>
        </w:rPr>
        <w:t>评</w:t>
      </w:r>
      <w:r w:rsidRPr="005828EF">
        <w:rPr>
          <w:rFonts w:ascii="新宋体" w:eastAsia="新宋体" w:hAnsi="新宋体" w:cs="MS Mincho" w:hint="eastAsia"/>
          <w:lang w:eastAsia="zh-CN"/>
        </w:rPr>
        <w:t>分算法：</w:t>
      </w:r>
    </w:p>
    <w:p w14:paraId="33761A58" w14:textId="77777777" w:rsidR="002D799F" w:rsidRPr="005828EF" w:rsidRDefault="002D799F">
      <w:pPr>
        <w:rPr>
          <w:rFonts w:ascii="新宋体" w:eastAsia="新宋体" w:hAnsi="新宋体"/>
          <w:lang w:eastAsia="zh-CN"/>
        </w:rPr>
      </w:pPr>
    </w:p>
    <w:p w14:paraId="54DD6FF8" w14:textId="7A87FDCF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健康度</w:t>
      </w:r>
      <w:r w:rsidRPr="005828EF">
        <w:rPr>
          <w:rFonts w:ascii="新宋体" w:eastAsia="新宋体" w:hAnsi="新宋体"/>
          <w:lang w:eastAsia="zh-CN"/>
        </w:rPr>
        <w:t xml:space="preserve"> = (</w:t>
      </w:r>
      <w:r w:rsidRPr="005828EF">
        <w:rPr>
          <w:rFonts w:ascii="新宋体" w:eastAsia="新宋体" w:hAnsi="新宋体" w:cs="微软雅黑" w:hint="eastAsia"/>
          <w:lang w:eastAsia="zh-CN"/>
        </w:rPr>
        <w:t>连</w:t>
      </w:r>
      <w:r w:rsidRPr="005828EF">
        <w:rPr>
          <w:rFonts w:ascii="新宋体" w:eastAsia="新宋体" w:hAnsi="新宋体" w:cs="MS Mincho" w:hint="eastAsia"/>
          <w:lang w:eastAsia="zh-CN"/>
        </w:rPr>
        <w:t>通率</w:t>
      </w:r>
      <w:r w:rsidRPr="005828EF">
        <w:rPr>
          <w:rFonts w:ascii="新宋体" w:eastAsia="新宋体" w:hAnsi="新宋体"/>
          <w:lang w:eastAsia="zh-CN"/>
        </w:rPr>
        <w:t xml:space="preserve"> × 40% + </w:t>
      </w:r>
      <w:r w:rsidRPr="005828EF">
        <w:rPr>
          <w:rFonts w:ascii="新宋体" w:eastAsia="新宋体" w:hAnsi="新宋体" w:hint="eastAsia"/>
          <w:lang w:eastAsia="zh-CN"/>
        </w:rPr>
        <w:t>确</w:t>
      </w:r>
      <w:r w:rsidRPr="005828EF">
        <w:rPr>
          <w:rFonts w:ascii="新宋体" w:eastAsia="新宋体" w:hAnsi="新宋体" w:cs="微软雅黑" w:hint="eastAsia"/>
          <w:lang w:eastAsia="zh-CN"/>
        </w:rPr>
        <w:t>认</w:t>
      </w:r>
      <w:r w:rsidRPr="005828EF">
        <w:rPr>
          <w:rFonts w:ascii="新宋体" w:eastAsia="新宋体" w:hAnsi="新宋体" w:cs="MS Mincho" w:hint="eastAsia"/>
          <w:lang w:eastAsia="zh-CN"/>
        </w:rPr>
        <w:t>延</w:t>
      </w:r>
      <w:r w:rsidRPr="005828EF">
        <w:rPr>
          <w:rFonts w:ascii="新宋体" w:eastAsia="新宋体" w:hAnsi="新宋体" w:cs="微软雅黑" w:hint="eastAsia"/>
          <w:lang w:eastAsia="zh-CN"/>
        </w:rPr>
        <w:t>迟</w:t>
      </w:r>
      <w:r w:rsidRPr="005828EF">
        <w:rPr>
          <w:rFonts w:ascii="新宋体" w:eastAsia="新宋体" w:hAnsi="新宋体" w:cs="MS Mincho" w:hint="eastAsia"/>
          <w:lang w:eastAsia="zh-CN"/>
        </w:rPr>
        <w:t>达</w:t>
      </w:r>
      <w:r w:rsidRPr="005828EF">
        <w:rPr>
          <w:rFonts w:ascii="新宋体" w:eastAsia="新宋体" w:hAnsi="新宋体" w:cs="微软雅黑" w:hint="eastAsia"/>
          <w:lang w:eastAsia="zh-CN"/>
        </w:rPr>
        <w:t>标</w:t>
      </w:r>
      <w:r w:rsidRPr="005828EF">
        <w:rPr>
          <w:rFonts w:ascii="新宋体" w:eastAsia="新宋体" w:hAnsi="新宋体" w:cs="MS Mincho" w:hint="eastAsia"/>
          <w:lang w:eastAsia="zh-CN"/>
        </w:rPr>
        <w:t>率</w:t>
      </w:r>
      <w:r w:rsidRPr="005828EF">
        <w:rPr>
          <w:rFonts w:ascii="新宋体" w:eastAsia="新宋体" w:hAnsi="新宋体"/>
          <w:lang w:eastAsia="zh-CN"/>
        </w:rPr>
        <w:t xml:space="preserve"> × 30% + </w:t>
      </w:r>
      <w:proofErr w:type="gramStart"/>
      <w:r w:rsidRPr="005828EF">
        <w:rPr>
          <w:rFonts w:ascii="新宋体" w:eastAsia="新宋体" w:hAnsi="新宋体" w:hint="eastAsia"/>
          <w:lang w:eastAsia="zh-CN"/>
        </w:rPr>
        <w:t>跨</w:t>
      </w:r>
      <w:r w:rsidRPr="005828EF">
        <w:rPr>
          <w:rFonts w:ascii="新宋体" w:eastAsia="新宋体" w:hAnsi="新宋体" w:cs="微软雅黑" w:hint="eastAsia"/>
          <w:lang w:eastAsia="zh-CN"/>
        </w:rPr>
        <w:t>链桥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成功率</w:t>
      </w:r>
      <w:r w:rsidRPr="005828EF">
        <w:rPr>
          <w:rFonts w:ascii="新宋体" w:eastAsia="新宋体" w:hAnsi="新宋体"/>
          <w:lang w:eastAsia="zh-CN"/>
        </w:rPr>
        <w:t xml:space="preserve"> × 20% + </w:t>
      </w:r>
      <w:r w:rsidRPr="005828EF">
        <w:rPr>
          <w:rFonts w:ascii="新宋体" w:eastAsia="新宋体" w:hAnsi="新宋体" w:hint="eastAsia"/>
          <w:lang w:eastAsia="zh-CN"/>
        </w:rPr>
        <w:t>合</w:t>
      </w:r>
      <w:r w:rsidRPr="005828EF">
        <w:rPr>
          <w:rFonts w:ascii="新宋体" w:eastAsia="新宋体" w:hAnsi="新宋体" w:cs="微软雅黑" w:hint="eastAsia"/>
          <w:lang w:eastAsia="zh-CN"/>
        </w:rPr>
        <w:t>规</w:t>
      </w:r>
      <w:r w:rsidRPr="005828EF">
        <w:rPr>
          <w:rFonts w:ascii="新宋体" w:eastAsia="新宋体" w:hAnsi="新宋体" w:cs="MS Mincho" w:hint="eastAsia"/>
          <w:lang w:eastAsia="zh-CN"/>
        </w:rPr>
        <w:t>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  <w:r w:rsidRPr="005828EF">
        <w:rPr>
          <w:rFonts w:ascii="新宋体" w:eastAsia="新宋体" w:hAnsi="新宋体"/>
          <w:lang w:eastAsia="zh-CN"/>
        </w:rPr>
        <w:t xml:space="preserve"> × 10%) × 100</w:t>
      </w:r>
    </w:p>
    <w:p w14:paraId="4E1D714F" w14:textId="77777777" w:rsidR="002D799F" w:rsidRPr="005828EF" w:rsidRDefault="002D799F">
      <w:pPr>
        <w:rPr>
          <w:rFonts w:ascii="新宋体" w:eastAsia="新宋体" w:hAnsi="新宋体"/>
          <w:lang w:eastAsia="zh-CN"/>
        </w:rPr>
      </w:pPr>
    </w:p>
    <w:p w14:paraId="5A90B2F9" w14:textId="60B7338B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7C2EDB09" w14:textId="7C74B1DA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lastRenderedPageBreak/>
        <w:t>节</w:t>
      </w:r>
      <w:r w:rsidRPr="005828EF">
        <w:rPr>
          <w:rFonts w:ascii="新宋体" w:eastAsia="新宋体" w:hAnsi="新宋体" w:cs="MS Mincho" w:hint="eastAsia"/>
          <w:lang w:eastAsia="zh-CN"/>
        </w:rPr>
        <w:t>点状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  <w:r w:rsidRPr="005828EF">
        <w:rPr>
          <w:rFonts w:ascii="新宋体" w:eastAsia="新宋体" w:hAnsi="新宋体" w:cs="MS Mincho" w:hint="eastAsia"/>
          <w:lang w:eastAsia="zh-CN"/>
        </w:rPr>
        <w:t>感知：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实时监</w:t>
      </w:r>
      <w:r w:rsidRPr="005828EF">
        <w:rPr>
          <w:rFonts w:ascii="新宋体" w:eastAsia="新宋体" w:hAnsi="新宋体" w:cs="MS Mincho" w:hint="eastAsia"/>
          <w:lang w:eastAsia="zh-CN"/>
        </w:rPr>
        <w:t>控</w:t>
      </w:r>
      <w:r w:rsidRPr="005828EF">
        <w:rPr>
          <w:rFonts w:ascii="新宋体" w:eastAsia="新宋体" w:hAnsi="新宋体" w:cs="微软雅黑" w:hint="eastAsia"/>
          <w:lang w:eastAsia="zh-CN"/>
        </w:rPr>
        <w:t>连</w:t>
      </w:r>
      <w:r w:rsidRPr="005828EF">
        <w:rPr>
          <w:rFonts w:ascii="新宋体" w:eastAsia="新宋体" w:hAnsi="新宋体" w:cs="MS Mincho" w:hint="eastAsia"/>
          <w:lang w:eastAsia="zh-CN"/>
        </w:rPr>
        <w:t>通率、确</w:t>
      </w:r>
      <w:r w:rsidRPr="005828EF">
        <w:rPr>
          <w:rFonts w:ascii="新宋体" w:eastAsia="新宋体" w:hAnsi="新宋体" w:cs="微软雅黑" w:hint="eastAsia"/>
          <w:lang w:eastAsia="zh-CN"/>
        </w:rPr>
        <w:t>认</w:t>
      </w:r>
      <w:r w:rsidRPr="005828EF">
        <w:rPr>
          <w:rFonts w:ascii="新宋体" w:eastAsia="新宋体" w:hAnsi="新宋体" w:cs="MS Mincho" w:hint="eastAsia"/>
          <w:lang w:eastAsia="zh-CN"/>
        </w:rPr>
        <w:t>延</w:t>
      </w:r>
      <w:r w:rsidRPr="005828EF">
        <w:rPr>
          <w:rFonts w:ascii="新宋体" w:eastAsia="新宋体" w:hAnsi="新宋体" w:cs="微软雅黑" w:hint="eastAsia"/>
          <w:lang w:eastAsia="zh-CN"/>
        </w:rPr>
        <w:t>迟</w:t>
      </w:r>
      <w:r w:rsidRPr="005828EF">
        <w:rPr>
          <w:rFonts w:ascii="新宋体" w:eastAsia="新宋体" w:hAnsi="新宋体" w:cs="MS Mincho" w:hint="eastAsia"/>
          <w:lang w:eastAsia="zh-CN"/>
        </w:rPr>
        <w:t>、</w:t>
      </w:r>
      <w:r w:rsidRPr="005828EF">
        <w:rPr>
          <w:rFonts w:ascii="新宋体" w:eastAsia="新宋体" w:hAnsi="新宋体"/>
          <w:lang w:eastAsia="zh-CN"/>
        </w:rPr>
        <w:t xml:space="preserve">Gas </w:t>
      </w:r>
      <w:r w:rsidRPr="005828EF">
        <w:rPr>
          <w:rFonts w:ascii="新宋体" w:eastAsia="新宋体" w:hAnsi="新宋体" w:cs="微软雅黑" w:hint="eastAsia"/>
          <w:lang w:eastAsia="zh-CN"/>
        </w:rPr>
        <w:t>费</w:t>
      </w:r>
      <w:r w:rsidRPr="005828EF">
        <w:rPr>
          <w:rFonts w:ascii="新宋体" w:eastAsia="新宋体" w:hAnsi="新宋体" w:cs="MS Mincho" w:hint="eastAsia"/>
          <w:lang w:eastAsia="zh-CN"/>
        </w:rPr>
        <w:t>、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跨</w:t>
      </w:r>
      <w:r w:rsidRPr="005828EF">
        <w:rPr>
          <w:rFonts w:ascii="新宋体" w:eastAsia="新宋体" w:hAnsi="新宋体" w:cs="微软雅黑" w:hint="eastAsia"/>
          <w:lang w:eastAsia="zh-CN"/>
        </w:rPr>
        <w:t>链桥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可用性；</w:t>
      </w:r>
      <w:r w:rsidRPr="005828EF">
        <w:rPr>
          <w:rFonts w:ascii="新宋体" w:eastAsia="新宋体" w:hAnsi="新宋体" w:hint="eastAsia"/>
          <w:lang w:eastAsia="zh-CN"/>
        </w:rPr>
        <w:t>普通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/>
          <w:lang w:eastAsia="zh-CN"/>
        </w:rPr>
        <w:t xml:space="preserve"> 10 </w:t>
      </w:r>
      <w:r w:rsidRPr="005828EF">
        <w:rPr>
          <w:rFonts w:ascii="新宋体" w:eastAsia="新宋体" w:hAnsi="新宋体" w:hint="eastAsia"/>
          <w:lang w:eastAsia="zh-CN"/>
        </w:rPr>
        <w:t>秒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次更新，高</w:t>
      </w:r>
      <w:r w:rsidRPr="005828EF">
        <w:rPr>
          <w:rFonts w:ascii="新宋体" w:eastAsia="新宋体" w:hAnsi="新宋体" w:cs="微软雅黑" w:hint="eastAsia"/>
          <w:lang w:eastAsia="zh-CN"/>
        </w:rPr>
        <w:t>优</w:t>
      </w:r>
      <w:r w:rsidRPr="005828EF">
        <w:rPr>
          <w:rFonts w:ascii="新宋体" w:eastAsia="新宋体" w:hAnsi="新宋体" w:cs="MS Mincho" w:hint="eastAsia"/>
          <w:lang w:eastAsia="zh-CN"/>
        </w:rPr>
        <w:t>先</w:t>
      </w:r>
      <w:r w:rsidRPr="005828EF">
        <w:rPr>
          <w:rFonts w:ascii="新宋体" w:eastAsia="新宋体" w:hAnsi="新宋体" w:cs="微软雅黑" w:hint="eastAsia"/>
          <w:lang w:eastAsia="zh-CN"/>
        </w:rPr>
        <w:t>级链</w:t>
      </w:r>
      <w:r w:rsidRPr="005828EF">
        <w:rPr>
          <w:rFonts w:ascii="新宋体" w:eastAsia="新宋体" w:hAnsi="新宋体" w:cs="MS Mincho" w:hint="eastAsia"/>
          <w:lang w:eastAsia="zh-CN"/>
        </w:rPr>
        <w:t>（</w:t>
      </w:r>
      <w:r w:rsidRPr="005828EF">
        <w:rPr>
          <w:rFonts w:ascii="新宋体" w:eastAsia="新宋体" w:hAnsi="新宋体"/>
          <w:lang w:eastAsia="zh-CN"/>
        </w:rPr>
        <w:t>CIPS</w:t>
      </w:r>
      <w:r w:rsidRPr="005828EF">
        <w:rPr>
          <w:rFonts w:ascii="新宋体" w:eastAsia="新宋体" w:hAnsi="新宋体" w:hint="eastAsia"/>
          <w:lang w:eastAsia="zh-CN"/>
        </w:rPr>
        <w:t>）</w:t>
      </w:r>
      <w:r w:rsidRPr="005828EF">
        <w:rPr>
          <w:rFonts w:ascii="新宋体" w:eastAsia="新宋体" w:hAnsi="新宋体"/>
          <w:lang w:eastAsia="zh-CN"/>
        </w:rPr>
        <w:t xml:space="preserve">1 </w:t>
      </w:r>
      <w:r w:rsidRPr="005828EF">
        <w:rPr>
          <w:rFonts w:ascii="新宋体" w:eastAsia="新宋体" w:hAnsi="新宋体" w:hint="eastAsia"/>
          <w:lang w:eastAsia="zh-CN"/>
        </w:rPr>
        <w:t>秒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次更新</w:t>
      </w:r>
    </w:p>
    <w:p w14:paraId="2C95EDA5" w14:textId="6EF336A4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智能路由</w:t>
      </w:r>
      <w:r w:rsidRPr="005828EF">
        <w:rPr>
          <w:rFonts w:ascii="新宋体" w:eastAsia="新宋体" w:hAnsi="新宋体" w:cs="微软雅黑" w:hint="eastAsia"/>
          <w:lang w:eastAsia="zh-CN"/>
        </w:rPr>
        <w:t>选择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路由</w:t>
      </w:r>
      <w:r w:rsidRPr="005828EF">
        <w:rPr>
          <w:rFonts w:ascii="新宋体" w:eastAsia="新宋体" w:hAnsi="新宋体" w:cs="微软雅黑" w:hint="eastAsia"/>
          <w:lang w:eastAsia="zh-CN"/>
        </w:rPr>
        <w:t>优</w:t>
      </w:r>
      <w:r w:rsidRPr="005828EF">
        <w:rPr>
          <w:rFonts w:ascii="新宋体" w:eastAsia="新宋体" w:hAnsi="新宋体" w:cs="MS Mincho" w:hint="eastAsia"/>
          <w:lang w:eastAsia="zh-CN"/>
        </w:rPr>
        <w:t>先策略：</w:t>
      </w:r>
      <w:r w:rsidRPr="005828EF">
        <w:rPr>
          <w:rFonts w:ascii="新宋体" w:eastAsia="新宋体" w:hAnsi="新宋体" w:hint="eastAsia"/>
          <w:lang w:eastAsia="zh-CN"/>
        </w:rPr>
        <w:t>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优</w:t>
      </w:r>
      <w:r w:rsidRPr="005828EF">
        <w:rPr>
          <w:rFonts w:ascii="新宋体" w:eastAsia="新宋体" w:hAnsi="新宋体" w:cs="MS Mincho" w:hint="eastAsia"/>
          <w:lang w:eastAsia="zh-CN"/>
        </w:rPr>
        <w:t>先</w:t>
      </w:r>
      <w:r w:rsidRPr="005828EF">
        <w:rPr>
          <w:rFonts w:ascii="新宋体" w:eastAsia="新宋体" w:hAnsi="新宋体" w:hint="eastAsia"/>
          <w:lang w:eastAsia="zh-CN"/>
        </w:rPr>
        <w:t xml:space="preserve"> → 效率</w:t>
      </w:r>
      <w:r w:rsidRPr="005828EF">
        <w:rPr>
          <w:rFonts w:ascii="新宋体" w:eastAsia="新宋体" w:hAnsi="新宋体" w:cs="微软雅黑" w:hint="eastAsia"/>
          <w:lang w:eastAsia="zh-CN"/>
        </w:rPr>
        <w:t>优</w:t>
      </w:r>
      <w:r w:rsidRPr="005828EF">
        <w:rPr>
          <w:rFonts w:ascii="新宋体" w:eastAsia="新宋体" w:hAnsi="新宋体" w:cs="MS Mincho" w:hint="eastAsia"/>
          <w:lang w:eastAsia="zh-CN"/>
        </w:rPr>
        <w:t>先（核心交易）</w:t>
      </w:r>
      <w:r w:rsidRPr="005828EF">
        <w:rPr>
          <w:rFonts w:ascii="新宋体" w:eastAsia="新宋体" w:hAnsi="新宋体"/>
          <w:lang w:eastAsia="zh-CN"/>
        </w:rPr>
        <w:t xml:space="preserve">/ </w:t>
      </w:r>
      <w:r w:rsidRPr="005828EF">
        <w:rPr>
          <w:rFonts w:ascii="新宋体" w:eastAsia="新宋体" w:hAnsi="新宋体" w:hint="eastAsia"/>
          <w:lang w:eastAsia="zh-CN"/>
        </w:rPr>
        <w:t>成本</w:t>
      </w:r>
      <w:r w:rsidRPr="005828EF">
        <w:rPr>
          <w:rFonts w:ascii="新宋体" w:eastAsia="新宋体" w:hAnsi="新宋体" w:cs="微软雅黑" w:hint="eastAsia"/>
          <w:lang w:eastAsia="zh-CN"/>
        </w:rPr>
        <w:t>优</w:t>
      </w:r>
      <w:r w:rsidRPr="005828EF">
        <w:rPr>
          <w:rFonts w:ascii="新宋体" w:eastAsia="新宋体" w:hAnsi="新宋体" w:cs="MS Mincho" w:hint="eastAsia"/>
          <w:lang w:eastAsia="zh-CN"/>
        </w:rPr>
        <w:t>先（非核心交易）</w:t>
      </w:r>
      <w:r w:rsidRPr="005828EF">
        <w:rPr>
          <w:rFonts w:ascii="新宋体" w:eastAsia="新宋体" w:hAnsi="新宋体" w:hint="eastAsia"/>
          <w:lang w:eastAsia="zh-CN"/>
        </w:rPr>
        <w:t>→ 健康度</w:t>
      </w:r>
      <w:r w:rsidRPr="005828EF">
        <w:rPr>
          <w:rFonts w:ascii="新宋体" w:eastAsia="新宋体" w:hAnsi="新宋体" w:cs="微软雅黑" w:hint="eastAsia"/>
          <w:lang w:eastAsia="zh-CN"/>
        </w:rPr>
        <w:t>优</w:t>
      </w:r>
      <w:r w:rsidRPr="005828EF">
        <w:rPr>
          <w:rFonts w:ascii="新宋体" w:eastAsia="新宋体" w:hAnsi="新宋体" w:cs="MS Mincho" w:hint="eastAsia"/>
          <w:lang w:eastAsia="zh-CN"/>
        </w:rPr>
        <w:t>先</w:t>
      </w:r>
    </w:p>
    <w:p w14:paraId="0ECA92B5" w14:textId="0A7291DB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自</w:t>
      </w:r>
      <w:r w:rsidRPr="005828EF">
        <w:rPr>
          <w:rFonts w:ascii="新宋体" w:eastAsia="新宋体" w:hAnsi="新宋体" w:cs="微软雅黑" w:hint="eastAsia"/>
          <w:lang w:eastAsia="zh-CN"/>
        </w:rPr>
        <w:t>动</w:t>
      </w:r>
      <w:r w:rsidRPr="005828EF">
        <w:rPr>
          <w:rFonts w:ascii="新宋体" w:eastAsia="新宋体" w:hAnsi="新宋体" w:cs="MS Mincho" w:hint="eastAsia"/>
          <w:lang w:eastAsia="zh-CN"/>
        </w:rPr>
        <w:t>容灾切</w:t>
      </w:r>
      <w:r w:rsidRPr="005828EF">
        <w:rPr>
          <w:rFonts w:ascii="新宋体" w:eastAsia="新宋体" w:hAnsi="新宋体" w:cs="微软雅黑" w:hint="eastAsia"/>
          <w:lang w:eastAsia="zh-CN"/>
        </w:rPr>
        <w:t>换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主</w:t>
      </w:r>
      <w:r w:rsidRPr="005828EF">
        <w:rPr>
          <w:rFonts w:ascii="新宋体" w:eastAsia="新宋体" w:hAnsi="新宋体" w:cs="微软雅黑" w:hint="eastAsia"/>
          <w:lang w:eastAsia="zh-CN"/>
        </w:rPr>
        <w:t>节</w:t>
      </w:r>
      <w:r w:rsidRPr="005828EF">
        <w:rPr>
          <w:rFonts w:ascii="新宋体" w:eastAsia="新宋体" w:hAnsi="新宋体" w:cs="MS Mincho" w:hint="eastAsia"/>
          <w:lang w:eastAsia="zh-CN"/>
        </w:rPr>
        <w:t>点故障</w:t>
      </w:r>
      <w:r w:rsidRPr="005828EF">
        <w:rPr>
          <w:rFonts w:ascii="新宋体" w:eastAsia="新宋体" w:hAnsi="新宋体" w:cs="微软雅黑" w:hint="eastAsia"/>
          <w:lang w:eastAsia="zh-CN"/>
        </w:rPr>
        <w:t>时</w:t>
      </w:r>
      <w:r w:rsidRPr="005828EF">
        <w:rPr>
          <w:rFonts w:ascii="新宋体" w:eastAsia="新宋体" w:hAnsi="新宋体" w:cs="MS Mincho" w:hint="eastAsia"/>
          <w:lang w:eastAsia="zh-CN"/>
        </w:rPr>
        <w:t>自</w:t>
      </w:r>
      <w:r w:rsidRPr="005828EF">
        <w:rPr>
          <w:rFonts w:ascii="新宋体" w:eastAsia="新宋体" w:hAnsi="新宋体" w:cs="微软雅黑" w:hint="eastAsia"/>
          <w:lang w:eastAsia="zh-CN"/>
        </w:rPr>
        <w:t>动</w:t>
      </w:r>
      <w:r w:rsidRPr="005828EF">
        <w:rPr>
          <w:rFonts w:ascii="新宋体" w:eastAsia="新宋体" w:hAnsi="新宋体" w:cs="MS Mincho" w:hint="eastAsia"/>
          <w:lang w:eastAsia="zh-CN"/>
        </w:rPr>
        <w:t>切</w:t>
      </w:r>
      <w:r w:rsidRPr="005828EF">
        <w:rPr>
          <w:rFonts w:ascii="新宋体" w:eastAsia="新宋体" w:hAnsi="新宋体" w:cs="微软雅黑" w:hint="eastAsia"/>
          <w:lang w:eastAsia="zh-CN"/>
        </w:rPr>
        <w:t>换</w:t>
      </w:r>
      <w:r w:rsidRPr="005828EF">
        <w:rPr>
          <w:rFonts w:ascii="新宋体" w:eastAsia="新宋体" w:hAnsi="新宋体" w:cs="MS Mincho" w:hint="eastAsia"/>
          <w:lang w:eastAsia="zh-CN"/>
        </w:rPr>
        <w:t>至</w:t>
      </w:r>
      <w:r w:rsidRPr="005828EF">
        <w:rPr>
          <w:rFonts w:ascii="新宋体" w:eastAsia="新宋体" w:hAnsi="新宋体" w:cs="微软雅黑" w:hint="eastAsia"/>
          <w:lang w:eastAsia="zh-CN"/>
        </w:rPr>
        <w:t>备</w:t>
      </w:r>
      <w:r w:rsidRPr="005828EF">
        <w:rPr>
          <w:rFonts w:ascii="新宋体" w:eastAsia="新宋体" w:hAnsi="新宋体" w:cs="MS Mincho" w:hint="eastAsia"/>
          <w:lang w:eastAsia="zh-CN"/>
        </w:rPr>
        <w:t>用</w:t>
      </w:r>
      <w:r w:rsidRPr="005828EF">
        <w:rPr>
          <w:rFonts w:ascii="新宋体" w:eastAsia="新宋体" w:hAnsi="新宋体" w:cs="微软雅黑" w:hint="eastAsia"/>
          <w:lang w:eastAsia="zh-CN"/>
        </w:rPr>
        <w:t>节</w:t>
      </w:r>
      <w:r w:rsidRPr="005828EF">
        <w:rPr>
          <w:rFonts w:ascii="新宋体" w:eastAsia="新宋体" w:hAnsi="新宋体" w:cs="MS Mincho" w:hint="eastAsia"/>
          <w:lang w:eastAsia="zh-CN"/>
        </w:rPr>
        <w:t>点，保障</w:t>
      </w:r>
      <w:r w:rsidRPr="005828EF">
        <w:rPr>
          <w:rFonts w:ascii="新宋体" w:eastAsia="新宋体" w:hAnsi="新宋体" w:cs="微软雅黑" w:hint="eastAsia"/>
          <w:lang w:eastAsia="zh-CN"/>
        </w:rPr>
        <w:t>业务连续</w:t>
      </w:r>
      <w:r w:rsidRPr="005828EF">
        <w:rPr>
          <w:rFonts w:ascii="新宋体" w:eastAsia="新宋体" w:hAnsi="新宋体" w:cs="MS Mincho" w:hint="eastAsia"/>
          <w:lang w:eastAsia="zh-CN"/>
        </w:rPr>
        <w:t>性</w:t>
      </w:r>
    </w:p>
    <w:p w14:paraId="0C6AF356" w14:textId="293528A0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动态</w:t>
      </w:r>
      <w:r w:rsidRPr="005828EF">
        <w:rPr>
          <w:rFonts w:ascii="新宋体" w:eastAsia="新宋体" w:hAnsi="新宋体" w:cs="MS Mincho" w:hint="eastAsia"/>
          <w:lang w:eastAsia="zh-CN"/>
        </w:rPr>
        <w:t>配置：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路由</w:t>
      </w:r>
      <w:r w:rsidRPr="005828EF">
        <w:rPr>
          <w:rFonts w:ascii="新宋体" w:eastAsia="新宋体" w:hAnsi="新宋体" w:cs="微软雅黑" w:hint="eastAsia"/>
          <w:lang w:eastAsia="zh-CN"/>
        </w:rPr>
        <w:t>规则</w:t>
      </w:r>
      <w:r w:rsidRPr="005828EF">
        <w:rPr>
          <w:rFonts w:ascii="新宋体" w:eastAsia="新宋体" w:hAnsi="新宋体" w:cs="MS Mincho" w:hint="eastAsia"/>
          <w:lang w:eastAsia="zh-CN"/>
        </w:rPr>
        <w:t>支持</w:t>
      </w:r>
      <w:r w:rsidRPr="005828EF">
        <w:rPr>
          <w:rFonts w:ascii="新宋体" w:eastAsia="新宋体" w:hAnsi="新宋体" w:cs="微软雅黑" w:hint="eastAsia"/>
          <w:lang w:eastAsia="zh-CN"/>
        </w:rPr>
        <w:t>动态</w:t>
      </w:r>
      <w:r w:rsidRPr="005828EF">
        <w:rPr>
          <w:rFonts w:ascii="新宋体" w:eastAsia="新宋体" w:hAnsi="新宋体" w:cs="MS Mincho" w:hint="eastAsia"/>
          <w:lang w:eastAsia="zh-CN"/>
        </w:rPr>
        <w:t>下</w:t>
      </w:r>
      <w:r w:rsidRPr="005828EF">
        <w:rPr>
          <w:rFonts w:ascii="新宋体" w:eastAsia="新宋体" w:hAnsi="新宋体" w:cs="微软雅黑" w:hint="eastAsia"/>
          <w:lang w:eastAsia="zh-CN"/>
        </w:rPr>
        <w:t>发</w:t>
      </w:r>
      <w:r w:rsidRPr="005828EF">
        <w:rPr>
          <w:rFonts w:ascii="新宋体" w:eastAsia="新宋体" w:hAnsi="新宋体" w:cs="MS Mincho" w:hint="eastAsia"/>
          <w:lang w:eastAsia="zh-CN"/>
        </w:rPr>
        <w:t>与</w:t>
      </w:r>
      <w:r w:rsidRPr="005828EF">
        <w:rPr>
          <w:rFonts w:ascii="新宋体" w:eastAsia="新宋体" w:hAnsi="新宋体" w:cs="微软雅黑" w:hint="eastAsia"/>
          <w:lang w:eastAsia="zh-CN"/>
        </w:rPr>
        <w:t>热</w:t>
      </w:r>
      <w:r w:rsidRPr="005828EF">
        <w:rPr>
          <w:rFonts w:ascii="新宋体" w:eastAsia="新宋体" w:hAnsi="新宋体" w:cs="MS Mincho" w:hint="eastAsia"/>
          <w:lang w:eastAsia="zh-CN"/>
        </w:rPr>
        <w:t>更新，无需重启服</w:t>
      </w:r>
      <w:r w:rsidRPr="005828EF">
        <w:rPr>
          <w:rFonts w:ascii="新宋体" w:eastAsia="新宋体" w:hAnsi="新宋体" w:cs="微软雅黑" w:hint="eastAsia"/>
          <w:lang w:eastAsia="zh-CN"/>
        </w:rPr>
        <w:t>务</w:t>
      </w:r>
    </w:p>
    <w:p w14:paraId="7E05EBF3" w14:textId="77777777" w:rsidR="002D799F" w:rsidRDefault="002D799F">
      <w:pPr>
        <w:rPr>
          <w:lang w:eastAsia="zh-CN"/>
        </w:rPr>
      </w:pPr>
    </w:p>
    <w:p w14:paraId="4439D4F2" w14:textId="1DD0DA28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4.3 </w:t>
      </w:r>
      <w:r w:rsidRPr="003A3B4D">
        <w:rPr>
          <w:rFonts w:eastAsia="宋体" w:hint="eastAsia"/>
          <w:lang w:eastAsia="zh-CN"/>
        </w:rPr>
        <w:t>高性能事</w:t>
      </w:r>
      <w:r w:rsidRPr="003A3B4D">
        <w:rPr>
          <w:rFonts w:ascii="微软雅黑" w:eastAsia="宋体" w:hAnsi="微软雅黑" w:cs="微软雅黑" w:hint="eastAsia"/>
          <w:lang w:eastAsia="zh-CN"/>
        </w:rPr>
        <w:t>务处</w:t>
      </w:r>
      <w:r w:rsidRPr="003A3B4D">
        <w:rPr>
          <w:rFonts w:ascii="MS Gothic" w:eastAsia="宋体" w:hAnsi="MS Gothic" w:cs="MS Gothic" w:hint="eastAsia"/>
          <w:lang w:eastAsia="zh-CN"/>
        </w:rPr>
        <w:t>理</w:t>
      </w:r>
    </w:p>
    <w:p w14:paraId="79AB1191" w14:textId="77777777" w:rsidR="002D799F" w:rsidRDefault="002D799F">
      <w:pPr>
        <w:rPr>
          <w:lang w:eastAsia="zh-CN"/>
        </w:rPr>
      </w:pPr>
    </w:p>
    <w:p w14:paraId="32CDD6B8" w14:textId="774DB11A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事</w:t>
      </w:r>
      <w:r w:rsidRPr="005828EF">
        <w:rPr>
          <w:rFonts w:ascii="新宋体" w:eastAsia="新宋体" w:hAnsi="新宋体" w:cs="微软雅黑" w:hint="eastAsia"/>
          <w:lang w:eastAsia="zh-CN"/>
        </w:rPr>
        <w:t>务处</w:t>
      </w:r>
      <w:r w:rsidRPr="005828EF">
        <w:rPr>
          <w:rFonts w:ascii="新宋体" w:eastAsia="新宋体" w:hAnsi="新宋体" w:cs="MS Mincho" w:hint="eastAsia"/>
          <w:lang w:eastAsia="zh-CN"/>
        </w:rPr>
        <w:t>理流程：</w:t>
      </w:r>
    </w:p>
    <w:p w14:paraId="1DB3322E" w14:textId="77777777" w:rsidR="002D799F" w:rsidRPr="005828EF" w:rsidRDefault="002D799F">
      <w:pPr>
        <w:rPr>
          <w:rFonts w:ascii="新宋体" w:eastAsia="新宋体" w:hAnsi="新宋体"/>
          <w:lang w:eastAsia="zh-CN"/>
        </w:rPr>
      </w:pPr>
    </w:p>
    <w:p w14:paraId="7E98C04F" w14:textId="37E10DF8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 xml:space="preserve">接收交易指令 → 参数解析 → </w:t>
      </w:r>
      <w:r w:rsidRPr="005828EF">
        <w:rPr>
          <w:rFonts w:ascii="新宋体" w:eastAsia="新宋体" w:hAnsi="新宋体" w:cs="微软雅黑" w:hint="eastAsia"/>
          <w:lang w:eastAsia="zh-CN"/>
        </w:rPr>
        <w:t>协议</w:t>
      </w:r>
      <w:r w:rsidRPr="005828EF">
        <w:rPr>
          <w:rFonts w:ascii="新宋体" w:eastAsia="新宋体" w:hAnsi="新宋体" w:cs="MS Mincho" w:hint="eastAsia"/>
          <w:lang w:eastAsia="zh-CN"/>
        </w:rPr>
        <w:t>校</w:t>
      </w:r>
      <w:r w:rsidRPr="005828EF">
        <w:rPr>
          <w:rFonts w:ascii="新宋体" w:eastAsia="新宋体" w:hAnsi="新宋体" w:cs="微软雅黑" w:hint="eastAsia"/>
          <w:lang w:eastAsia="zh-CN"/>
        </w:rPr>
        <w:t>验</w:t>
      </w:r>
      <w:r w:rsidRPr="005828EF">
        <w:rPr>
          <w:rFonts w:ascii="新宋体" w:eastAsia="新宋体" w:hAnsi="新宋体" w:hint="eastAsia"/>
          <w:lang w:eastAsia="zh-CN"/>
        </w:rPr>
        <w:t xml:space="preserve"> → 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前置</w:t>
      </w:r>
      <w:r w:rsidRPr="005828EF">
        <w:rPr>
          <w:rFonts w:ascii="新宋体" w:eastAsia="新宋体" w:hAnsi="新宋体" w:cs="微软雅黑" w:hint="eastAsia"/>
          <w:lang w:eastAsia="zh-CN"/>
        </w:rPr>
        <w:t>筛查</w:t>
      </w:r>
      <w:r w:rsidRPr="005828EF">
        <w:rPr>
          <w:rFonts w:ascii="新宋体" w:eastAsia="新宋体" w:hAnsi="新宋体" w:hint="eastAsia"/>
          <w:lang w:eastAsia="zh-CN"/>
        </w:rPr>
        <w:t xml:space="preserve"> → 路由</w:t>
      </w:r>
      <w:r w:rsidRPr="005828EF">
        <w:rPr>
          <w:rFonts w:ascii="新宋体" w:eastAsia="新宋体" w:hAnsi="新宋体" w:cs="微软雅黑" w:hint="eastAsia"/>
          <w:lang w:eastAsia="zh-CN"/>
        </w:rPr>
        <w:t>选择</w:t>
      </w:r>
      <w:r w:rsidRPr="005828EF">
        <w:rPr>
          <w:rFonts w:ascii="新宋体" w:eastAsia="新宋体" w:hAnsi="新宋体" w:hint="eastAsia"/>
          <w:lang w:eastAsia="zh-CN"/>
        </w:rPr>
        <w:t xml:space="preserve"> → </w:t>
      </w:r>
      <w:r w:rsidRPr="005828EF">
        <w:rPr>
          <w:rFonts w:ascii="新宋体" w:eastAsia="新宋体" w:hAnsi="新宋体" w:cs="微软雅黑" w:hint="eastAsia"/>
          <w:lang w:eastAsia="zh-CN"/>
        </w:rPr>
        <w:t>转发执</w:t>
      </w:r>
      <w:r w:rsidRPr="005828EF">
        <w:rPr>
          <w:rFonts w:ascii="新宋体" w:eastAsia="新宋体" w:hAnsi="新宋体" w:cs="MS Mincho" w:hint="eastAsia"/>
          <w:lang w:eastAsia="zh-CN"/>
        </w:rPr>
        <w:t>行</w:t>
      </w:r>
      <w:r w:rsidRPr="005828EF">
        <w:rPr>
          <w:rFonts w:ascii="新宋体" w:eastAsia="新宋体" w:hAnsi="新宋体" w:hint="eastAsia"/>
          <w:lang w:eastAsia="zh-CN"/>
        </w:rPr>
        <w:t xml:space="preserve"> → 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  <w:r w:rsidRPr="005828EF">
        <w:rPr>
          <w:rFonts w:ascii="新宋体" w:eastAsia="新宋体" w:hAnsi="新宋体" w:cs="MS Mincho" w:hint="eastAsia"/>
          <w:lang w:eastAsia="zh-CN"/>
        </w:rPr>
        <w:t>同步</w:t>
      </w:r>
      <w:r w:rsidRPr="005828EF">
        <w:rPr>
          <w:rFonts w:ascii="新宋体" w:eastAsia="新宋体" w:hAnsi="新宋体" w:hint="eastAsia"/>
          <w:lang w:eastAsia="zh-CN"/>
        </w:rPr>
        <w:t xml:space="preserve"> → </w:t>
      </w:r>
      <w:r w:rsidRPr="005828EF">
        <w:rPr>
          <w:rFonts w:ascii="新宋体" w:eastAsia="新宋体" w:hAnsi="新宋体" w:cs="微软雅黑" w:hint="eastAsia"/>
          <w:lang w:eastAsia="zh-CN"/>
        </w:rPr>
        <w:t>结</w:t>
      </w:r>
      <w:r w:rsidRPr="005828EF">
        <w:rPr>
          <w:rFonts w:ascii="新宋体" w:eastAsia="新宋体" w:hAnsi="新宋体" w:cs="MS Mincho" w:hint="eastAsia"/>
          <w:lang w:eastAsia="zh-CN"/>
        </w:rPr>
        <w:t>果回</w:t>
      </w:r>
      <w:r w:rsidRPr="005828EF">
        <w:rPr>
          <w:rFonts w:ascii="新宋体" w:eastAsia="新宋体" w:hAnsi="新宋体" w:cs="微软雅黑" w:hint="eastAsia"/>
          <w:lang w:eastAsia="zh-CN"/>
        </w:rPr>
        <w:t>调</w:t>
      </w:r>
    </w:p>
    <w:p w14:paraId="4516A058" w14:textId="77777777" w:rsidR="002D799F" w:rsidRPr="005828EF" w:rsidRDefault="002D799F">
      <w:pPr>
        <w:rPr>
          <w:rFonts w:ascii="新宋体" w:eastAsia="新宋体" w:hAnsi="新宋体"/>
          <w:lang w:eastAsia="zh-CN"/>
        </w:rPr>
      </w:pPr>
    </w:p>
    <w:p w14:paraId="10121D5F" w14:textId="21E350F5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21FD9157" w14:textId="66AA986D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高并</w:t>
      </w:r>
      <w:r w:rsidRPr="005828EF">
        <w:rPr>
          <w:rFonts w:ascii="新宋体" w:eastAsia="新宋体" w:hAnsi="新宋体" w:cs="微软雅黑" w:hint="eastAsia"/>
          <w:lang w:eastAsia="zh-CN"/>
        </w:rPr>
        <w:t>发处</w:t>
      </w:r>
      <w:r w:rsidRPr="005828EF">
        <w:rPr>
          <w:rFonts w:ascii="新宋体" w:eastAsia="新宋体" w:hAnsi="新宋体" w:cs="MS Mincho" w:hint="eastAsia"/>
          <w:lang w:eastAsia="zh-CN"/>
        </w:rPr>
        <w:t>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支持水平</w:t>
      </w:r>
      <w:r w:rsidRPr="005828EF">
        <w:rPr>
          <w:rFonts w:ascii="新宋体" w:eastAsia="新宋体" w:hAnsi="新宋体" w:cs="微软雅黑" w:hint="eastAsia"/>
          <w:lang w:eastAsia="zh-CN"/>
        </w:rPr>
        <w:t>扩</w:t>
      </w:r>
      <w:r w:rsidRPr="005828EF">
        <w:rPr>
          <w:rFonts w:ascii="新宋体" w:eastAsia="新宋体" w:hAnsi="新宋体" w:cs="MS Mincho" w:hint="eastAsia"/>
          <w:lang w:eastAsia="zh-CN"/>
        </w:rPr>
        <w:t>展，常</w:t>
      </w:r>
      <w:r w:rsidRPr="005828EF">
        <w:rPr>
          <w:rFonts w:ascii="新宋体" w:eastAsia="新宋体" w:hAnsi="新宋体" w:cs="微软雅黑" w:hint="eastAsia"/>
          <w:lang w:eastAsia="zh-CN"/>
        </w:rPr>
        <w:t>规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≥</w:t>
      </w:r>
      <w:r w:rsidRPr="005828EF">
        <w:rPr>
          <w:rFonts w:ascii="新宋体" w:eastAsia="新宋体" w:hAnsi="新宋体"/>
          <w:lang w:eastAsia="zh-CN"/>
        </w:rPr>
        <w:t xml:space="preserve"> 1000 TPS</w:t>
      </w:r>
      <w:r w:rsidRPr="005828EF">
        <w:rPr>
          <w:rFonts w:ascii="新宋体" w:eastAsia="新宋体" w:hAnsi="新宋体" w:hint="eastAsia"/>
          <w:lang w:eastAsia="zh-CN"/>
        </w:rPr>
        <w:t>，峰</w:t>
      </w:r>
      <w:r w:rsidRPr="005828EF">
        <w:rPr>
          <w:rFonts w:ascii="新宋体" w:eastAsia="新宋体" w:hAnsi="新宋体" w:cs="微软雅黑" w:hint="eastAsia"/>
          <w:lang w:eastAsia="zh-CN"/>
        </w:rPr>
        <w:t>值扩</w:t>
      </w:r>
      <w:r w:rsidRPr="005828EF">
        <w:rPr>
          <w:rFonts w:ascii="新宋体" w:eastAsia="新宋体" w:hAnsi="新宋体" w:cs="MS Mincho" w:hint="eastAsia"/>
          <w:lang w:eastAsia="zh-CN"/>
        </w:rPr>
        <w:t>展至</w:t>
      </w:r>
      <w:r w:rsidRPr="005828EF">
        <w:rPr>
          <w:rFonts w:ascii="新宋体" w:eastAsia="新宋体" w:hAnsi="新宋体"/>
          <w:lang w:eastAsia="zh-CN"/>
        </w:rPr>
        <w:t xml:space="preserve"> 5000 TPS</w:t>
      </w:r>
    </w:p>
    <w:p w14:paraId="17BD898E" w14:textId="272A773D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交易重</w:t>
      </w:r>
      <w:r w:rsidRPr="005828EF">
        <w:rPr>
          <w:rFonts w:ascii="新宋体" w:eastAsia="新宋体" w:hAnsi="新宋体" w:cs="微软雅黑" w:hint="eastAsia"/>
          <w:lang w:eastAsia="zh-CN"/>
        </w:rPr>
        <w:t>试队</w:t>
      </w:r>
      <w:r w:rsidRPr="005828EF">
        <w:rPr>
          <w:rFonts w:ascii="新宋体" w:eastAsia="新宋体" w:hAnsi="新宋体" w:cs="MS Mincho" w:hint="eastAsia"/>
          <w:lang w:eastAsia="zh-CN"/>
        </w:rPr>
        <w:t>列：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基于</w:t>
      </w:r>
      <w:r w:rsidRPr="005828EF">
        <w:rPr>
          <w:rFonts w:ascii="新宋体" w:eastAsia="新宋体" w:hAnsi="新宋体"/>
          <w:lang w:eastAsia="zh-CN"/>
        </w:rPr>
        <w:t xml:space="preserve"> </w:t>
      </w:r>
      <w:proofErr w:type="spellStart"/>
      <w:r w:rsidRPr="005828EF">
        <w:rPr>
          <w:rFonts w:ascii="新宋体" w:eastAsia="新宋体" w:hAnsi="新宋体"/>
          <w:lang w:eastAsia="zh-CN"/>
        </w:rPr>
        <w:t>RocketMQ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实现</w:t>
      </w:r>
      <w:r w:rsidRPr="005828EF">
        <w:rPr>
          <w:rFonts w:ascii="新宋体" w:eastAsia="新宋体" w:hAnsi="新宋体" w:cs="MS Mincho" w:hint="eastAsia"/>
          <w:lang w:eastAsia="zh-CN"/>
        </w:rPr>
        <w:t>失</w:t>
      </w:r>
      <w:r w:rsidRPr="005828EF">
        <w:rPr>
          <w:rFonts w:ascii="新宋体" w:eastAsia="新宋体" w:hAnsi="新宋体" w:cs="微软雅黑" w:hint="eastAsia"/>
          <w:lang w:eastAsia="zh-CN"/>
        </w:rPr>
        <w:t>败</w:t>
      </w:r>
      <w:r w:rsidRPr="005828EF">
        <w:rPr>
          <w:rFonts w:ascii="新宋体" w:eastAsia="新宋体" w:hAnsi="新宋体" w:cs="MS Mincho" w:hint="eastAsia"/>
          <w:lang w:eastAsia="zh-CN"/>
        </w:rPr>
        <w:t>交易自</w:t>
      </w:r>
      <w:r w:rsidRPr="005828EF">
        <w:rPr>
          <w:rFonts w:ascii="新宋体" w:eastAsia="新宋体" w:hAnsi="新宋体" w:cs="微软雅黑" w:hint="eastAsia"/>
          <w:lang w:eastAsia="zh-CN"/>
        </w:rPr>
        <w:t>动</w:t>
      </w:r>
      <w:r w:rsidRPr="005828EF">
        <w:rPr>
          <w:rFonts w:ascii="新宋体" w:eastAsia="新宋体" w:hAnsi="新宋体" w:cs="MS Mincho" w:hint="eastAsia"/>
          <w:lang w:eastAsia="zh-CN"/>
        </w:rPr>
        <w:t>重</w:t>
      </w:r>
      <w:r w:rsidRPr="005828EF">
        <w:rPr>
          <w:rFonts w:ascii="新宋体" w:eastAsia="新宋体" w:hAnsi="新宋体" w:cs="微软雅黑" w:hint="eastAsia"/>
          <w:lang w:eastAsia="zh-CN"/>
        </w:rPr>
        <w:t>试</w:t>
      </w:r>
      <w:r w:rsidRPr="005828EF">
        <w:rPr>
          <w:rFonts w:ascii="新宋体" w:eastAsia="新宋体" w:hAnsi="新宋体" w:cs="MS Mincho" w:hint="eastAsia"/>
          <w:lang w:eastAsia="zh-CN"/>
        </w:rPr>
        <w:t>，确保交易不</w:t>
      </w:r>
      <w:r w:rsidRPr="005828EF">
        <w:rPr>
          <w:rFonts w:ascii="新宋体" w:eastAsia="新宋体" w:hAnsi="新宋体" w:cs="微软雅黑" w:hint="eastAsia"/>
          <w:lang w:eastAsia="zh-CN"/>
        </w:rPr>
        <w:t>丢</w:t>
      </w:r>
      <w:r w:rsidRPr="005828EF">
        <w:rPr>
          <w:rFonts w:ascii="新宋体" w:eastAsia="新宋体" w:hAnsi="新宋体" w:cs="MS Mincho" w:hint="eastAsia"/>
          <w:lang w:eastAsia="zh-CN"/>
        </w:rPr>
        <w:t>失</w:t>
      </w:r>
    </w:p>
    <w:p w14:paraId="5D52C2FB" w14:textId="78166B78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批量事</w:t>
      </w:r>
      <w:r w:rsidRPr="005828EF">
        <w:rPr>
          <w:rFonts w:ascii="新宋体" w:eastAsia="新宋体" w:hAnsi="新宋体" w:cs="微软雅黑" w:hint="eastAsia"/>
          <w:lang w:eastAsia="zh-CN"/>
        </w:rPr>
        <w:t>务处</w:t>
      </w:r>
      <w:r w:rsidRPr="005828EF">
        <w:rPr>
          <w:rFonts w:ascii="新宋体" w:eastAsia="新宋体" w:hAnsi="新宋体" w:cs="MS Mincho" w:hint="eastAsia"/>
          <w:lang w:eastAsia="zh-CN"/>
        </w:rPr>
        <w:t>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支持批量交易</w:t>
      </w:r>
      <w:r w:rsidRPr="005828EF">
        <w:rPr>
          <w:rFonts w:ascii="新宋体" w:eastAsia="新宋体" w:hAnsi="新宋体" w:cs="微软雅黑" w:hint="eastAsia"/>
          <w:lang w:eastAsia="zh-CN"/>
        </w:rPr>
        <w:t>导</w:t>
      </w:r>
      <w:r w:rsidRPr="005828EF">
        <w:rPr>
          <w:rFonts w:ascii="新宋体" w:eastAsia="新宋体" w:hAnsi="新宋体" w:cs="MS Mincho" w:hint="eastAsia"/>
          <w:lang w:eastAsia="zh-CN"/>
        </w:rPr>
        <w:t>入、解析、聚合提交</w:t>
      </w:r>
    </w:p>
    <w:p w14:paraId="4B0F1271" w14:textId="6E5B39C3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实时</w:t>
      </w:r>
      <w:r w:rsidRPr="005828EF">
        <w:rPr>
          <w:rFonts w:ascii="新宋体" w:eastAsia="新宋体" w:hAnsi="新宋体" w:cs="MS Mincho" w:hint="eastAsia"/>
          <w:lang w:eastAsia="zh-CN"/>
        </w:rPr>
        <w:t>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  <w:r w:rsidRPr="005828EF">
        <w:rPr>
          <w:rFonts w:ascii="新宋体" w:eastAsia="新宋体" w:hAnsi="新宋体" w:cs="MS Mincho" w:hint="eastAsia"/>
          <w:lang w:eastAsia="zh-CN"/>
        </w:rPr>
        <w:t>同步：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实时</w:t>
      </w:r>
      <w:r w:rsidRPr="005828EF">
        <w:rPr>
          <w:rFonts w:ascii="新宋体" w:eastAsia="新宋体" w:hAnsi="新宋体" w:cs="MS Mincho" w:hint="eastAsia"/>
          <w:lang w:eastAsia="zh-CN"/>
        </w:rPr>
        <w:t>跟踪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上</w:t>
      </w:r>
      <w:r w:rsidRPr="005828EF">
        <w:rPr>
          <w:rFonts w:ascii="新宋体" w:eastAsia="新宋体" w:hAnsi="新宋体" w:cs="微软雅黑" w:hint="eastAsia"/>
          <w:lang w:eastAsia="zh-CN"/>
        </w:rPr>
        <w:t>执</w:t>
      </w:r>
      <w:r w:rsidRPr="005828EF">
        <w:rPr>
          <w:rFonts w:ascii="新宋体" w:eastAsia="新宋体" w:hAnsi="新宋体" w:cs="MS Mincho" w:hint="eastAsia"/>
          <w:lang w:eastAsia="zh-CN"/>
        </w:rPr>
        <w:t>行状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  <w:r w:rsidRPr="005828EF">
        <w:rPr>
          <w:rFonts w:ascii="新宋体" w:eastAsia="新宋体" w:hAnsi="新宋体" w:cs="MS Mincho" w:hint="eastAsia"/>
          <w:lang w:eastAsia="zh-CN"/>
        </w:rPr>
        <w:t>，同步反</w:t>
      </w:r>
      <w:r w:rsidRPr="005828EF">
        <w:rPr>
          <w:rFonts w:ascii="新宋体" w:eastAsia="新宋体" w:hAnsi="新宋体" w:cs="微软雅黑" w:hint="eastAsia"/>
          <w:lang w:eastAsia="zh-CN"/>
        </w:rPr>
        <w:t>馈发</w:t>
      </w:r>
      <w:r w:rsidRPr="005828EF">
        <w:rPr>
          <w:rFonts w:ascii="新宋体" w:eastAsia="新宋体" w:hAnsi="新宋体" w:cs="MS Mincho" w:hint="eastAsia"/>
          <w:lang w:eastAsia="zh-CN"/>
        </w:rPr>
        <w:t>起方</w:t>
      </w:r>
    </w:p>
    <w:p w14:paraId="1C434B2D" w14:textId="77777777" w:rsidR="002D799F" w:rsidRDefault="002D799F">
      <w:pPr>
        <w:rPr>
          <w:lang w:eastAsia="zh-CN"/>
        </w:rPr>
      </w:pPr>
    </w:p>
    <w:p w14:paraId="5CA7B3D2" w14:textId="7E365B53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4.4 </w:t>
      </w:r>
      <w:r w:rsidRPr="003A3B4D">
        <w:rPr>
          <w:rFonts w:eastAsia="宋体" w:hint="eastAsia"/>
          <w:lang w:eastAsia="zh-CN"/>
        </w:rPr>
        <w:t>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MS Gothic" w:eastAsia="宋体" w:hAnsi="MS Gothic" w:cs="MS Gothic" w:hint="eastAsia"/>
          <w:lang w:eastAsia="zh-CN"/>
        </w:rPr>
        <w:t>清算引擎</w:t>
      </w:r>
    </w:p>
    <w:p w14:paraId="28AA5B27" w14:textId="77777777" w:rsidR="002D799F" w:rsidRDefault="002D799F">
      <w:pPr>
        <w:rPr>
          <w:lang w:eastAsia="zh-CN"/>
        </w:rPr>
      </w:pPr>
    </w:p>
    <w:p w14:paraId="2A77B52C" w14:textId="59C8ECBD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4D6E0FD5" w14:textId="795E1F55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实时</w:t>
      </w:r>
      <w:r w:rsidRPr="005828EF">
        <w:rPr>
          <w:rFonts w:ascii="新宋体" w:eastAsia="新宋体" w:hAnsi="新宋体" w:cs="MS Mincho" w:hint="eastAsia"/>
          <w:lang w:eastAsia="zh-CN"/>
        </w:rPr>
        <w:t>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校</w:t>
      </w:r>
      <w:r w:rsidRPr="005828EF">
        <w:rPr>
          <w:rFonts w:ascii="新宋体" w:eastAsia="新宋体" w:hAnsi="新宋体" w:cs="微软雅黑" w:hint="eastAsia"/>
          <w:lang w:eastAsia="zh-CN"/>
        </w:rPr>
        <w:t>验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交易</w:t>
      </w:r>
      <w:r w:rsidRPr="005828EF">
        <w:rPr>
          <w:rFonts w:ascii="新宋体" w:eastAsia="新宋体" w:hAnsi="新宋体" w:cs="微软雅黑" w:hint="eastAsia"/>
          <w:lang w:eastAsia="zh-CN"/>
        </w:rPr>
        <w:t>发</w:t>
      </w:r>
      <w:r w:rsidRPr="005828EF">
        <w:rPr>
          <w:rFonts w:ascii="新宋体" w:eastAsia="新宋体" w:hAnsi="新宋体" w:cs="MS Mincho" w:hint="eastAsia"/>
          <w:lang w:eastAsia="zh-CN"/>
        </w:rPr>
        <w:t>起后自</w:t>
      </w:r>
      <w:r w:rsidRPr="005828EF">
        <w:rPr>
          <w:rFonts w:ascii="新宋体" w:eastAsia="新宋体" w:hAnsi="新宋体" w:cs="微软雅黑" w:hint="eastAsia"/>
          <w:lang w:eastAsia="zh-CN"/>
        </w:rPr>
        <w:t>动对</w:t>
      </w:r>
      <w:r w:rsidRPr="005828EF">
        <w:rPr>
          <w:rFonts w:ascii="新宋体" w:eastAsia="新宋体" w:hAnsi="新宋体" w:cs="MS Mincho" w:hint="eastAsia"/>
          <w:lang w:eastAsia="zh-CN"/>
        </w:rPr>
        <w:t>交易</w:t>
      </w:r>
      <w:r w:rsidRPr="005828EF">
        <w:rPr>
          <w:rFonts w:ascii="新宋体" w:eastAsia="新宋体" w:hAnsi="新宋体" w:cs="微软雅黑" w:hint="eastAsia"/>
          <w:lang w:eastAsia="zh-CN"/>
        </w:rPr>
        <w:t>对</w:t>
      </w:r>
      <w:r w:rsidRPr="005828EF">
        <w:rPr>
          <w:rFonts w:ascii="新宋体" w:eastAsia="新宋体" w:hAnsi="新宋体" w:cs="MS Mincho" w:hint="eastAsia"/>
          <w:lang w:eastAsia="zh-CN"/>
        </w:rPr>
        <w:t>手方、交易金</w:t>
      </w:r>
      <w:r w:rsidRPr="005828EF">
        <w:rPr>
          <w:rFonts w:ascii="新宋体" w:eastAsia="新宋体" w:hAnsi="新宋体" w:cs="微软雅黑" w:hint="eastAsia"/>
          <w:lang w:eastAsia="zh-CN"/>
        </w:rPr>
        <w:t>额</w:t>
      </w:r>
      <w:r w:rsidRPr="005828EF">
        <w:rPr>
          <w:rFonts w:ascii="新宋体" w:eastAsia="新宋体" w:hAnsi="新宋体" w:cs="MS Mincho" w:hint="eastAsia"/>
          <w:lang w:eastAsia="zh-CN"/>
        </w:rPr>
        <w:t>、交易用途</w:t>
      </w:r>
      <w:r w:rsidRPr="005828EF">
        <w:rPr>
          <w:rFonts w:ascii="新宋体" w:eastAsia="新宋体" w:hAnsi="新宋体" w:cs="微软雅黑" w:hint="eastAsia"/>
          <w:lang w:eastAsia="zh-CN"/>
        </w:rPr>
        <w:t>进</w:t>
      </w:r>
      <w:r w:rsidRPr="005828EF">
        <w:rPr>
          <w:rFonts w:ascii="新宋体" w:eastAsia="新宋体" w:hAnsi="新宋体" w:cs="MS Mincho" w:hint="eastAsia"/>
          <w:lang w:eastAsia="zh-CN"/>
        </w:rPr>
        <w:t>行合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筛查</w:t>
      </w:r>
    </w:p>
    <w:p w14:paraId="126236B9" w14:textId="6981B0E0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制裁名</w:t>
      </w:r>
      <w:r w:rsidRPr="005828EF">
        <w:rPr>
          <w:rFonts w:ascii="新宋体" w:eastAsia="新宋体" w:hAnsi="新宋体" w:cs="微软雅黑" w:hint="eastAsia"/>
          <w:lang w:eastAsia="zh-CN"/>
        </w:rPr>
        <w:t>单筛查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对</w:t>
      </w:r>
      <w:r w:rsidRPr="005828EF">
        <w:rPr>
          <w:rFonts w:ascii="新宋体" w:eastAsia="新宋体" w:hAnsi="新宋体" w:cs="MS Mincho" w:hint="eastAsia"/>
          <w:lang w:eastAsia="zh-CN"/>
        </w:rPr>
        <w:t>接</w:t>
      </w:r>
      <w:r w:rsidRPr="005828EF">
        <w:rPr>
          <w:rFonts w:ascii="新宋体" w:eastAsia="新宋体" w:hAnsi="新宋体"/>
          <w:lang w:eastAsia="zh-CN"/>
        </w:rPr>
        <w:t xml:space="preserve"> OFAC</w:t>
      </w:r>
      <w:r w:rsidRPr="005828EF">
        <w:rPr>
          <w:rFonts w:ascii="新宋体" w:eastAsia="新宋体" w:hAnsi="新宋体" w:hint="eastAsia"/>
          <w:lang w:eastAsia="zh-CN"/>
        </w:rPr>
        <w:t>、</w:t>
      </w:r>
      <w:r w:rsidRPr="005828EF">
        <w:rPr>
          <w:rFonts w:ascii="新宋体" w:eastAsia="新宋体" w:hAnsi="新宋体"/>
          <w:lang w:eastAsia="zh-CN"/>
        </w:rPr>
        <w:t xml:space="preserve">UNSC </w:t>
      </w:r>
      <w:r w:rsidRPr="005828EF">
        <w:rPr>
          <w:rFonts w:ascii="新宋体" w:eastAsia="新宋体" w:hAnsi="新宋体" w:hint="eastAsia"/>
          <w:lang w:eastAsia="zh-CN"/>
        </w:rPr>
        <w:t>等全球制裁名</w:t>
      </w:r>
      <w:r w:rsidRPr="005828EF">
        <w:rPr>
          <w:rFonts w:ascii="新宋体" w:eastAsia="新宋体" w:hAnsi="新宋体" w:cs="微软雅黑" w:hint="eastAsia"/>
          <w:lang w:eastAsia="zh-CN"/>
        </w:rPr>
        <w:t>单</w:t>
      </w:r>
      <w:r w:rsidRPr="005828EF">
        <w:rPr>
          <w:rFonts w:ascii="新宋体" w:eastAsia="新宋体" w:hAnsi="新宋体" w:cs="MS Mincho" w:hint="eastAsia"/>
          <w:lang w:eastAsia="zh-CN"/>
        </w:rPr>
        <w:t>数据</w:t>
      </w:r>
      <w:r w:rsidRPr="005828EF">
        <w:rPr>
          <w:rFonts w:ascii="新宋体" w:eastAsia="新宋体" w:hAnsi="新宋体" w:cs="微软雅黑" w:hint="eastAsia"/>
          <w:lang w:eastAsia="zh-CN"/>
        </w:rPr>
        <w:t>库</w:t>
      </w:r>
      <w:r w:rsidRPr="005828EF">
        <w:rPr>
          <w:rFonts w:ascii="新宋体" w:eastAsia="新宋体" w:hAnsi="新宋体" w:cs="MS Mincho" w:hint="eastAsia"/>
          <w:lang w:eastAsia="zh-CN"/>
        </w:rPr>
        <w:t>，支持</w:t>
      </w:r>
      <w:r w:rsidRPr="005828EF">
        <w:rPr>
          <w:rFonts w:ascii="新宋体" w:eastAsia="新宋体" w:hAnsi="新宋体" w:cs="微软雅黑" w:hint="eastAsia"/>
          <w:lang w:eastAsia="zh-CN"/>
        </w:rPr>
        <w:t>实时</w:t>
      </w:r>
      <w:r w:rsidRPr="005828EF">
        <w:rPr>
          <w:rFonts w:ascii="新宋体" w:eastAsia="新宋体" w:hAnsi="新宋体" w:cs="MS Mincho" w:hint="eastAsia"/>
          <w:lang w:eastAsia="zh-CN"/>
        </w:rPr>
        <w:t>更新</w:t>
      </w:r>
    </w:p>
    <w:p w14:paraId="5CDA109A" w14:textId="002AA6FE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异常交易</w:t>
      </w:r>
      <w:r w:rsidRPr="005828EF">
        <w:rPr>
          <w:rFonts w:ascii="新宋体" w:eastAsia="新宋体" w:hAnsi="新宋体" w:cs="微软雅黑" w:hint="eastAsia"/>
          <w:lang w:eastAsia="zh-CN"/>
        </w:rPr>
        <w:t>识别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基于机器学</w:t>
      </w:r>
      <w:r w:rsidRPr="005828EF">
        <w:rPr>
          <w:rFonts w:ascii="新宋体" w:eastAsia="新宋体" w:hAnsi="新宋体" w:cs="微软雅黑" w:hint="eastAsia"/>
          <w:lang w:eastAsia="zh-CN"/>
        </w:rPr>
        <w:t>习</w:t>
      </w:r>
      <w:r w:rsidRPr="005828EF">
        <w:rPr>
          <w:rFonts w:ascii="新宋体" w:eastAsia="新宋体" w:hAnsi="新宋体" w:cs="MS Mincho" w:hint="eastAsia"/>
          <w:lang w:eastAsia="zh-CN"/>
        </w:rPr>
        <w:t>模型，分析交易</w:t>
      </w:r>
      <w:r w:rsidRPr="005828EF">
        <w:rPr>
          <w:rFonts w:ascii="新宋体" w:eastAsia="新宋体" w:hAnsi="新宋体" w:cs="微软雅黑" w:hint="eastAsia"/>
          <w:lang w:eastAsia="zh-CN"/>
        </w:rPr>
        <w:t>频</w:t>
      </w:r>
      <w:r w:rsidRPr="005828EF">
        <w:rPr>
          <w:rFonts w:ascii="新宋体" w:eastAsia="新宋体" w:hAnsi="新宋体" w:cs="MS Mincho" w:hint="eastAsia"/>
          <w:lang w:eastAsia="zh-CN"/>
        </w:rPr>
        <w:t>率、</w:t>
      </w:r>
      <w:r w:rsidRPr="005828EF">
        <w:rPr>
          <w:rFonts w:ascii="新宋体" w:eastAsia="新宋体" w:hAnsi="新宋体" w:cs="微软雅黑" w:hint="eastAsia"/>
          <w:lang w:eastAsia="zh-CN"/>
        </w:rPr>
        <w:t>资</w:t>
      </w:r>
      <w:r w:rsidRPr="005828EF">
        <w:rPr>
          <w:rFonts w:ascii="新宋体" w:eastAsia="新宋体" w:hAnsi="新宋体" w:cs="MS Mincho" w:hint="eastAsia"/>
          <w:lang w:eastAsia="zh-CN"/>
        </w:rPr>
        <w:t>金流向等多</w:t>
      </w:r>
      <w:r w:rsidRPr="005828EF">
        <w:rPr>
          <w:rFonts w:ascii="新宋体" w:eastAsia="新宋体" w:hAnsi="新宋体" w:cs="微软雅黑" w:hint="eastAsia"/>
          <w:lang w:eastAsia="zh-CN"/>
        </w:rPr>
        <w:t>维</w:t>
      </w:r>
      <w:r w:rsidRPr="005828EF">
        <w:rPr>
          <w:rFonts w:ascii="新宋体" w:eastAsia="新宋体" w:hAnsi="新宋体" w:cs="MS Mincho" w:hint="eastAsia"/>
          <w:lang w:eastAsia="zh-CN"/>
        </w:rPr>
        <w:t>度数据，</w:t>
      </w:r>
      <w:r w:rsidRPr="005828EF">
        <w:rPr>
          <w:rFonts w:ascii="新宋体" w:eastAsia="新宋体" w:hAnsi="新宋体" w:cs="微软雅黑" w:hint="eastAsia"/>
          <w:lang w:eastAsia="zh-CN"/>
        </w:rPr>
        <w:t>识别</w:t>
      </w:r>
      <w:r w:rsidRPr="005828EF">
        <w:rPr>
          <w:rFonts w:ascii="新宋体" w:eastAsia="新宋体" w:hAnsi="新宋体" w:cs="MS Mincho" w:hint="eastAsia"/>
          <w:lang w:eastAsia="zh-CN"/>
        </w:rPr>
        <w:t>可疑交易</w:t>
      </w:r>
    </w:p>
    <w:p w14:paraId="34BBC308" w14:textId="46DFCCC2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清算</w:t>
      </w:r>
      <w:r w:rsidRPr="005828EF">
        <w:rPr>
          <w:rFonts w:ascii="新宋体" w:eastAsia="新宋体" w:hAnsi="新宋体" w:cs="微软雅黑" w:hint="eastAsia"/>
          <w:lang w:eastAsia="zh-CN"/>
        </w:rPr>
        <w:t>结</w:t>
      </w:r>
      <w:r w:rsidRPr="005828EF">
        <w:rPr>
          <w:rFonts w:ascii="新宋体" w:eastAsia="新宋体" w:hAnsi="新宋体" w:cs="MS Mincho" w:hint="eastAsia"/>
          <w:lang w:eastAsia="zh-CN"/>
        </w:rPr>
        <w:t>果存</w:t>
      </w:r>
      <w:r w:rsidRPr="005828EF">
        <w:rPr>
          <w:rFonts w:ascii="新宋体" w:eastAsia="新宋体" w:hAnsi="新宋体" w:cs="微软雅黑" w:hint="eastAsia"/>
          <w:lang w:eastAsia="zh-CN"/>
        </w:rPr>
        <w:t>证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上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哈希存</w:t>
      </w:r>
      <w:r w:rsidRPr="005828EF">
        <w:rPr>
          <w:rFonts w:ascii="新宋体" w:eastAsia="新宋体" w:hAnsi="新宋体" w:cs="微软雅黑" w:hint="eastAsia"/>
          <w:lang w:eastAsia="zh-CN"/>
        </w:rPr>
        <w:t>证</w:t>
      </w:r>
      <w:proofErr w:type="gramEnd"/>
      <w:r w:rsidRPr="005828EF">
        <w:rPr>
          <w:rFonts w:ascii="新宋体" w:eastAsia="新宋体" w:hAnsi="新宋体"/>
          <w:lang w:eastAsia="zh-CN"/>
        </w:rPr>
        <w:t xml:space="preserve"> + 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下加密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存</w:t>
      </w:r>
      <w:r w:rsidRPr="005828EF">
        <w:rPr>
          <w:rFonts w:ascii="新宋体" w:eastAsia="新宋体" w:hAnsi="新宋体" w:cs="微软雅黑" w:hint="eastAsia"/>
          <w:lang w:eastAsia="zh-CN"/>
        </w:rPr>
        <w:t>储</w:t>
      </w:r>
      <w:r w:rsidRPr="005828EF">
        <w:rPr>
          <w:rFonts w:ascii="新宋体" w:eastAsia="新宋体" w:hAnsi="新宋体" w:cs="MS Mincho" w:hint="eastAsia"/>
          <w:lang w:eastAsia="zh-CN"/>
        </w:rPr>
        <w:t>，确保清算数据可追溯</w:t>
      </w:r>
    </w:p>
    <w:p w14:paraId="2235D0A4" w14:textId="3FE524DB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近</w:t>
      </w:r>
      <w:r w:rsidRPr="005828EF">
        <w:rPr>
          <w:rFonts w:ascii="新宋体" w:eastAsia="新宋体" w:hAnsi="新宋体" w:cs="微软雅黑" w:hint="eastAsia"/>
          <w:lang w:eastAsia="zh-CN"/>
        </w:rPr>
        <w:t>实时</w:t>
      </w:r>
      <w:r w:rsidRPr="005828EF">
        <w:rPr>
          <w:rFonts w:ascii="新宋体" w:eastAsia="新宋体" w:hAnsi="新宋体" w:cs="MS Mincho" w:hint="eastAsia"/>
          <w:lang w:eastAsia="zh-CN"/>
        </w:rPr>
        <w:t>清算：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跨境清算</w:t>
      </w:r>
      <w:r w:rsidRPr="005828EF">
        <w:rPr>
          <w:rFonts w:ascii="新宋体" w:eastAsia="新宋体" w:hAnsi="新宋体" w:cs="微软雅黑" w:hint="eastAsia"/>
          <w:lang w:eastAsia="zh-CN"/>
        </w:rPr>
        <w:t>总</w:t>
      </w:r>
      <w:r w:rsidRPr="005828EF">
        <w:rPr>
          <w:rFonts w:ascii="新宋体" w:eastAsia="新宋体" w:hAnsi="新宋体" w:cs="MS Mincho" w:hint="eastAsia"/>
          <w:lang w:eastAsia="zh-CN"/>
        </w:rPr>
        <w:t>延</w:t>
      </w:r>
      <w:r w:rsidRPr="005828EF">
        <w:rPr>
          <w:rFonts w:ascii="新宋体" w:eastAsia="新宋体" w:hAnsi="新宋体" w:cs="微软雅黑" w:hint="eastAsia"/>
          <w:lang w:eastAsia="zh-CN"/>
        </w:rPr>
        <w:t>迟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≤</w:t>
      </w:r>
      <w:r w:rsidRPr="005828EF">
        <w:rPr>
          <w:rFonts w:ascii="新宋体" w:eastAsia="新宋体" w:hAnsi="新宋体"/>
          <w:lang w:eastAsia="zh-CN"/>
        </w:rPr>
        <w:t xml:space="preserve"> 3.5 </w:t>
      </w:r>
      <w:r w:rsidRPr="005828EF">
        <w:rPr>
          <w:rFonts w:ascii="新宋体" w:eastAsia="新宋体" w:hAnsi="新宋体" w:hint="eastAsia"/>
          <w:lang w:eastAsia="zh-CN"/>
        </w:rPr>
        <w:t>秒，</w:t>
      </w:r>
      <w:proofErr w:type="gramStart"/>
      <w:r w:rsidRPr="005828EF">
        <w:rPr>
          <w:rFonts w:ascii="新宋体" w:eastAsia="新宋体" w:hAnsi="新宋体" w:hint="eastAsia"/>
          <w:lang w:eastAsia="zh-CN"/>
        </w:rPr>
        <w:t>清算台</w:t>
      </w:r>
      <w:r w:rsidRPr="005828EF">
        <w:rPr>
          <w:rFonts w:ascii="新宋体" w:eastAsia="新宋体" w:hAnsi="新宋体" w:cs="微软雅黑" w:hint="eastAsia"/>
          <w:lang w:eastAsia="zh-CN"/>
        </w:rPr>
        <w:t>账</w:t>
      </w:r>
      <w:r w:rsidRPr="005828EF">
        <w:rPr>
          <w:rFonts w:ascii="新宋体" w:eastAsia="新宋体" w:hAnsi="新宋体" w:cs="MS Mincho" w:hint="eastAsia"/>
          <w:lang w:eastAsia="zh-CN"/>
        </w:rPr>
        <w:t>支持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多格式</w:t>
      </w:r>
      <w:r w:rsidRPr="005828EF">
        <w:rPr>
          <w:rFonts w:ascii="新宋体" w:eastAsia="新宋体" w:hAnsi="新宋体" w:cs="微软雅黑" w:hint="eastAsia"/>
          <w:lang w:eastAsia="zh-CN"/>
        </w:rPr>
        <w:t>导</w:t>
      </w:r>
      <w:r w:rsidRPr="005828EF">
        <w:rPr>
          <w:rFonts w:ascii="新宋体" w:eastAsia="新宋体" w:hAnsi="新宋体" w:cs="MS Mincho" w:hint="eastAsia"/>
          <w:lang w:eastAsia="zh-CN"/>
        </w:rPr>
        <w:t>出（</w:t>
      </w:r>
      <w:r w:rsidRPr="005828EF">
        <w:rPr>
          <w:rFonts w:ascii="新宋体" w:eastAsia="新宋体" w:hAnsi="新宋体"/>
          <w:lang w:eastAsia="zh-CN"/>
        </w:rPr>
        <w:t>CSV/Excel/PDF</w:t>
      </w:r>
      <w:r w:rsidRPr="005828EF">
        <w:rPr>
          <w:rFonts w:ascii="新宋体" w:eastAsia="新宋体" w:hAnsi="新宋体" w:hint="eastAsia"/>
          <w:lang w:eastAsia="zh-CN"/>
        </w:rPr>
        <w:t>）</w:t>
      </w:r>
    </w:p>
    <w:p w14:paraId="0591E90A" w14:textId="77777777" w:rsidR="002D799F" w:rsidRDefault="002D799F">
      <w:pPr>
        <w:rPr>
          <w:lang w:eastAsia="zh-CN"/>
        </w:rPr>
      </w:pPr>
    </w:p>
    <w:p w14:paraId="49A5E6B8" w14:textId="019FB0D2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lastRenderedPageBreak/>
        <w:t xml:space="preserve">4.5 </w:t>
      </w:r>
      <w:proofErr w:type="gramStart"/>
      <w:r w:rsidRPr="003A3B4D">
        <w:rPr>
          <w:rFonts w:eastAsia="宋体" w:hint="eastAsia"/>
          <w:lang w:eastAsia="zh-CN"/>
        </w:rPr>
        <w:t>跨</w:t>
      </w:r>
      <w:r w:rsidRPr="003A3B4D">
        <w:rPr>
          <w:rFonts w:ascii="微软雅黑" w:eastAsia="宋体" w:hAnsi="微软雅黑" w:cs="微软雅黑" w:hint="eastAsia"/>
          <w:lang w:eastAsia="zh-CN"/>
        </w:rPr>
        <w:t>链</w:t>
      </w:r>
      <w:r w:rsidRPr="003A3B4D">
        <w:rPr>
          <w:rFonts w:ascii="MS Gothic" w:eastAsia="宋体" w:hAnsi="MS Gothic" w:cs="MS Gothic" w:hint="eastAsia"/>
          <w:lang w:eastAsia="zh-CN"/>
        </w:rPr>
        <w:t>互通</w:t>
      </w:r>
      <w:proofErr w:type="gramEnd"/>
      <w:r w:rsidRPr="003A3B4D">
        <w:rPr>
          <w:rFonts w:ascii="MS Gothic" w:eastAsia="宋体" w:hAnsi="MS Gothic" w:cs="MS Gothic" w:hint="eastAsia"/>
          <w:lang w:eastAsia="zh-CN"/>
        </w:rPr>
        <w:t>与</w:t>
      </w:r>
      <w:r w:rsidRPr="003A3B4D">
        <w:rPr>
          <w:rFonts w:ascii="微软雅黑" w:eastAsia="宋体" w:hAnsi="微软雅黑" w:cs="微软雅黑" w:hint="eastAsia"/>
          <w:lang w:eastAsia="zh-CN"/>
        </w:rPr>
        <w:t>资产</w:t>
      </w:r>
      <w:r w:rsidRPr="003A3B4D">
        <w:rPr>
          <w:rFonts w:ascii="MS Gothic" w:eastAsia="宋体" w:hAnsi="MS Gothic" w:cs="MS Gothic" w:hint="eastAsia"/>
          <w:lang w:eastAsia="zh-CN"/>
        </w:rPr>
        <w:t>流</w:t>
      </w:r>
      <w:r w:rsidRPr="003A3B4D">
        <w:rPr>
          <w:rFonts w:ascii="微软雅黑" w:eastAsia="宋体" w:hAnsi="微软雅黑" w:cs="微软雅黑" w:hint="eastAsia"/>
          <w:lang w:eastAsia="zh-CN"/>
        </w:rPr>
        <w:t>转</w:t>
      </w:r>
    </w:p>
    <w:p w14:paraId="7C91029F" w14:textId="77777777" w:rsidR="002D799F" w:rsidRDefault="002D799F">
      <w:pPr>
        <w:rPr>
          <w:lang w:eastAsia="zh-CN"/>
        </w:rPr>
      </w:pPr>
    </w:p>
    <w:p w14:paraId="621E8F89" w14:textId="01D817AD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49756BB0" w14:textId="4F6E446E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proofErr w:type="gramStart"/>
      <w:r w:rsidRPr="005828EF">
        <w:rPr>
          <w:rFonts w:ascii="新宋体" w:eastAsia="新宋体" w:hAnsi="新宋体" w:hint="eastAsia"/>
          <w:lang w:eastAsia="zh-CN"/>
        </w:rPr>
        <w:t>跨</w:t>
      </w:r>
      <w:r w:rsidRPr="005828EF">
        <w:rPr>
          <w:rFonts w:ascii="新宋体" w:eastAsia="新宋体" w:hAnsi="新宋体" w:cs="微软雅黑" w:hint="eastAsia"/>
          <w:lang w:eastAsia="zh-CN"/>
        </w:rPr>
        <w:t>链资产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操作：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支持同构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异构</w:t>
      </w:r>
      <w:r w:rsidRPr="005828EF">
        <w:rPr>
          <w:rFonts w:ascii="新宋体" w:eastAsia="新宋体" w:hAnsi="新宋体" w:cs="微软雅黑" w:hint="eastAsia"/>
          <w:lang w:eastAsia="zh-CN"/>
        </w:rPr>
        <w:t>链间资产锁</w:t>
      </w:r>
      <w:r w:rsidRPr="005828EF">
        <w:rPr>
          <w:rFonts w:ascii="新宋体" w:eastAsia="新宋体" w:hAnsi="新宋体" w:cs="MS Mincho" w:hint="eastAsia"/>
          <w:lang w:eastAsia="zh-CN"/>
        </w:rPr>
        <w:t>定、解</w:t>
      </w:r>
      <w:r w:rsidRPr="005828EF">
        <w:rPr>
          <w:rFonts w:ascii="新宋体" w:eastAsia="新宋体" w:hAnsi="新宋体" w:cs="微软雅黑" w:hint="eastAsia"/>
          <w:lang w:eastAsia="zh-CN"/>
        </w:rPr>
        <w:t>锁</w:t>
      </w:r>
      <w:r w:rsidRPr="005828EF">
        <w:rPr>
          <w:rFonts w:ascii="新宋体" w:eastAsia="新宋体" w:hAnsi="新宋体" w:cs="MS Mincho" w:hint="eastAsia"/>
          <w:lang w:eastAsia="zh-CN"/>
        </w:rPr>
        <w:t>、</w:t>
      </w:r>
      <w:r w:rsidRPr="005828EF">
        <w:rPr>
          <w:rFonts w:ascii="新宋体" w:eastAsia="新宋体" w:hAnsi="新宋体" w:cs="微软雅黑" w:hint="eastAsia"/>
          <w:lang w:eastAsia="zh-CN"/>
        </w:rPr>
        <w:t>铸</w:t>
      </w:r>
      <w:r w:rsidRPr="005828EF">
        <w:rPr>
          <w:rFonts w:ascii="新宋体" w:eastAsia="新宋体" w:hAnsi="新宋体" w:cs="MS Mincho" w:hint="eastAsia"/>
          <w:lang w:eastAsia="zh-CN"/>
        </w:rPr>
        <w:t>造映射</w:t>
      </w:r>
    </w:p>
    <w:p w14:paraId="38B10E83" w14:textId="441EF019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原子性保障：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确保</w:t>
      </w:r>
      <w:proofErr w:type="gramStart"/>
      <w:r w:rsidRPr="005828EF">
        <w:rPr>
          <w:rFonts w:ascii="新宋体" w:eastAsia="新宋体" w:hAnsi="新宋体" w:hint="eastAsia"/>
          <w:lang w:eastAsia="zh-CN"/>
        </w:rPr>
        <w:t>跨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操作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全部成功或全部回</w:t>
      </w:r>
      <w:r w:rsidRPr="005828EF">
        <w:rPr>
          <w:rFonts w:ascii="新宋体" w:eastAsia="新宋体" w:hAnsi="新宋体" w:cs="微软雅黑" w:hint="eastAsia"/>
          <w:lang w:eastAsia="zh-CN"/>
        </w:rPr>
        <w:t>滚</w:t>
      </w:r>
      <w:r w:rsidRPr="005828EF">
        <w:rPr>
          <w:rFonts w:ascii="新宋体" w:eastAsia="新宋体" w:hAnsi="新宋体" w:cs="MS Mincho" w:hint="eastAsia"/>
          <w:lang w:eastAsia="zh-CN"/>
        </w:rPr>
        <w:t>，防止</w:t>
      </w:r>
      <w:r w:rsidRPr="005828EF">
        <w:rPr>
          <w:rFonts w:ascii="新宋体" w:eastAsia="新宋体" w:hAnsi="新宋体" w:cs="微软雅黑" w:hint="eastAsia"/>
          <w:lang w:eastAsia="zh-CN"/>
        </w:rPr>
        <w:t>资产丢</w:t>
      </w:r>
      <w:r w:rsidRPr="005828EF">
        <w:rPr>
          <w:rFonts w:ascii="新宋体" w:eastAsia="新宋体" w:hAnsi="新宋体" w:cs="MS Mincho" w:hint="eastAsia"/>
          <w:lang w:eastAsia="zh-CN"/>
        </w:rPr>
        <w:t>失</w:t>
      </w:r>
    </w:p>
    <w:p w14:paraId="7B868DAE" w14:textId="5827AAE4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多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余</w:t>
      </w:r>
      <w:r w:rsidRPr="005828EF">
        <w:rPr>
          <w:rFonts w:ascii="新宋体" w:eastAsia="新宋体" w:hAnsi="新宋体" w:cs="微软雅黑" w:hint="eastAsia"/>
          <w:lang w:eastAsia="zh-CN"/>
        </w:rPr>
        <w:t>额查询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统</w:t>
      </w:r>
      <w:r w:rsidRPr="005828EF">
        <w:rPr>
          <w:rFonts w:ascii="新宋体" w:eastAsia="新宋体" w:hAnsi="新宋体" w:cs="MS Mincho" w:hint="eastAsia"/>
          <w:lang w:eastAsia="zh-CN"/>
        </w:rPr>
        <w:t>一</w:t>
      </w:r>
      <w:r w:rsidRPr="005828EF">
        <w:rPr>
          <w:rFonts w:ascii="新宋体" w:eastAsia="新宋体" w:hAnsi="新宋体" w:cs="微软雅黑" w:hint="eastAsia"/>
          <w:lang w:eastAsia="zh-CN"/>
        </w:rPr>
        <w:t>查询</w:t>
      </w:r>
      <w:r w:rsidRPr="005828EF">
        <w:rPr>
          <w:rFonts w:ascii="新宋体" w:eastAsia="新宋体" w:hAnsi="新宋体" w:cs="MS Mincho" w:hint="eastAsia"/>
          <w:lang w:eastAsia="zh-CN"/>
        </w:rPr>
        <w:t>接口，屏蔽多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差异，</w:t>
      </w:r>
      <w:r w:rsidRPr="005828EF">
        <w:rPr>
          <w:rFonts w:ascii="新宋体" w:eastAsia="新宋体" w:hAnsi="新宋体" w:cs="微软雅黑" w:hint="eastAsia"/>
          <w:lang w:eastAsia="zh-CN"/>
        </w:rPr>
        <w:t>实时查询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各</w:t>
      </w:r>
      <w:r w:rsidRPr="005828EF">
        <w:rPr>
          <w:rFonts w:ascii="新宋体" w:eastAsia="新宋体" w:hAnsi="新宋体" w:cs="微软雅黑" w:hint="eastAsia"/>
          <w:lang w:eastAsia="zh-CN"/>
        </w:rPr>
        <w:t>链资产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余</w:t>
      </w:r>
      <w:r w:rsidRPr="005828EF">
        <w:rPr>
          <w:rFonts w:ascii="新宋体" w:eastAsia="新宋体" w:hAnsi="新宋体" w:cs="微软雅黑" w:hint="eastAsia"/>
          <w:lang w:eastAsia="zh-CN"/>
        </w:rPr>
        <w:t>额</w:t>
      </w:r>
    </w:p>
    <w:p w14:paraId="73F64119" w14:textId="03500C74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proofErr w:type="gramStart"/>
      <w:r w:rsidRPr="005828EF">
        <w:rPr>
          <w:rFonts w:ascii="新宋体" w:eastAsia="新宋体" w:hAnsi="新宋体" w:hint="eastAsia"/>
          <w:lang w:eastAsia="zh-CN"/>
        </w:rPr>
        <w:t>跨</w:t>
      </w:r>
      <w:r w:rsidRPr="005828EF">
        <w:rPr>
          <w:rFonts w:ascii="新宋体" w:eastAsia="新宋体" w:hAnsi="新宋体" w:cs="微软雅黑" w:hint="eastAsia"/>
          <w:lang w:eastAsia="zh-CN"/>
        </w:rPr>
        <w:t>链桥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管理：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proofErr w:type="gramStart"/>
      <w:r w:rsidRPr="005828EF">
        <w:rPr>
          <w:rFonts w:ascii="新宋体" w:eastAsia="新宋体" w:hAnsi="新宋体" w:hint="eastAsia"/>
          <w:lang w:eastAsia="zh-CN"/>
        </w:rPr>
        <w:t>插件化</w:t>
      </w:r>
      <w:proofErr w:type="gramEnd"/>
      <w:r w:rsidRPr="005828EF">
        <w:rPr>
          <w:rFonts w:ascii="新宋体" w:eastAsia="新宋体" w:hAnsi="新宋体" w:hint="eastAsia"/>
          <w:lang w:eastAsia="zh-CN"/>
        </w:rPr>
        <w:t>接入合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r w:rsidRPr="005828EF">
        <w:rPr>
          <w:rFonts w:ascii="新宋体" w:eastAsia="新宋体" w:hAnsi="新宋体" w:cs="MS Mincho" w:hint="eastAsia"/>
          <w:lang w:eastAsia="zh-CN"/>
        </w:rPr>
        <w:t>跨</w:t>
      </w:r>
      <w:r w:rsidRPr="005828EF">
        <w:rPr>
          <w:rFonts w:ascii="新宋体" w:eastAsia="新宋体" w:hAnsi="新宋体" w:cs="微软雅黑" w:hint="eastAsia"/>
          <w:lang w:eastAsia="zh-CN"/>
        </w:rPr>
        <w:t>链桥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，支持健康</w:t>
      </w:r>
      <w:r w:rsidRPr="005828EF">
        <w:rPr>
          <w:rFonts w:ascii="新宋体" w:eastAsia="新宋体" w:hAnsi="新宋体" w:cs="微软雅黑" w:hint="eastAsia"/>
          <w:lang w:eastAsia="zh-CN"/>
        </w:rPr>
        <w:t>监</w:t>
      </w:r>
      <w:r w:rsidRPr="005828EF">
        <w:rPr>
          <w:rFonts w:ascii="新宋体" w:eastAsia="新宋体" w:hAnsi="新宋体" w:cs="MS Mincho" w:hint="eastAsia"/>
          <w:lang w:eastAsia="zh-CN"/>
        </w:rPr>
        <w:t>控、异常告警、故障回</w:t>
      </w:r>
      <w:r w:rsidRPr="005828EF">
        <w:rPr>
          <w:rFonts w:ascii="新宋体" w:eastAsia="新宋体" w:hAnsi="新宋体" w:cs="微软雅黑" w:hint="eastAsia"/>
          <w:lang w:eastAsia="zh-CN"/>
        </w:rPr>
        <w:t>滚</w:t>
      </w:r>
    </w:p>
    <w:p w14:paraId="492C43B5" w14:textId="77777777" w:rsidR="002D799F" w:rsidRDefault="002D799F">
      <w:pPr>
        <w:rPr>
          <w:lang w:eastAsia="zh-CN"/>
        </w:rPr>
      </w:pPr>
    </w:p>
    <w:p w14:paraId="422E58AF" w14:textId="302CDF31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4.6 </w:t>
      </w:r>
      <w:r w:rsidRPr="003A3B4D">
        <w:rPr>
          <w:rFonts w:eastAsia="宋体" w:hint="eastAsia"/>
          <w:lang w:eastAsia="zh-CN"/>
        </w:rPr>
        <w:t>数据安全同步管理</w:t>
      </w:r>
    </w:p>
    <w:p w14:paraId="070D1AED" w14:textId="77777777" w:rsidR="002D799F" w:rsidRDefault="002D799F">
      <w:pPr>
        <w:rPr>
          <w:lang w:eastAsia="zh-CN"/>
        </w:rPr>
      </w:pPr>
    </w:p>
    <w:p w14:paraId="1CCEB869" w14:textId="43D63DD0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41856478" w14:textId="2E765304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传输</w:t>
      </w:r>
      <w:r w:rsidRPr="005828EF">
        <w:rPr>
          <w:rFonts w:ascii="新宋体" w:eastAsia="新宋体" w:hAnsi="新宋体" w:cs="MS Mincho" w:hint="eastAsia"/>
          <w:lang w:eastAsia="zh-CN"/>
        </w:rPr>
        <w:t>加密：</w:t>
      </w:r>
      <w:r w:rsidRPr="005828EF">
        <w:rPr>
          <w:rFonts w:ascii="新宋体" w:eastAsia="新宋体" w:hAnsi="新宋体"/>
          <w:lang w:eastAsia="zh-CN"/>
        </w:rPr>
        <w:t xml:space="preserve"> TLS 1.3 / </w:t>
      </w:r>
      <w:proofErr w:type="gramStart"/>
      <w:r w:rsidRPr="005828EF">
        <w:rPr>
          <w:rFonts w:ascii="新宋体" w:eastAsia="新宋体" w:hAnsi="新宋体" w:hint="eastAsia"/>
          <w:lang w:eastAsia="zh-CN"/>
        </w:rPr>
        <w:t>国密</w:t>
      </w:r>
      <w:proofErr w:type="gramEnd"/>
      <w:r w:rsidRPr="005828EF">
        <w:rPr>
          <w:rFonts w:ascii="新宋体" w:eastAsia="新宋体" w:hAnsi="新宋体"/>
          <w:lang w:eastAsia="zh-CN"/>
        </w:rPr>
        <w:t xml:space="preserve"> SM4 / </w:t>
      </w:r>
      <w:r w:rsidRPr="005828EF">
        <w:rPr>
          <w:rFonts w:ascii="新宋体" w:eastAsia="新宋体" w:hAnsi="新宋体" w:hint="eastAsia"/>
          <w:lang w:eastAsia="zh-CN"/>
        </w:rPr>
        <w:t>国</w:t>
      </w:r>
      <w:r w:rsidRPr="005828EF">
        <w:rPr>
          <w:rFonts w:ascii="新宋体" w:eastAsia="新宋体" w:hAnsi="新宋体" w:cs="微软雅黑" w:hint="eastAsia"/>
          <w:lang w:eastAsia="zh-CN"/>
        </w:rPr>
        <w:t>际</w:t>
      </w:r>
      <w:r w:rsidRPr="005828EF">
        <w:rPr>
          <w:rFonts w:ascii="新宋体" w:eastAsia="新宋体" w:hAnsi="新宋体"/>
          <w:lang w:eastAsia="zh-CN"/>
        </w:rPr>
        <w:t xml:space="preserve"> AES-256 </w:t>
      </w:r>
      <w:r w:rsidRPr="005828EF">
        <w:rPr>
          <w:rFonts w:ascii="新宋体" w:eastAsia="新宋体" w:hAnsi="新宋体" w:hint="eastAsia"/>
          <w:lang w:eastAsia="zh-CN"/>
        </w:rPr>
        <w:t>三重加密保障</w:t>
      </w:r>
    </w:p>
    <w:p w14:paraId="356C1EA5" w14:textId="7E1F5923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存</w:t>
      </w:r>
      <w:r w:rsidRPr="005828EF">
        <w:rPr>
          <w:rFonts w:ascii="新宋体" w:eastAsia="新宋体" w:hAnsi="新宋体" w:cs="微软雅黑" w:hint="eastAsia"/>
          <w:lang w:eastAsia="zh-CN"/>
        </w:rPr>
        <w:t>储</w:t>
      </w:r>
      <w:r w:rsidRPr="005828EF">
        <w:rPr>
          <w:rFonts w:ascii="新宋体" w:eastAsia="新宋体" w:hAnsi="新宋体" w:cs="MS Mincho" w:hint="eastAsia"/>
          <w:lang w:eastAsia="zh-CN"/>
        </w:rPr>
        <w:t>加密：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敏感数据脱敏</w:t>
      </w:r>
      <w:r w:rsidRPr="005828EF">
        <w:rPr>
          <w:rFonts w:ascii="新宋体" w:eastAsia="新宋体" w:hAnsi="新宋体"/>
          <w:lang w:eastAsia="zh-CN"/>
        </w:rPr>
        <w:t xml:space="preserve"> + </w:t>
      </w:r>
      <w:r w:rsidRPr="005828EF">
        <w:rPr>
          <w:rFonts w:ascii="新宋体" w:eastAsia="新宋体" w:hAnsi="新宋体" w:hint="eastAsia"/>
          <w:lang w:eastAsia="zh-CN"/>
        </w:rPr>
        <w:t>加密存</w:t>
      </w:r>
      <w:r w:rsidRPr="005828EF">
        <w:rPr>
          <w:rFonts w:ascii="新宋体" w:eastAsia="新宋体" w:hAnsi="新宋体" w:cs="微软雅黑" w:hint="eastAsia"/>
          <w:lang w:eastAsia="zh-CN"/>
        </w:rPr>
        <w:t>储</w:t>
      </w:r>
      <w:r w:rsidRPr="005828EF">
        <w:rPr>
          <w:rFonts w:ascii="新宋体" w:eastAsia="新宋体" w:hAnsi="新宋体" w:cs="MS Mincho" w:hint="eastAsia"/>
          <w:lang w:eastAsia="zh-CN"/>
        </w:rPr>
        <w:t>，</w:t>
      </w:r>
      <w:r w:rsidRPr="005828EF">
        <w:rPr>
          <w:rFonts w:ascii="新宋体" w:eastAsia="新宋体" w:hAnsi="新宋体"/>
          <w:lang w:eastAsia="zh-CN"/>
        </w:rPr>
        <w:t xml:space="preserve">HSM </w:t>
      </w:r>
      <w:r w:rsidRPr="005828EF">
        <w:rPr>
          <w:rFonts w:ascii="新宋体" w:eastAsia="新宋体" w:hAnsi="新宋体" w:hint="eastAsia"/>
          <w:lang w:eastAsia="zh-CN"/>
        </w:rPr>
        <w:t>硬件存</w:t>
      </w:r>
      <w:r w:rsidRPr="005828EF">
        <w:rPr>
          <w:rFonts w:ascii="新宋体" w:eastAsia="新宋体" w:hAnsi="新宋体" w:cs="微软雅黑" w:hint="eastAsia"/>
          <w:lang w:eastAsia="zh-CN"/>
        </w:rPr>
        <w:t>储</w:t>
      </w:r>
      <w:r w:rsidRPr="005828EF">
        <w:rPr>
          <w:rFonts w:ascii="新宋体" w:eastAsia="新宋体" w:hAnsi="新宋体" w:cs="MS Mincho" w:hint="eastAsia"/>
          <w:lang w:eastAsia="zh-CN"/>
        </w:rPr>
        <w:t>私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钥</w:t>
      </w:r>
      <w:proofErr w:type="gramEnd"/>
    </w:p>
    <w:p w14:paraId="0FE06B9F" w14:textId="56045E3E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密</w:t>
      </w:r>
      <w:r w:rsidRPr="005828EF">
        <w:rPr>
          <w:rFonts w:ascii="新宋体" w:eastAsia="新宋体" w:hAnsi="新宋体" w:cs="微软雅黑" w:hint="eastAsia"/>
          <w:lang w:eastAsia="zh-CN"/>
        </w:rPr>
        <w:t>钥</w:t>
      </w:r>
      <w:r w:rsidRPr="005828EF">
        <w:rPr>
          <w:rFonts w:ascii="新宋体" w:eastAsia="新宋体" w:hAnsi="新宋体" w:cs="MS Mincho" w:hint="eastAsia"/>
          <w:lang w:eastAsia="zh-CN"/>
        </w:rPr>
        <w:t>管理：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密</w:t>
      </w:r>
      <w:r w:rsidRPr="005828EF">
        <w:rPr>
          <w:rFonts w:ascii="新宋体" w:eastAsia="新宋体" w:hAnsi="新宋体" w:cs="微软雅黑" w:hint="eastAsia"/>
          <w:lang w:eastAsia="zh-CN"/>
        </w:rPr>
        <w:t>钥</w:t>
      </w:r>
      <w:r w:rsidRPr="005828EF">
        <w:rPr>
          <w:rFonts w:ascii="新宋体" w:eastAsia="新宋体" w:hAnsi="新宋体" w:cs="MS Mincho" w:hint="eastAsia"/>
          <w:lang w:eastAsia="zh-CN"/>
        </w:rPr>
        <w:t>分</w:t>
      </w:r>
      <w:r w:rsidRPr="005828EF">
        <w:rPr>
          <w:rFonts w:ascii="新宋体" w:eastAsia="新宋体" w:hAnsi="新宋体" w:cs="微软雅黑" w:hint="eastAsia"/>
          <w:lang w:eastAsia="zh-CN"/>
        </w:rPr>
        <w:t>级</w:t>
      </w:r>
      <w:r w:rsidRPr="005828EF">
        <w:rPr>
          <w:rFonts w:ascii="新宋体" w:eastAsia="新宋体" w:hAnsi="新宋体" w:cs="MS Mincho" w:hint="eastAsia"/>
          <w:lang w:eastAsia="zh-CN"/>
        </w:rPr>
        <w:t>管理，</w:t>
      </w:r>
      <w:r w:rsidRPr="005828EF">
        <w:rPr>
          <w:rFonts w:ascii="新宋体" w:eastAsia="新宋体" w:hAnsi="新宋体" w:cs="微软雅黑" w:hint="eastAsia"/>
          <w:lang w:eastAsia="zh-CN"/>
        </w:rPr>
        <w:t>轮换</w:t>
      </w:r>
      <w:r w:rsidRPr="005828EF">
        <w:rPr>
          <w:rFonts w:ascii="新宋体" w:eastAsia="新宋体" w:hAnsi="新宋体" w:cs="MS Mincho" w:hint="eastAsia"/>
          <w:lang w:eastAsia="zh-CN"/>
        </w:rPr>
        <w:t>周期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≤</w:t>
      </w:r>
      <w:r w:rsidRPr="005828EF">
        <w:rPr>
          <w:rFonts w:ascii="新宋体" w:eastAsia="新宋体" w:hAnsi="新宋体"/>
          <w:lang w:eastAsia="zh-CN"/>
        </w:rPr>
        <w:t xml:space="preserve"> 90 </w:t>
      </w:r>
      <w:r w:rsidRPr="005828EF">
        <w:rPr>
          <w:rFonts w:ascii="新宋体" w:eastAsia="新宋体" w:hAnsi="新宋体" w:hint="eastAsia"/>
          <w:lang w:eastAsia="zh-CN"/>
        </w:rPr>
        <w:t>天，支持密</w:t>
      </w:r>
      <w:r w:rsidRPr="005828EF">
        <w:rPr>
          <w:rFonts w:ascii="新宋体" w:eastAsia="新宋体" w:hAnsi="新宋体" w:cs="微软雅黑" w:hint="eastAsia"/>
          <w:lang w:eastAsia="zh-CN"/>
        </w:rPr>
        <w:t>钥</w:t>
      </w:r>
      <w:r w:rsidRPr="005828EF">
        <w:rPr>
          <w:rFonts w:ascii="新宋体" w:eastAsia="新宋体" w:hAnsi="新宋体" w:cs="MS Mincho" w:hint="eastAsia"/>
          <w:lang w:eastAsia="zh-CN"/>
        </w:rPr>
        <w:t>生成、更新、</w:t>
      </w:r>
      <w:r w:rsidRPr="005828EF">
        <w:rPr>
          <w:rFonts w:ascii="新宋体" w:eastAsia="新宋体" w:hAnsi="新宋体" w:cs="微软雅黑" w:hint="eastAsia"/>
          <w:lang w:eastAsia="zh-CN"/>
        </w:rPr>
        <w:t>销毁</w:t>
      </w:r>
      <w:r w:rsidRPr="005828EF">
        <w:rPr>
          <w:rFonts w:ascii="新宋体" w:eastAsia="新宋体" w:hAnsi="新宋体" w:cs="MS Mincho" w:hint="eastAsia"/>
          <w:lang w:eastAsia="zh-CN"/>
        </w:rPr>
        <w:t>全生命周期</w:t>
      </w:r>
    </w:p>
    <w:p w14:paraId="2F8D77C6" w14:textId="7C928463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链</w:t>
      </w:r>
      <w:r w:rsidRPr="005828EF">
        <w:rPr>
          <w:rFonts w:ascii="新宋体" w:eastAsia="新宋体" w:hAnsi="新宋体" w:cs="MS Mincho" w:hint="eastAsia"/>
          <w:lang w:eastAsia="zh-CN"/>
        </w:rPr>
        <w:t>上存</w:t>
      </w:r>
      <w:r w:rsidRPr="005828EF">
        <w:rPr>
          <w:rFonts w:ascii="新宋体" w:eastAsia="新宋体" w:hAnsi="新宋体" w:cs="微软雅黑" w:hint="eastAsia"/>
          <w:lang w:eastAsia="zh-CN"/>
        </w:rPr>
        <w:t>证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核心交易数据</w:t>
      </w:r>
      <w:r w:rsidRPr="005828EF">
        <w:rPr>
          <w:rFonts w:ascii="新宋体" w:eastAsia="新宋体" w:hAnsi="新宋体" w:cs="微软雅黑" w:hint="eastAsia"/>
          <w:lang w:eastAsia="zh-CN"/>
        </w:rPr>
        <w:t>链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上哈希存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证</w:t>
      </w:r>
      <w:r w:rsidRPr="005828EF">
        <w:rPr>
          <w:rFonts w:ascii="新宋体" w:eastAsia="新宋体" w:hAnsi="新宋体" w:cs="MS Mincho" w:hint="eastAsia"/>
          <w:lang w:eastAsia="zh-CN"/>
        </w:rPr>
        <w:t>，防</w:t>
      </w:r>
      <w:r w:rsidRPr="005828EF">
        <w:rPr>
          <w:rFonts w:ascii="新宋体" w:eastAsia="新宋体" w:hAnsi="新宋体" w:cs="微软雅黑" w:hint="eastAsia"/>
          <w:lang w:eastAsia="zh-CN"/>
        </w:rPr>
        <w:t>篡</w:t>
      </w:r>
      <w:r w:rsidRPr="005828EF">
        <w:rPr>
          <w:rFonts w:ascii="新宋体" w:eastAsia="新宋体" w:hAnsi="新宋体" w:cs="MS Mincho" w:hint="eastAsia"/>
          <w:lang w:eastAsia="zh-CN"/>
        </w:rPr>
        <w:t>改，可追溯</w:t>
      </w:r>
    </w:p>
    <w:p w14:paraId="6138A591" w14:textId="28F8150A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数据</w:t>
      </w:r>
      <w:r w:rsidRPr="005828EF">
        <w:rPr>
          <w:rFonts w:ascii="新宋体" w:eastAsia="新宋体" w:hAnsi="新宋体" w:cs="微软雅黑" w:hint="eastAsia"/>
          <w:lang w:eastAsia="zh-CN"/>
        </w:rPr>
        <w:t>访问审计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所有数据操作日志留存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≥</w:t>
      </w:r>
      <w:r w:rsidRPr="005828EF">
        <w:rPr>
          <w:rFonts w:ascii="新宋体" w:eastAsia="新宋体" w:hAnsi="新宋体"/>
          <w:lang w:eastAsia="zh-CN"/>
        </w:rPr>
        <w:t xml:space="preserve"> 7 </w:t>
      </w:r>
      <w:r w:rsidRPr="005828EF">
        <w:rPr>
          <w:rFonts w:ascii="新宋体" w:eastAsia="新宋体" w:hAnsi="新宋体" w:hint="eastAsia"/>
          <w:lang w:eastAsia="zh-CN"/>
        </w:rPr>
        <w:t>年，</w:t>
      </w:r>
      <w:r w:rsidRPr="005828EF">
        <w:rPr>
          <w:rFonts w:ascii="新宋体" w:eastAsia="新宋体" w:hAnsi="新宋体" w:cs="微软雅黑" w:hint="eastAsia"/>
          <w:lang w:eastAsia="zh-CN"/>
        </w:rPr>
        <w:t>满</w:t>
      </w:r>
      <w:r w:rsidRPr="005828EF">
        <w:rPr>
          <w:rFonts w:ascii="新宋体" w:eastAsia="新宋体" w:hAnsi="新宋体" w:cs="MS Mincho" w:hint="eastAsia"/>
          <w:lang w:eastAsia="zh-CN"/>
        </w:rPr>
        <w:t>足</w:t>
      </w:r>
      <w:r w:rsidRPr="005828EF">
        <w:rPr>
          <w:rFonts w:ascii="新宋体" w:eastAsia="新宋体" w:hAnsi="新宋体" w:cs="微软雅黑" w:hint="eastAsia"/>
          <w:lang w:eastAsia="zh-CN"/>
        </w:rPr>
        <w:t>监</w:t>
      </w:r>
      <w:r w:rsidRPr="005828EF">
        <w:rPr>
          <w:rFonts w:ascii="新宋体" w:eastAsia="新宋体" w:hAnsi="新宋体" w:cs="MS Mincho" w:hint="eastAsia"/>
          <w:lang w:eastAsia="zh-CN"/>
        </w:rPr>
        <w:t>管要求</w:t>
      </w:r>
    </w:p>
    <w:p w14:paraId="5534A62F" w14:textId="77777777" w:rsidR="002D799F" w:rsidRDefault="002D799F">
      <w:pPr>
        <w:rPr>
          <w:lang w:eastAsia="zh-CN"/>
        </w:rPr>
      </w:pPr>
    </w:p>
    <w:p w14:paraId="5FD8323D" w14:textId="73271A1E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4.7 </w:t>
      </w:r>
      <w:r w:rsidRPr="003A3B4D">
        <w:rPr>
          <w:rFonts w:eastAsia="宋体" w:hint="eastAsia"/>
          <w:lang w:eastAsia="zh-CN"/>
        </w:rPr>
        <w:t>用</w:t>
      </w:r>
      <w:r w:rsidRPr="003A3B4D">
        <w:rPr>
          <w:rFonts w:ascii="微软雅黑" w:eastAsia="宋体" w:hAnsi="微软雅黑" w:cs="微软雅黑" w:hint="eastAsia"/>
          <w:lang w:eastAsia="zh-CN"/>
        </w:rPr>
        <w:t>户</w:t>
      </w:r>
      <w:r w:rsidRPr="003A3B4D">
        <w:rPr>
          <w:rFonts w:ascii="MS Gothic" w:eastAsia="宋体" w:hAnsi="MS Gothic" w:cs="MS Gothic" w:hint="eastAsia"/>
          <w:lang w:eastAsia="zh-CN"/>
        </w:rPr>
        <w:t>、角色与</w:t>
      </w:r>
      <w:r w:rsidRPr="003A3B4D">
        <w:rPr>
          <w:rFonts w:ascii="微软雅黑" w:eastAsia="宋体" w:hAnsi="微软雅黑" w:cs="微软雅黑" w:hint="eastAsia"/>
          <w:lang w:eastAsia="zh-CN"/>
        </w:rPr>
        <w:t>权</w:t>
      </w:r>
      <w:r w:rsidRPr="003A3B4D">
        <w:rPr>
          <w:rFonts w:ascii="MS Gothic" w:eastAsia="宋体" w:hAnsi="MS Gothic" w:cs="MS Gothic" w:hint="eastAsia"/>
          <w:lang w:eastAsia="zh-CN"/>
        </w:rPr>
        <w:t>限管理</w:t>
      </w:r>
    </w:p>
    <w:p w14:paraId="040C2DD9" w14:textId="77777777" w:rsidR="002D799F" w:rsidRDefault="002D799F">
      <w:pPr>
        <w:rPr>
          <w:lang w:eastAsia="zh-CN"/>
        </w:rPr>
      </w:pPr>
    </w:p>
    <w:p w14:paraId="62478F95" w14:textId="350BFCB6" w:rsidR="002D799F" w:rsidRDefault="003A3B4D">
      <w:pPr>
        <w:rPr>
          <w:lang w:eastAsia="zh-CN"/>
        </w:rPr>
      </w:pPr>
      <w:r w:rsidRPr="003A3B4D">
        <w:rPr>
          <w:rFonts w:eastAsia="宋体" w:hint="eastAsia"/>
          <w:lang w:eastAsia="zh-CN"/>
        </w:rPr>
        <w:t>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默</w:t>
      </w:r>
      <w:r w:rsidRPr="003A3B4D">
        <w:rPr>
          <w:rFonts w:ascii="微软雅黑" w:eastAsia="宋体" w:hAnsi="微软雅黑" w:cs="微软雅黑" w:hint="eastAsia"/>
          <w:lang w:eastAsia="zh-CN"/>
        </w:rPr>
        <w:t>认</w:t>
      </w:r>
      <w:r w:rsidRPr="003A3B4D">
        <w:rPr>
          <w:rFonts w:ascii="MS Mincho" w:eastAsia="宋体" w:hAnsi="MS Mincho" w:cs="MS Mincho" w:hint="eastAsia"/>
          <w:lang w:eastAsia="zh-CN"/>
        </w:rPr>
        <w:t>角色：</w:t>
      </w:r>
    </w:p>
    <w:p w14:paraId="6E5C3858" w14:textId="77777777" w:rsidR="002D799F" w:rsidRDefault="002D799F">
      <w:pPr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99F" w14:paraId="16625014" w14:textId="77777777">
        <w:tc>
          <w:tcPr>
            <w:tcW w:w="2880" w:type="dxa"/>
          </w:tcPr>
          <w:p w14:paraId="62EA736A" w14:textId="6ED6DE90" w:rsidR="002D799F" w:rsidRDefault="003A3B4D" w:rsidP="005828EF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角色</w:t>
            </w:r>
          </w:p>
        </w:tc>
        <w:tc>
          <w:tcPr>
            <w:tcW w:w="2880" w:type="dxa"/>
          </w:tcPr>
          <w:p w14:paraId="575A95A1" w14:textId="63458B7E" w:rsidR="002D799F" w:rsidRDefault="003A3B4D" w:rsidP="005828EF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职责</w:t>
            </w:r>
          </w:p>
        </w:tc>
        <w:tc>
          <w:tcPr>
            <w:tcW w:w="2880" w:type="dxa"/>
          </w:tcPr>
          <w:p w14:paraId="492B1F73" w14:textId="2EB6D062" w:rsidR="002D799F" w:rsidRDefault="003A3B4D" w:rsidP="005828EF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权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限范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围</w:t>
            </w:r>
          </w:p>
        </w:tc>
      </w:tr>
      <w:tr w:rsidR="002D799F" w14:paraId="376651A0" w14:textId="77777777">
        <w:tc>
          <w:tcPr>
            <w:tcW w:w="2880" w:type="dxa"/>
          </w:tcPr>
          <w:p w14:paraId="54A6C5D0" w14:textId="5CED33FC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超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级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管理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员</w:t>
            </w:r>
          </w:p>
        </w:tc>
        <w:tc>
          <w:tcPr>
            <w:tcW w:w="2880" w:type="dxa"/>
          </w:tcPr>
          <w:p w14:paraId="1CFF9F65" w14:textId="2268B35D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系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整体管理</w:t>
            </w:r>
          </w:p>
        </w:tc>
        <w:tc>
          <w:tcPr>
            <w:tcW w:w="2880" w:type="dxa"/>
          </w:tcPr>
          <w:p w14:paraId="1592AF93" w14:textId="45F85683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最高操作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权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限</w:t>
            </w:r>
          </w:p>
        </w:tc>
      </w:tr>
      <w:tr w:rsidR="002D799F" w14:paraId="143C5AB6" w14:textId="77777777">
        <w:tc>
          <w:tcPr>
            <w:tcW w:w="2880" w:type="dxa"/>
          </w:tcPr>
          <w:p w14:paraId="6B563BF1" w14:textId="384112AC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业务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操作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员</w:t>
            </w:r>
          </w:p>
        </w:tc>
        <w:tc>
          <w:tcPr>
            <w:tcW w:w="2880" w:type="dxa"/>
          </w:tcPr>
          <w:p w14:paraId="66467E11" w14:textId="5348F19B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日常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业务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操作</w:t>
            </w:r>
          </w:p>
        </w:tc>
        <w:tc>
          <w:tcPr>
            <w:tcW w:w="2880" w:type="dxa"/>
          </w:tcPr>
          <w:p w14:paraId="395F3335" w14:textId="5F6EFF71" w:rsidR="002D799F" w:rsidRPr="005828EF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交易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发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起、数据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查询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、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报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表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导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出</w:t>
            </w:r>
          </w:p>
        </w:tc>
      </w:tr>
      <w:tr w:rsidR="002D799F" w14:paraId="73DBBBB9" w14:textId="77777777">
        <w:tc>
          <w:tcPr>
            <w:tcW w:w="2880" w:type="dxa"/>
          </w:tcPr>
          <w:p w14:paraId="6A70C584" w14:textId="02D792F8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管理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员</w:t>
            </w:r>
          </w:p>
        </w:tc>
        <w:tc>
          <w:tcPr>
            <w:tcW w:w="2880" w:type="dxa"/>
          </w:tcPr>
          <w:p w14:paraId="03564B26" w14:textId="32842470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规则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配置与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审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核</w:t>
            </w:r>
          </w:p>
        </w:tc>
        <w:tc>
          <w:tcPr>
            <w:tcW w:w="2880" w:type="dxa"/>
          </w:tcPr>
          <w:p w14:paraId="208D9D64" w14:textId="7044FF34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合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管</w:t>
            </w:r>
            <w:proofErr w:type="gramStart"/>
            <w:r w:rsidRPr="005828EF">
              <w:rPr>
                <w:rFonts w:ascii="新宋体" w:eastAsia="新宋体" w:hAnsi="新宋体" w:cs="MS Mincho" w:hint="eastAsia"/>
                <w:lang w:eastAsia="zh-CN"/>
              </w:rPr>
              <w:t>控相关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操作</w:t>
            </w:r>
          </w:p>
        </w:tc>
      </w:tr>
      <w:tr w:rsidR="002D799F" w14:paraId="5F984A28" w14:textId="77777777">
        <w:tc>
          <w:tcPr>
            <w:tcW w:w="2880" w:type="dxa"/>
          </w:tcPr>
          <w:p w14:paraId="4FBDA377" w14:textId="5BE5266E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技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术</w:t>
            </w:r>
            <w:proofErr w:type="gramStart"/>
            <w:r w:rsidRPr="005828EF">
              <w:rPr>
                <w:rFonts w:ascii="新宋体" w:eastAsia="新宋体" w:hAnsi="新宋体" w:cs="MS Mincho" w:hint="eastAsia"/>
                <w:lang w:eastAsia="zh-CN"/>
              </w:rPr>
              <w:t>运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维员</w:t>
            </w:r>
            <w:proofErr w:type="gramEnd"/>
          </w:p>
        </w:tc>
        <w:tc>
          <w:tcPr>
            <w:tcW w:w="2880" w:type="dxa"/>
          </w:tcPr>
          <w:p w14:paraId="3934DE6D" w14:textId="022A2A72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系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部署与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维护</w:t>
            </w:r>
          </w:p>
        </w:tc>
        <w:tc>
          <w:tcPr>
            <w:tcW w:w="2880" w:type="dxa"/>
          </w:tcPr>
          <w:p w14:paraId="3C45DF67" w14:textId="0835A7E1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运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维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相关</w:t>
            </w:r>
            <w:proofErr w:type="gramEnd"/>
            <w:r w:rsidRPr="005828EF">
              <w:rPr>
                <w:rFonts w:ascii="新宋体" w:eastAsia="新宋体" w:hAnsi="新宋体" w:cs="MS Mincho" w:hint="eastAsia"/>
                <w:lang w:eastAsia="zh-CN"/>
              </w:rPr>
              <w:t>操作</w:t>
            </w:r>
          </w:p>
        </w:tc>
      </w:tr>
      <w:tr w:rsidR="002D799F" w14:paraId="12047033" w14:textId="77777777">
        <w:tc>
          <w:tcPr>
            <w:tcW w:w="2880" w:type="dxa"/>
          </w:tcPr>
          <w:p w14:paraId="7061D544" w14:textId="03DC3923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接口</w:t>
            </w:r>
            <w:proofErr w:type="gramStart"/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对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接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员</w:t>
            </w:r>
            <w:proofErr w:type="gramEnd"/>
          </w:p>
        </w:tc>
        <w:tc>
          <w:tcPr>
            <w:tcW w:w="2880" w:type="dxa"/>
          </w:tcPr>
          <w:p w14:paraId="743F91C1" w14:textId="41530F96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外部接口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对</w:t>
            </w:r>
            <w:r w:rsidRPr="005828EF">
              <w:rPr>
                <w:rFonts w:ascii="新宋体" w:eastAsia="新宋体" w:hAnsi="新宋体" w:cs="MS Mincho" w:hint="eastAsia"/>
                <w:lang w:eastAsia="zh-CN"/>
              </w:rPr>
              <w:t>接</w:t>
            </w:r>
            <w:r w:rsidRPr="005828EF">
              <w:rPr>
                <w:rFonts w:ascii="新宋体" w:eastAsia="新宋体" w:hAnsi="新宋体" w:cs="微软雅黑" w:hint="eastAsia"/>
                <w:lang w:eastAsia="zh-CN"/>
              </w:rPr>
              <w:t>调试</w:t>
            </w:r>
          </w:p>
        </w:tc>
        <w:tc>
          <w:tcPr>
            <w:tcW w:w="2880" w:type="dxa"/>
          </w:tcPr>
          <w:p w14:paraId="45C78349" w14:textId="037E6058" w:rsidR="002D799F" w:rsidRPr="005828EF" w:rsidRDefault="003A3B4D">
            <w:pPr>
              <w:rPr>
                <w:rFonts w:ascii="新宋体" w:eastAsia="新宋体" w:hAnsi="新宋体"/>
              </w:rPr>
            </w:pPr>
            <w:r w:rsidRPr="005828EF">
              <w:rPr>
                <w:rFonts w:ascii="新宋体" w:eastAsia="新宋体" w:hAnsi="新宋体" w:hint="eastAsia"/>
                <w:lang w:eastAsia="zh-CN"/>
              </w:rPr>
              <w:t>接口配置相关操作</w:t>
            </w:r>
          </w:p>
        </w:tc>
      </w:tr>
    </w:tbl>
    <w:p w14:paraId="4F50FE7D" w14:textId="77777777" w:rsidR="002D799F" w:rsidRDefault="002D799F"/>
    <w:p w14:paraId="713FD075" w14:textId="789B23B3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382D0A8C" w14:textId="511FDDD5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用</w:t>
      </w:r>
      <w:r w:rsidRPr="005828EF">
        <w:rPr>
          <w:rFonts w:ascii="新宋体" w:eastAsia="新宋体" w:hAnsi="新宋体" w:cs="微软雅黑" w:hint="eastAsia"/>
          <w:lang w:eastAsia="zh-CN"/>
        </w:rPr>
        <w:t>户</w:t>
      </w:r>
      <w:r w:rsidRPr="005828EF">
        <w:rPr>
          <w:rFonts w:ascii="新宋体" w:eastAsia="新宋体" w:hAnsi="新宋体" w:cs="MS Mincho" w:hint="eastAsia"/>
          <w:lang w:eastAsia="zh-CN"/>
        </w:rPr>
        <w:t>管理：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</w:t>
      </w:r>
      <w:r w:rsidRPr="005828EF">
        <w:rPr>
          <w:rFonts w:ascii="新宋体" w:eastAsia="新宋体" w:hAnsi="新宋体" w:cs="微软雅黑" w:hint="eastAsia"/>
          <w:lang w:eastAsia="zh-CN"/>
        </w:rPr>
        <w:t>银</w:t>
      </w:r>
      <w:r w:rsidRPr="005828EF">
        <w:rPr>
          <w:rFonts w:ascii="新宋体" w:eastAsia="新宋体" w:hAnsi="新宋体" w:cs="MS Mincho" w:hint="eastAsia"/>
          <w:lang w:eastAsia="zh-CN"/>
        </w:rPr>
        <w:t>行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机构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运</w:t>
      </w:r>
      <w:r w:rsidRPr="005828EF">
        <w:rPr>
          <w:rFonts w:ascii="新宋体" w:eastAsia="新宋体" w:hAnsi="新宋体" w:cs="微软雅黑" w:hint="eastAsia"/>
          <w:lang w:eastAsia="zh-CN"/>
        </w:rPr>
        <w:t>营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管理</w:t>
      </w:r>
      <w:r w:rsidRPr="005828EF">
        <w:rPr>
          <w:rFonts w:ascii="新宋体" w:eastAsia="新宋体" w:hAnsi="新宋体" w:cs="微软雅黑" w:hint="eastAsia"/>
          <w:lang w:eastAsia="zh-CN"/>
        </w:rPr>
        <w:t>员</w:t>
      </w:r>
      <w:r w:rsidRPr="005828EF">
        <w:rPr>
          <w:rFonts w:ascii="新宋体" w:eastAsia="新宋体" w:hAnsi="新宋体" w:cs="MS Mincho" w:hint="eastAsia"/>
          <w:lang w:eastAsia="zh-CN"/>
        </w:rPr>
        <w:t>多</w:t>
      </w:r>
      <w:r w:rsidRPr="005828EF">
        <w:rPr>
          <w:rFonts w:ascii="新宋体" w:eastAsia="新宋体" w:hAnsi="新宋体" w:cs="微软雅黑" w:hint="eastAsia"/>
          <w:lang w:eastAsia="zh-CN"/>
        </w:rPr>
        <w:t>类</w:t>
      </w:r>
      <w:r w:rsidRPr="005828EF">
        <w:rPr>
          <w:rFonts w:ascii="新宋体" w:eastAsia="新宋体" w:hAnsi="新宋体" w:cs="MS Mincho" w:hint="eastAsia"/>
          <w:lang w:eastAsia="zh-CN"/>
        </w:rPr>
        <w:t>型用</w:t>
      </w:r>
      <w:r w:rsidRPr="005828EF">
        <w:rPr>
          <w:rFonts w:ascii="新宋体" w:eastAsia="新宋体" w:hAnsi="新宋体" w:cs="微软雅黑" w:hint="eastAsia"/>
          <w:lang w:eastAsia="zh-CN"/>
        </w:rPr>
        <w:t>户</w:t>
      </w:r>
      <w:r w:rsidRPr="005828EF">
        <w:rPr>
          <w:rFonts w:ascii="新宋体" w:eastAsia="新宋体" w:hAnsi="新宋体" w:cs="MS Mincho" w:hint="eastAsia"/>
          <w:lang w:eastAsia="zh-CN"/>
        </w:rPr>
        <w:t>增</w:t>
      </w:r>
      <w:r w:rsidRPr="005828EF">
        <w:rPr>
          <w:rFonts w:ascii="新宋体" w:eastAsia="新宋体" w:hAnsi="新宋体" w:cs="微软雅黑" w:hint="eastAsia"/>
          <w:lang w:eastAsia="zh-CN"/>
        </w:rPr>
        <w:t>删</w:t>
      </w:r>
      <w:r w:rsidRPr="005828EF">
        <w:rPr>
          <w:rFonts w:ascii="新宋体" w:eastAsia="新宋体" w:hAnsi="新宋体" w:cs="MS Mincho" w:hint="eastAsia"/>
          <w:lang w:eastAsia="zh-CN"/>
        </w:rPr>
        <w:t>改</w:t>
      </w:r>
      <w:r w:rsidRPr="005828EF">
        <w:rPr>
          <w:rFonts w:ascii="新宋体" w:eastAsia="新宋体" w:hAnsi="新宋体" w:cs="微软雅黑" w:hint="eastAsia"/>
          <w:lang w:eastAsia="zh-CN"/>
        </w:rPr>
        <w:t>冻</w:t>
      </w:r>
      <w:r w:rsidRPr="005828EF">
        <w:rPr>
          <w:rFonts w:ascii="新宋体" w:eastAsia="新宋体" w:hAnsi="新宋体" w:cs="MS Mincho" w:hint="eastAsia"/>
          <w:lang w:eastAsia="zh-CN"/>
        </w:rPr>
        <w:t>，</w:t>
      </w:r>
      <w:r w:rsidRPr="005828EF">
        <w:rPr>
          <w:rFonts w:ascii="新宋体" w:eastAsia="新宋体" w:hAnsi="新宋体" w:cs="微软雅黑" w:hint="eastAsia"/>
          <w:lang w:eastAsia="zh-CN"/>
        </w:rPr>
        <w:t>实</w:t>
      </w:r>
      <w:r w:rsidRPr="005828EF">
        <w:rPr>
          <w:rFonts w:ascii="新宋体" w:eastAsia="新宋体" w:hAnsi="新宋体" w:cs="MS Mincho" w:hint="eastAsia"/>
          <w:lang w:eastAsia="zh-CN"/>
        </w:rPr>
        <w:t>名</w:t>
      </w:r>
      <w:r w:rsidRPr="005828EF">
        <w:rPr>
          <w:rFonts w:ascii="新宋体" w:eastAsia="新宋体" w:hAnsi="新宋体" w:cs="微软雅黑" w:hint="eastAsia"/>
          <w:lang w:eastAsia="zh-CN"/>
        </w:rPr>
        <w:t>认证</w:t>
      </w:r>
      <w:r w:rsidRPr="005828EF">
        <w:rPr>
          <w:rFonts w:ascii="新宋体" w:eastAsia="新宋体" w:hAnsi="新宋体" w:cs="MS Mincho" w:hint="eastAsia"/>
          <w:lang w:eastAsia="zh-CN"/>
        </w:rPr>
        <w:t>与</w:t>
      </w:r>
      <w:r w:rsidRPr="005828EF">
        <w:rPr>
          <w:rFonts w:ascii="新宋体" w:eastAsia="新宋体" w:hAnsi="新宋体"/>
          <w:lang w:eastAsia="zh-CN"/>
        </w:rPr>
        <w:t xml:space="preserve"> KYC </w:t>
      </w:r>
      <w:r w:rsidRPr="005828EF">
        <w:rPr>
          <w:rFonts w:ascii="新宋体" w:eastAsia="新宋体" w:hAnsi="新宋体" w:cs="微软雅黑" w:hint="eastAsia"/>
          <w:lang w:eastAsia="zh-CN"/>
        </w:rPr>
        <w:t>绑</w:t>
      </w:r>
      <w:r w:rsidRPr="005828EF">
        <w:rPr>
          <w:rFonts w:ascii="新宋体" w:eastAsia="新宋体" w:hAnsi="新宋体" w:cs="MS Mincho" w:hint="eastAsia"/>
          <w:lang w:eastAsia="zh-CN"/>
        </w:rPr>
        <w:t>定</w:t>
      </w:r>
    </w:p>
    <w:p w14:paraId="0F14C49B" w14:textId="77777777" w:rsidR="006E182D" w:rsidRDefault="006E182D" w:rsidP="006E182D">
      <w:pPr>
        <w:pStyle w:val="a0"/>
        <w:rPr>
          <w:kern w:val="2"/>
          <w:lang w:eastAsia="zh-CN"/>
          <w14:ligatures w14:val="standardContextual"/>
        </w:rPr>
      </w:pPr>
      <w:r>
        <w:rPr>
          <w:rFonts w:hint="eastAsia"/>
          <w:lang w:eastAsia="zh-CN"/>
        </w:rPr>
        <w:lastRenderedPageBreak/>
        <w:t>身份映射：建立「</w:t>
      </w:r>
      <w:r>
        <w:rPr>
          <w:rFonts w:ascii="微软雅黑" w:eastAsia="微软雅黑" w:hAnsi="微软雅黑" w:cs="微软雅黑" w:hint="eastAsia"/>
          <w:lang w:eastAsia="zh-CN"/>
        </w:rPr>
        <w:t>银</w:t>
      </w:r>
      <w:r>
        <w:rPr>
          <w:rFonts w:ascii="MS Mincho" w:eastAsia="MS Mincho" w:hAnsi="MS Mincho" w:cs="MS Mincho" w:hint="eastAsia"/>
          <w:lang w:eastAsia="zh-CN"/>
        </w:rPr>
        <w:t>行</w:t>
      </w:r>
      <w:r>
        <w:rPr>
          <w:rFonts w:ascii="微软雅黑" w:eastAsia="微软雅黑" w:hAnsi="微软雅黑" w:cs="微软雅黑" w:hint="eastAsia"/>
          <w:lang w:eastAsia="zh-CN"/>
        </w:rPr>
        <w:t>账户</w:t>
      </w:r>
      <w:r>
        <w:rPr>
          <w:rFonts w:ascii="MS Mincho" w:eastAsia="MS Mincho" w:hAnsi="MS Mincho" w:cs="MS Mincho" w:hint="eastAsia"/>
          <w:lang w:eastAsia="zh-CN"/>
        </w:rPr>
        <w:t>→法定身份→</w:t>
      </w:r>
      <w:r>
        <w:rPr>
          <w:lang w:eastAsia="zh-CN"/>
        </w:rPr>
        <w:t>DID→</w:t>
      </w:r>
      <w:r>
        <w:rPr>
          <w:rFonts w:ascii="微软雅黑" w:eastAsia="微软雅黑" w:hAnsi="微软雅黑" w:cs="微软雅黑" w:hint="eastAsia"/>
          <w:lang w:eastAsia="zh-CN"/>
        </w:rPr>
        <w:t>钱</w:t>
      </w:r>
      <w:r>
        <w:rPr>
          <w:rFonts w:ascii="MS Mincho" w:eastAsia="MS Mincho" w:hAnsi="MS Mincho" w:cs="MS Mincho" w:hint="eastAsia"/>
          <w:lang w:eastAsia="zh-CN"/>
        </w:rPr>
        <w:t>包地址」四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Mincho" w:eastAsia="MS Mincho" w:hAnsi="MS Mincho" w:cs="MS Mincho" w:hint="eastAsia"/>
          <w:lang w:eastAsia="zh-CN"/>
        </w:rPr>
        <w:t>映射</w:t>
      </w:r>
    </w:p>
    <w:p w14:paraId="4A8F2665" w14:textId="44B62A16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细</w:t>
      </w:r>
      <w:r w:rsidRPr="005828EF">
        <w:rPr>
          <w:rFonts w:ascii="新宋体" w:eastAsia="新宋体" w:hAnsi="新宋体" w:cs="MS Mincho" w:hint="eastAsia"/>
          <w:lang w:eastAsia="zh-CN"/>
        </w:rPr>
        <w:t>粒度</w:t>
      </w:r>
      <w:r w:rsidRPr="005828EF">
        <w:rPr>
          <w:rFonts w:ascii="新宋体" w:eastAsia="新宋体" w:hAnsi="新宋体" w:cs="微软雅黑" w:hint="eastAsia"/>
          <w:lang w:eastAsia="zh-CN"/>
        </w:rPr>
        <w:t>权</w:t>
      </w:r>
      <w:r w:rsidRPr="005828EF">
        <w:rPr>
          <w:rFonts w:ascii="新宋体" w:eastAsia="新宋体" w:hAnsi="新宋体" w:cs="MS Mincho" w:hint="eastAsia"/>
          <w:lang w:eastAsia="zh-CN"/>
        </w:rPr>
        <w:t>限：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功能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接口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数据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操作四</w:t>
      </w:r>
      <w:r w:rsidRPr="005828EF">
        <w:rPr>
          <w:rFonts w:ascii="新宋体" w:eastAsia="新宋体" w:hAnsi="新宋体" w:cs="微软雅黑" w:hint="eastAsia"/>
          <w:lang w:eastAsia="zh-CN"/>
        </w:rPr>
        <w:t>维</w:t>
      </w:r>
      <w:r w:rsidRPr="005828EF">
        <w:rPr>
          <w:rFonts w:ascii="新宋体" w:eastAsia="新宋体" w:hAnsi="新宋体" w:cs="MS Mincho" w:hint="eastAsia"/>
          <w:lang w:eastAsia="zh-CN"/>
        </w:rPr>
        <w:t>度</w:t>
      </w:r>
      <w:r w:rsidRPr="005828EF">
        <w:rPr>
          <w:rFonts w:ascii="新宋体" w:eastAsia="新宋体" w:hAnsi="新宋体" w:cs="微软雅黑" w:hint="eastAsia"/>
          <w:lang w:eastAsia="zh-CN"/>
        </w:rPr>
        <w:t>权</w:t>
      </w:r>
      <w:r w:rsidRPr="005828EF">
        <w:rPr>
          <w:rFonts w:ascii="新宋体" w:eastAsia="新宋体" w:hAnsi="新宋体" w:cs="MS Mincho" w:hint="eastAsia"/>
          <w:lang w:eastAsia="zh-CN"/>
        </w:rPr>
        <w:t>限配置</w:t>
      </w:r>
    </w:p>
    <w:p w14:paraId="70C0BC97" w14:textId="3D3369D8" w:rsidR="002D799F" w:rsidRDefault="003A3B4D">
      <w:pPr>
        <w:pStyle w:val="a0"/>
        <w:rPr>
          <w:lang w:eastAsia="zh-CN"/>
        </w:rPr>
      </w:pPr>
      <w:r w:rsidRPr="003A3B4D">
        <w:rPr>
          <w:rFonts w:eastAsia="宋体" w:hint="eastAsia"/>
          <w:lang w:eastAsia="zh-CN"/>
        </w:rPr>
        <w:t>敏感操作多</w:t>
      </w:r>
      <w:r w:rsidRPr="003A3B4D">
        <w:rPr>
          <w:rFonts w:ascii="微软雅黑" w:eastAsia="宋体" w:hAnsi="微软雅黑" w:cs="微软雅黑" w:hint="eastAsia"/>
          <w:lang w:eastAsia="zh-CN"/>
        </w:rPr>
        <w:t>签</w:t>
      </w:r>
      <w:r w:rsidRPr="003A3B4D">
        <w:rPr>
          <w:rFonts w:ascii="MS Mincho" w:eastAsia="宋体" w:hAnsi="MS Mincho" w:cs="MS Mincho" w:hint="eastAsia"/>
          <w:lang w:eastAsia="zh-CN"/>
        </w:rPr>
        <w:t>：</w:t>
      </w:r>
      <w:r w:rsidRPr="003A3B4D">
        <w:rPr>
          <w:rFonts w:eastAsia="宋体"/>
          <w:lang w:eastAsia="zh-CN"/>
        </w:rPr>
        <w:t xml:space="preserve"> </w:t>
      </w:r>
      <w:r w:rsidRPr="003A3B4D">
        <w:rPr>
          <w:rFonts w:eastAsia="宋体" w:hint="eastAsia"/>
          <w:lang w:eastAsia="zh-CN"/>
        </w:rPr>
        <w:t>路由策略修改、合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微软雅黑" w:eastAsia="宋体" w:hAnsi="微软雅黑" w:cs="微软雅黑" w:hint="eastAsia"/>
          <w:lang w:eastAsia="zh-CN"/>
        </w:rPr>
        <w:t>规则</w:t>
      </w:r>
      <w:r w:rsidRPr="003A3B4D">
        <w:rPr>
          <w:rFonts w:ascii="MS Mincho" w:eastAsia="宋体" w:hAnsi="MS Mincho" w:cs="MS Mincho" w:hint="eastAsia"/>
          <w:lang w:eastAsia="zh-CN"/>
        </w:rPr>
        <w:t>更新等敏感操作需多</w:t>
      </w:r>
      <w:r w:rsidRPr="003A3B4D">
        <w:rPr>
          <w:rFonts w:ascii="微软雅黑" w:eastAsia="宋体" w:hAnsi="微软雅黑" w:cs="微软雅黑" w:hint="eastAsia"/>
          <w:lang w:eastAsia="zh-CN"/>
        </w:rPr>
        <w:t>签审</w:t>
      </w:r>
      <w:r w:rsidRPr="003A3B4D">
        <w:rPr>
          <w:rFonts w:ascii="MS Mincho" w:eastAsia="宋体" w:hAnsi="MS Mincho" w:cs="MS Mincho" w:hint="eastAsia"/>
          <w:lang w:eastAsia="zh-CN"/>
        </w:rPr>
        <w:t>批</w:t>
      </w:r>
    </w:p>
    <w:p w14:paraId="2D0FED22" w14:textId="77777777" w:rsidR="002D799F" w:rsidRDefault="002D799F">
      <w:pPr>
        <w:rPr>
          <w:lang w:eastAsia="zh-CN"/>
        </w:rPr>
      </w:pPr>
    </w:p>
    <w:p w14:paraId="570909FE" w14:textId="100F554C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4.8 </w:t>
      </w:r>
      <w:r w:rsidRPr="003A3B4D">
        <w:rPr>
          <w:rFonts w:eastAsia="宋体" w:hint="eastAsia"/>
          <w:lang w:eastAsia="zh-CN"/>
        </w:rPr>
        <w:t>系</w:t>
      </w:r>
      <w:r w:rsidRPr="003A3B4D">
        <w:rPr>
          <w:rFonts w:ascii="微软雅黑" w:eastAsia="宋体" w:hAnsi="微软雅黑" w:cs="微软雅黑" w:hint="eastAsia"/>
          <w:lang w:eastAsia="zh-CN"/>
        </w:rPr>
        <w:t>统监</w:t>
      </w:r>
      <w:r w:rsidRPr="003A3B4D">
        <w:rPr>
          <w:rFonts w:ascii="MS Gothic" w:eastAsia="宋体" w:hAnsi="MS Gothic" w:cs="MS Gothic" w:hint="eastAsia"/>
          <w:lang w:eastAsia="zh-CN"/>
        </w:rPr>
        <w:t>控与运</w:t>
      </w:r>
      <w:r w:rsidRPr="003A3B4D">
        <w:rPr>
          <w:rFonts w:ascii="微软雅黑" w:eastAsia="宋体" w:hAnsi="微软雅黑" w:cs="微软雅黑" w:hint="eastAsia"/>
          <w:lang w:eastAsia="zh-CN"/>
        </w:rPr>
        <w:t>维</w:t>
      </w:r>
      <w:r w:rsidRPr="003A3B4D">
        <w:rPr>
          <w:rFonts w:ascii="MS Gothic" w:eastAsia="宋体" w:hAnsi="MS Gothic" w:cs="MS Gothic" w:hint="eastAsia"/>
          <w:lang w:eastAsia="zh-CN"/>
        </w:rPr>
        <w:t>管理</w:t>
      </w:r>
    </w:p>
    <w:p w14:paraId="10D12A8C" w14:textId="77777777" w:rsidR="002D799F" w:rsidRDefault="002D799F">
      <w:pPr>
        <w:rPr>
          <w:lang w:eastAsia="zh-CN"/>
        </w:rPr>
      </w:pPr>
    </w:p>
    <w:p w14:paraId="4359E519" w14:textId="618ED86F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主要功能：</w:t>
      </w:r>
    </w:p>
    <w:p w14:paraId="6AB6B850" w14:textId="01F6A421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监</w:t>
      </w:r>
      <w:r w:rsidRPr="005828EF">
        <w:rPr>
          <w:rFonts w:ascii="新宋体" w:eastAsia="新宋体" w:hAnsi="新宋体" w:cs="MS Mincho" w:hint="eastAsia"/>
          <w:lang w:eastAsia="zh-CN"/>
        </w:rPr>
        <w:t>控指</w:t>
      </w:r>
      <w:r w:rsidRPr="005828EF">
        <w:rPr>
          <w:rFonts w:ascii="新宋体" w:eastAsia="新宋体" w:hAnsi="新宋体" w:cs="微软雅黑" w:hint="eastAsia"/>
          <w:lang w:eastAsia="zh-CN"/>
        </w:rPr>
        <w:t>标</w:t>
      </w:r>
      <w:r w:rsidRPr="005828EF">
        <w:rPr>
          <w:rFonts w:ascii="新宋体" w:eastAsia="新宋体" w:hAnsi="新宋体" w:cs="MS Mincho" w:hint="eastAsia"/>
          <w:lang w:eastAsia="zh-CN"/>
        </w:rPr>
        <w:t>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cs="微软雅黑" w:hint="eastAsia"/>
          <w:lang w:eastAsia="zh-CN"/>
        </w:rPr>
        <w:t>实时监</w:t>
      </w:r>
      <w:r w:rsidRPr="005828EF">
        <w:rPr>
          <w:rFonts w:ascii="新宋体" w:eastAsia="新宋体" w:hAnsi="新宋体" w:cs="MS Mincho" w:hint="eastAsia"/>
          <w:lang w:eastAsia="zh-CN"/>
        </w:rPr>
        <w:t>控</w:t>
      </w:r>
      <w:r w:rsidRPr="005828EF">
        <w:rPr>
          <w:rFonts w:ascii="新宋体" w:eastAsia="新宋体" w:hAnsi="新宋体"/>
          <w:lang w:eastAsia="zh-CN"/>
        </w:rPr>
        <w:t xml:space="preserve"> TPS</w:t>
      </w:r>
      <w:r w:rsidRPr="005828EF">
        <w:rPr>
          <w:rFonts w:ascii="新宋体" w:eastAsia="新宋体" w:hAnsi="新宋体" w:hint="eastAsia"/>
          <w:lang w:eastAsia="zh-CN"/>
        </w:rPr>
        <w:t>、响</w:t>
      </w:r>
      <w:r w:rsidRPr="005828EF">
        <w:rPr>
          <w:rFonts w:ascii="新宋体" w:eastAsia="新宋体" w:hAnsi="新宋体" w:cs="微软雅黑" w:hint="eastAsia"/>
          <w:lang w:eastAsia="zh-CN"/>
        </w:rPr>
        <w:t>应时间</w:t>
      </w:r>
      <w:r w:rsidRPr="005828EF">
        <w:rPr>
          <w:rFonts w:ascii="新宋体" w:eastAsia="新宋体" w:hAnsi="新宋体" w:cs="MS Mincho" w:hint="eastAsia"/>
          <w:lang w:eastAsia="zh-CN"/>
        </w:rPr>
        <w:t>、成功率、</w:t>
      </w:r>
      <w:r w:rsidRPr="005828EF">
        <w:rPr>
          <w:rFonts w:ascii="新宋体" w:eastAsia="新宋体" w:hAnsi="新宋体" w:cs="微软雅黑" w:hint="eastAsia"/>
          <w:lang w:eastAsia="zh-CN"/>
        </w:rPr>
        <w:t>链节</w:t>
      </w:r>
      <w:r w:rsidRPr="005828EF">
        <w:rPr>
          <w:rFonts w:ascii="新宋体" w:eastAsia="新宋体" w:hAnsi="新宋体" w:cs="MS Mincho" w:hint="eastAsia"/>
          <w:lang w:eastAsia="zh-CN"/>
        </w:rPr>
        <w:t>点状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</w:p>
    <w:p w14:paraId="7EC9B2CB" w14:textId="2D8916B8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多渠道告警：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支持</w:t>
      </w:r>
      <w:r w:rsidRPr="005828EF">
        <w:rPr>
          <w:rFonts w:ascii="新宋体" w:eastAsia="新宋体" w:hAnsi="新宋体" w:cs="微软雅黑" w:hint="eastAsia"/>
          <w:lang w:eastAsia="zh-CN"/>
        </w:rPr>
        <w:t>邮</w:t>
      </w:r>
      <w:r w:rsidRPr="005828EF">
        <w:rPr>
          <w:rFonts w:ascii="新宋体" w:eastAsia="新宋体" w:hAnsi="新宋体" w:cs="MS Mincho" w:hint="eastAsia"/>
          <w:lang w:eastAsia="zh-CN"/>
        </w:rPr>
        <w:t>件、短信、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企</w:t>
      </w:r>
      <w:r w:rsidRPr="005828EF">
        <w:rPr>
          <w:rFonts w:ascii="新宋体" w:eastAsia="新宋体" w:hAnsi="新宋体" w:cs="微软雅黑" w:hint="eastAsia"/>
          <w:lang w:eastAsia="zh-CN"/>
        </w:rPr>
        <w:t>业</w:t>
      </w:r>
      <w:r w:rsidRPr="005828EF">
        <w:rPr>
          <w:rFonts w:ascii="新宋体" w:eastAsia="新宋体" w:hAnsi="新宋体" w:cs="MS Mincho" w:hint="eastAsia"/>
          <w:lang w:eastAsia="zh-CN"/>
        </w:rPr>
        <w:t>微信等</w:t>
      </w:r>
      <w:proofErr w:type="gramEnd"/>
      <w:r w:rsidRPr="005828EF">
        <w:rPr>
          <w:rFonts w:ascii="新宋体" w:eastAsia="新宋体" w:hAnsi="新宋体" w:cs="MS Mincho" w:hint="eastAsia"/>
          <w:lang w:eastAsia="zh-CN"/>
        </w:rPr>
        <w:t>多渠道告警通知</w:t>
      </w:r>
    </w:p>
    <w:p w14:paraId="1ADD1EDE" w14:textId="0DF6A627" w:rsidR="002D799F" w:rsidRPr="005828EF" w:rsidRDefault="003A3B4D">
      <w:pPr>
        <w:pStyle w:val="a0"/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可</w:t>
      </w:r>
      <w:r w:rsidRPr="005828EF">
        <w:rPr>
          <w:rFonts w:ascii="新宋体" w:eastAsia="新宋体" w:hAnsi="新宋体" w:cs="微软雅黑" w:hint="eastAsia"/>
          <w:lang w:eastAsia="zh-CN"/>
        </w:rPr>
        <w:t>视</w:t>
      </w:r>
      <w:r w:rsidRPr="005828EF">
        <w:rPr>
          <w:rFonts w:ascii="新宋体" w:eastAsia="新宋体" w:hAnsi="新宋体" w:cs="MS Mincho" w:hint="eastAsia"/>
          <w:lang w:eastAsia="zh-CN"/>
        </w:rPr>
        <w:t>化展示：</w:t>
      </w:r>
      <w:r w:rsidRPr="005828EF">
        <w:rPr>
          <w:rFonts w:ascii="新宋体" w:eastAsia="新宋体" w:hAnsi="新宋体"/>
          <w:lang w:eastAsia="zh-CN"/>
        </w:rPr>
        <w:t xml:space="preserve"> Prometheus + Grafana </w:t>
      </w:r>
      <w:r w:rsidRPr="005828EF">
        <w:rPr>
          <w:rFonts w:ascii="新宋体" w:eastAsia="新宋体" w:hAnsi="新宋体" w:cs="微软雅黑" w:hint="eastAsia"/>
          <w:lang w:eastAsia="zh-CN"/>
        </w:rPr>
        <w:t>实现监</w:t>
      </w:r>
      <w:r w:rsidRPr="005828EF">
        <w:rPr>
          <w:rFonts w:ascii="新宋体" w:eastAsia="新宋体" w:hAnsi="新宋体" w:cs="MS Mincho" w:hint="eastAsia"/>
          <w:lang w:eastAsia="zh-CN"/>
        </w:rPr>
        <w:t>控数据可</w:t>
      </w:r>
      <w:r w:rsidRPr="005828EF">
        <w:rPr>
          <w:rFonts w:ascii="新宋体" w:eastAsia="新宋体" w:hAnsi="新宋体" w:cs="微软雅黑" w:hint="eastAsia"/>
          <w:lang w:eastAsia="zh-CN"/>
        </w:rPr>
        <w:t>视</w:t>
      </w:r>
      <w:r w:rsidRPr="005828EF">
        <w:rPr>
          <w:rFonts w:ascii="新宋体" w:eastAsia="新宋体" w:hAnsi="新宋体" w:cs="MS Mincho" w:hint="eastAsia"/>
          <w:lang w:eastAsia="zh-CN"/>
        </w:rPr>
        <w:t>化</w:t>
      </w:r>
    </w:p>
    <w:p w14:paraId="2FF5EDB6" w14:textId="371BF220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配置管理：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通</w:t>
      </w:r>
      <w:r w:rsidRPr="005828EF">
        <w:rPr>
          <w:rFonts w:ascii="新宋体" w:eastAsia="新宋体" w:hAnsi="新宋体" w:cs="微软雅黑" w:hint="eastAsia"/>
          <w:lang w:eastAsia="zh-CN"/>
        </w:rPr>
        <w:t>过</w:t>
      </w:r>
      <w:r w:rsidRPr="005828EF">
        <w:rPr>
          <w:rFonts w:ascii="新宋体" w:eastAsia="新宋体" w:hAnsi="新宋体"/>
          <w:lang w:eastAsia="zh-CN"/>
        </w:rPr>
        <w:t xml:space="preserve"> Apollo </w:t>
      </w:r>
      <w:r w:rsidRPr="005828EF">
        <w:rPr>
          <w:rFonts w:ascii="新宋体" w:eastAsia="新宋体" w:hAnsi="新宋体" w:hint="eastAsia"/>
          <w:lang w:eastAsia="zh-CN"/>
        </w:rPr>
        <w:t>配置中心</w:t>
      </w:r>
      <w:r w:rsidRPr="005828EF">
        <w:rPr>
          <w:rFonts w:ascii="新宋体" w:eastAsia="新宋体" w:hAnsi="新宋体" w:cs="微软雅黑" w:hint="eastAsia"/>
          <w:lang w:eastAsia="zh-CN"/>
        </w:rPr>
        <w:t>动态</w:t>
      </w:r>
      <w:r w:rsidRPr="005828EF">
        <w:rPr>
          <w:rFonts w:ascii="新宋体" w:eastAsia="新宋体" w:hAnsi="新宋体" w:cs="MS Mincho" w:hint="eastAsia"/>
          <w:lang w:eastAsia="zh-CN"/>
        </w:rPr>
        <w:t>管理插件、路由策略、合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规则</w:t>
      </w:r>
      <w:r w:rsidRPr="005828EF">
        <w:rPr>
          <w:rFonts w:ascii="新宋体" w:eastAsia="新宋体" w:hAnsi="新宋体" w:cs="MS Mincho" w:hint="eastAsia"/>
          <w:lang w:eastAsia="zh-CN"/>
        </w:rPr>
        <w:t>，支持灰度</w:t>
      </w:r>
      <w:r w:rsidRPr="005828EF">
        <w:rPr>
          <w:rFonts w:ascii="新宋体" w:eastAsia="新宋体" w:hAnsi="新宋体" w:cs="微软雅黑" w:hint="eastAsia"/>
          <w:lang w:eastAsia="zh-CN"/>
        </w:rPr>
        <w:t>发</w:t>
      </w:r>
      <w:r w:rsidRPr="005828EF">
        <w:rPr>
          <w:rFonts w:ascii="新宋体" w:eastAsia="新宋体" w:hAnsi="新宋体" w:cs="MS Mincho" w:hint="eastAsia"/>
          <w:lang w:eastAsia="zh-CN"/>
        </w:rPr>
        <w:t>布</w:t>
      </w:r>
    </w:p>
    <w:p w14:paraId="08AD2867" w14:textId="12FD3C1D" w:rsidR="002D799F" w:rsidRPr="005828EF" w:rsidRDefault="003A3B4D">
      <w:pPr>
        <w:pStyle w:val="a0"/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cs="微软雅黑" w:hint="eastAsia"/>
          <w:lang w:eastAsia="zh-CN"/>
        </w:rPr>
        <w:t>报</w:t>
      </w:r>
      <w:r w:rsidRPr="005828EF">
        <w:rPr>
          <w:rFonts w:ascii="新宋体" w:eastAsia="新宋体" w:hAnsi="新宋体" w:cs="MS Mincho" w:hint="eastAsia"/>
          <w:lang w:eastAsia="zh-CN"/>
        </w:rPr>
        <w:t>表管理：</w:t>
      </w:r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多</w:t>
      </w:r>
      <w:r w:rsidRPr="005828EF">
        <w:rPr>
          <w:rFonts w:ascii="新宋体" w:eastAsia="新宋体" w:hAnsi="新宋体" w:cs="微软雅黑" w:hint="eastAsia"/>
          <w:lang w:eastAsia="zh-CN"/>
        </w:rPr>
        <w:t>维</w:t>
      </w:r>
      <w:proofErr w:type="gramStart"/>
      <w:r w:rsidRPr="005828EF">
        <w:rPr>
          <w:rFonts w:ascii="新宋体" w:eastAsia="新宋体" w:hAnsi="新宋体" w:cs="MS Mincho" w:hint="eastAsia"/>
          <w:lang w:eastAsia="zh-CN"/>
        </w:rPr>
        <w:t>度数据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统计</w:t>
      </w:r>
      <w:r w:rsidRPr="005828EF">
        <w:rPr>
          <w:rFonts w:ascii="新宋体" w:eastAsia="新宋体" w:hAnsi="新宋体" w:cs="MS Mincho" w:hint="eastAsia"/>
          <w:lang w:eastAsia="zh-CN"/>
        </w:rPr>
        <w:t>，支持运</w:t>
      </w:r>
      <w:r w:rsidRPr="005828EF">
        <w:rPr>
          <w:rFonts w:ascii="新宋体" w:eastAsia="新宋体" w:hAnsi="新宋体" w:cs="微软雅黑" w:hint="eastAsia"/>
          <w:lang w:eastAsia="zh-CN"/>
        </w:rPr>
        <w:t>营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交易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合</w:t>
      </w:r>
      <w:r w:rsidRPr="005828EF">
        <w:rPr>
          <w:rFonts w:ascii="新宋体" w:eastAsia="新宋体" w:hAnsi="新宋体" w:cs="微软雅黑" w:hint="eastAsia"/>
          <w:lang w:eastAsia="zh-CN"/>
        </w:rPr>
        <w:t>规</w:t>
      </w:r>
      <w:r w:rsidRPr="005828EF">
        <w:rPr>
          <w:rFonts w:ascii="新宋体" w:eastAsia="新宋体" w:hAnsi="新宋体"/>
          <w:lang w:eastAsia="zh-CN"/>
        </w:rPr>
        <w:t>/</w:t>
      </w:r>
      <w:r w:rsidRPr="005828EF">
        <w:rPr>
          <w:rFonts w:ascii="新宋体" w:eastAsia="新宋体" w:hAnsi="新宋体" w:hint="eastAsia"/>
          <w:lang w:eastAsia="zh-CN"/>
        </w:rPr>
        <w:t>清算</w:t>
      </w:r>
      <w:r w:rsidRPr="005828EF">
        <w:rPr>
          <w:rFonts w:ascii="新宋体" w:eastAsia="新宋体" w:hAnsi="新宋体" w:cs="微软雅黑" w:hint="eastAsia"/>
          <w:lang w:eastAsia="zh-CN"/>
        </w:rPr>
        <w:t>报</w:t>
      </w:r>
      <w:r w:rsidRPr="005828EF">
        <w:rPr>
          <w:rFonts w:ascii="新宋体" w:eastAsia="新宋体" w:hAnsi="新宋体" w:cs="MS Mincho" w:hint="eastAsia"/>
          <w:lang w:eastAsia="zh-CN"/>
        </w:rPr>
        <w:t>表生成与加密</w:t>
      </w:r>
      <w:r w:rsidRPr="005828EF">
        <w:rPr>
          <w:rFonts w:ascii="新宋体" w:eastAsia="新宋体" w:hAnsi="新宋体" w:cs="微软雅黑" w:hint="eastAsia"/>
          <w:lang w:eastAsia="zh-CN"/>
        </w:rPr>
        <w:t>导</w:t>
      </w:r>
      <w:r w:rsidRPr="005828EF">
        <w:rPr>
          <w:rFonts w:ascii="新宋体" w:eastAsia="新宋体" w:hAnsi="新宋体" w:cs="MS Mincho" w:hint="eastAsia"/>
          <w:lang w:eastAsia="zh-CN"/>
        </w:rPr>
        <w:t>出</w:t>
      </w:r>
    </w:p>
    <w:p w14:paraId="1DE4BC67" w14:textId="77777777" w:rsidR="002D799F" w:rsidRPr="005828EF" w:rsidRDefault="002D799F">
      <w:pPr>
        <w:rPr>
          <w:rFonts w:eastAsia="宋体"/>
          <w:lang w:eastAsia="zh-CN"/>
        </w:rPr>
      </w:pPr>
    </w:p>
    <w:p w14:paraId="6B1C8392" w14:textId="6694F7CF" w:rsidR="002D799F" w:rsidRDefault="003A3B4D">
      <w:pPr>
        <w:pStyle w:val="1"/>
      </w:pPr>
      <w:r w:rsidRPr="003A3B4D">
        <w:rPr>
          <w:rFonts w:eastAsia="宋体"/>
          <w:lang w:eastAsia="zh-CN"/>
        </w:rPr>
        <w:t xml:space="preserve">5. </w:t>
      </w:r>
      <w:r w:rsidRPr="003A3B4D">
        <w:rPr>
          <w:rFonts w:eastAsia="宋体" w:hint="eastAsia"/>
          <w:lang w:eastAsia="zh-CN"/>
        </w:rPr>
        <w:t>安装与部署</w:t>
      </w:r>
    </w:p>
    <w:p w14:paraId="3FF0752B" w14:textId="77777777" w:rsidR="002D799F" w:rsidRDefault="002D799F"/>
    <w:p w14:paraId="06CBD9A7" w14:textId="32787FD3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5.1 </w:t>
      </w:r>
      <w:r w:rsidRPr="003A3B4D">
        <w:rPr>
          <w:rFonts w:eastAsia="宋体" w:hint="eastAsia"/>
          <w:lang w:eastAsia="zh-CN"/>
        </w:rPr>
        <w:t>部署架构</w:t>
      </w:r>
    </w:p>
    <w:p w14:paraId="556985C7" w14:textId="77777777" w:rsidR="002D799F" w:rsidRDefault="002D799F"/>
    <w:p w14:paraId="019D8D99" w14:textId="40FD27CD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本</w:t>
      </w:r>
      <w:r w:rsidRPr="005828EF">
        <w:rPr>
          <w:rFonts w:ascii="新宋体" w:eastAsia="新宋体" w:hAnsi="新宋体" w:cs="微软雅黑" w:hint="eastAsia"/>
          <w:lang w:eastAsia="zh-CN"/>
        </w:rPr>
        <w:t>软</w:t>
      </w:r>
      <w:r w:rsidRPr="005828EF">
        <w:rPr>
          <w:rFonts w:ascii="新宋体" w:eastAsia="新宋体" w:hAnsi="新宋体" w:cs="MS Mincho" w:hint="eastAsia"/>
          <w:lang w:eastAsia="zh-CN"/>
        </w:rPr>
        <w:t>件采用</w:t>
      </w:r>
      <w:r w:rsidRPr="005828EF">
        <w:rPr>
          <w:rFonts w:ascii="新宋体" w:eastAsia="新宋体" w:hAnsi="新宋体"/>
          <w:lang w:eastAsia="zh-CN"/>
        </w:rPr>
        <w:t xml:space="preserve"> Docker + Kubernetes </w:t>
      </w:r>
      <w:r w:rsidRPr="005828EF">
        <w:rPr>
          <w:rFonts w:ascii="新宋体" w:eastAsia="新宋体" w:hAnsi="新宋体" w:hint="eastAsia"/>
          <w:lang w:eastAsia="zh-CN"/>
        </w:rPr>
        <w:t>容器化部署，支持高可用集群模式。</w:t>
      </w:r>
    </w:p>
    <w:p w14:paraId="6C789C4A" w14:textId="6CF85FB0" w:rsidR="001F4F3E" w:rsidRDefault="001F4F3E"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F7BCF10" wp14:editId="47D23E88">
                <wp:simplePos x="0" y="0"/>
                <wp:positionH relativeFrom="column">
                  <wp:posOffset>457200</wp:posOffset>
                </wp:positionH>
                <wp:positionV relativeFrom="paragraph">
                  <wp:posOffset>24765</wp:posOffset>
                </wp:positionV>
                <wp:extent cx="4343400" cy="2316480"/>
                <wp:effectExtent l="0" t="0" r="19050" b="26670"/>
                <wp:wrapNone/>
                <wp:docPr id="724304120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2316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E3688" w14:textId="4F64CE39" w:rsidR="001F4F3E" w:rsidRPr="001F4F3E" w:rsidRDefault="003A3B4D" w:rsidP="001F4F3E">
                            <w:pPr>
                              <w:jc w:val="center"/>
                              <w:rPr>
                                <w:rFonts w:ascii="新宋体" w:eastAsia="新宋体" w:hAnsi="新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F4F3E">
                              <w:rPr>
                                <w:rFonts w:ascii="新宋体" w:eastAsia="新宋体" w:hAnsi="新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 xml:space="preserve">Kubernetes </w:t>
                            </w:r>
                            <w:r w:rsidRPr="001F4F3E">
                              <w:rPr>
                                <w:rFonts w:ascii="新宋体" w:eastAsia="新宋体" w:hAnsi="新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集群</w:t>
                            </w:r>
                          </w:p>
                          <w:p w14:paraId="03493F4F" w14:textId="77777777" w:rsidR="001F4F3E" w:rsidRDefault="001F4F3E" w:rsidP="001F4F3E">
                            <w:pPr>
                              <w:jc w:val="center"/>
                            </w:pPr>
                          </w:p>
                          <w:p w14:paraId="0A5336F8" w14:textId="77777777" w:rsidR="001F4F3E" w:rsidRDefault="001F4F3E" w:rsidP="001F4F3E">
                            <w:pPr>
                              <w:jc w:val="center"/>
                            </w:pPr>
                          </w:p>
                          <w:p w14:paraId="39AE45C7" w14:textId="77777777" w:rsidR="001F4F3E" w:rsidRDefault="001F4F3E" w:rsidP="001F4F3E">
                            <w:pPr>
                              <w:jc w:val="center"/>
                            </w:pPr>
                          </w:p>
                          <w:p w14:paraId="3BA36140" w14:textId="77777777" w:rsidR="001F4F3E" w:rsidRDefault="001F4F3E" w:rsidP="001F4F3E">
                            <w:pPr>
                              <w:jc w:val="center"/>
                            </w:pPr>
                          </w:p>
                          <w:p w14:paraId="16C206F6" w14:textId="77777777" w:rsidR="001F4F3E" w:rsidRDefault="001F4F3E" w:rsidP="001F4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7BCF10" id="矩形 6" o:spid="_x0000_s1037" style="position:absolute;margin-left:36pt;margin-top:1.95pt;width:342pt;height:182.4pt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" fillcolor="white [3201]" strokecolor="black [3200]" strokeweight="2pt">
                <v:textbox>
                  <w:txbxContent>
                    <w:p w14:paraId="138E3688" w14:textId="4F64CE39" w:rsidR="001F4F3E" w:rsidRPr="001F4F3E" w:rsidRDefault="003A3B4D" w:rsidP="001F4F3E">
                      <w:pPr>
                        <w:jc w:val="center"/>
                        <w:rPr>
                          <w:rFonts w:ascii="新宋体" w:eastAsia="新宋体" w:hAnsi="新宋体"/>
                          <w:b/>
                          <w:bCs/>
                          <w:sz w:val="32"/>
                          <w:szCs w:val="32"/>
                        </w:rPr>
                      </w:pPr>
                      <w:r w:rsidRPr="001F4F3E">
                        <w:rPr>
                          <w:rFonts w:ascii="新宋体" w:eastAsia="新宋体" w:hAnsi="新宋体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 xml:space="preserve">Kubernetes </w:t>
                      </w:r>
                      <w:r w:rsidRPr="001F4F3E">
                        <w:rPr>
                          <w:rFonts w:ascii="新宋体" w:eastAsia="新宋体" w:hAnsi="新宋体" w:hint="eastAsia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集群</w:t>
                      </w:r>
                    </w:p>
                    <w:p w14:paraId="03493F4F" w14:textId="77777777" w:rsidR="001F4F3E" w:rsidRDefault="001F4F3E" w:rsidP="001F4F3E">
                      <w:pPr>
                        <w:jc w:val="center"/>
                      </w:pPr>
                    </w:p>
                    <w:p w14:paraId="0A5336F8" w14:textId="77777777" w:rsidR="001F4F3E" w:rsidRDefault="001F4F3E" w:rsidP="001F4F3E">
                      <w:pPr>
                        <w:jc w:val="center"/>
                      </w:pPr>
                    </w:p>
                    <w:p w14:paraId="39AE45C7" w14:textId="77777777" w:rsidR="001F4F3E" w:rsidRDefault="001F4F3E" w:rsidP="001F4F3E">
                      <w:pPr>
                        <w:jc w:val="center"/>
                      </w:pPr>
                    </w:p>
                    <w:p w14:paraId="3BA36140" w14:textId="77777777" w:rsidR="001F4F3E" w:rsidRDefault="001F4F3E" w:rsidP="001F4F3E">
                      <w:pPr>
                        <w:jc w:val="center"/>
                      </w:pPr>
                    </w:p>
                    <w:p w14:paraId="16C206F6" w14:textId="77777777" w:rsidR="001F4F3E" w:rsidRDefault="001F4F3E" w:rsidP="001F4F3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8468EA4" w14:textId="77777777" w:rsidR="004328B3" w:rsidRDefault="004328B3"/>
    <w:p w14:paraId="05DAF436" w14:textId="77777777" w:rsidR="004328B3" w:rsidRDefault="004328B3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9AF003" wp14:editId="75F69414">
                <wp:simplePos x="0" y="0"/>
                <wp:positionH relativeFrom="column">
                  <wp:posOffset>3390900</wp:posOffset>
                </wp:positionH>
                <wp:positionV relativeFrom="paragraph">
                  <wp:posOffset>64770</wp:posOffset>
                </wp:positionV>
                <wp:extent cx="1203960" cy="350520"/>
                <wp:effectExtent l="0" t="0" r="15240" b="11430"/>
                <wp:wrapNone/>
                <wp:docPr id="972622285" name="矩形: 圆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C2F45" w14:textId="77777777" w:rsidR="004328B3" w:rsidRPr="001F4F3E" w:rsidRDefault="004328B3" w:rsidP="001F4F3E">
                            <w:pPr>
                              <w:jc w:val="center"/>
                            </w:pP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网关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节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点</w:t>
                            </w: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 xml:space="preserve"> 3</w:t>
                            </w:r>
                          </w:p>
                          <w:p w14:paraId="3A7E31B3" w14:textId="77777777" w:rsidR="004328B3" w:rsidRDefault="004328B3" w:rsidP="001F4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9AF003" id="矩形: 圆角 7" o:spid="_x0000_s1038" style="position:absolute;margin-left:267pt;margin-top:5.1pt;width:94.8pt;height:27.6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" fillcolor="white [3201]" strokecolor="black [3200]" strokeweight="2pt">
                <v:textbox>
                  <w:txbxContent>
                    <w:p w14:paraId="3C0C2F45" w14:textId="77777777" w:rsidR="004328B3" w:rsidRPr="001F4F3E" w:rsidRDefault="004328B3" w:rsidP="001F4F3E">
                      <w:pPr>
                        <w:jc w:val="center"/>
                      </w:pPr>
                      <w:r w:rsidRPr="003A3B4D">
                        <w:rPr>
                          <w:rFonts w:eastAsia="宋体" w:hint="eastAsia"/>
                          <w:lang w:eastAsia="zh-CN"/>
                        </w:rPr>
                        <w:t>网关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节</w:t>
                      </w:r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点</w:t>
                      </w:r>
                      <w:r w:rsidRPr="003A3B4D">
                        <w:rPr>
                          <w:rFonts w:eastAsia="宋体"/>
                          <w:lang w:eastAsia="zh-CN"/>
                        </w:rPr>
                        <w:t xml:space="preserve"> 3</w:t>
                      </w:r>
                    </w:p>
                    <w:p w14:paraId="3A7E31B3" w14:textId="77777777" w:rsidR="004328B3" w:rsidRDefault="004328B3" w:rsidP="001F4F3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9BC02D" wp14:editId="65282A07">
                <wp:simplePos x="0" y="0"/>
                <wp:positionH relativeFrom="column">
                  <wp:posOffset>2110740</wp:posOffset>
                </wp:positionH>
                <wp:positionV relativeFrom="paragraph">
                  <wp:posOffset>80010</wp:posOffset>
                </wp:positionV>
                <wp:extent cx="1203960" cy="350520"/>
                <wp:effectExtent l="0" t="0" r="15240" b="11430"/>
                <wp:wrapNone/>
                <wp:docPr id="1410908263" name="矩形: 圆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56C62" w14:textId="77777777" w:rsidR="004328B3" w:rsidRPr="001F4F3E" w:rsidRDefault="004328B3" w:rsidP="001F4F3E">
                            <w:pPr>
                              <w:jc w:val="center"/>
                            </w:pP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网关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节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点</w:t>
                            </w: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 xml:space="preserve"> 2</w:t>
                            </w:r>
                          </w:p>
                          <w:p w14:paraId="005BA29A" w14:textId="77777777" w:rsidR="004328B3" w:rsidRDefault="004328B3" w:rsidP="001F4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9BC02D" id="_x0000_s1039" style="position:absolute;margin-left:166.2pt;margin-top:6.3pt;width:94.8pt;height:27.6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" fillcolor="white [3201]" strokecolor="black [3200]" strokeweight="2pt">
                <v:textbox>
                  <w:txbxContent>
                    <w:p w14:paraId="16456C62" w14:textId="77777777" w:rsidR="004328B3" w:rsidRPr="001F4F3E" w:rsidRDefault="004328B3" w:rsidP="001F4F3E">
                      <w:pPr>
                        <w:jc w:val="center"/>
                      </w:pPr>
                      <w:r w:rsidRPr="003A3B4D">
                        <w:rPr>
                          <w:rFonts w:eastAsia="宋体" w:hint="eastAsia"/>
                          <w:lang w:eastAsia="zh-CN"/>
                        </w:rPr>
                        <w:t>网关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节</w:t>
                      </w:r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点</w:t>
                      </w:r>
                      <w:r w:rsidRPr="003A3B4D">
                        <w:rPr>
                          <w:rFonts w:eastAsia="宋体"/>
                          <w:lang w:eastAsia="zh-CN"/>
                        </w:rPr>
                        <w:t xml:space="preserve"> 2</w:t>
                      </w:r>
                    </w:p>
                    <w:p w14:paraId="005BA29A" w14:textId="77777777" w:rsidR="004328B3" w:rsidRDefault="004328B3" w:rsidP="001F4F3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E14AC6" wp14:editId="6DFE6DE9">
                <wp:simplePos x="0" y="0"/>
                <wp:positionH relativeFrom="column">
                  <wp:posOffset>754380</wp:posOffset>
                </wp:positionH>
                <wp:positionV relativeFrom="paragraph">
                  <wp:posOffset>72390</wp:posOffset>
                </wp:positionV>
                <wp:extent cx="1203960" cy="350520"/>
                <wp:effectExtent l="0" t="0" r="15240" b="11430"/>
                <wp:wrapNone/>
                <wp:docPr id="1899362145" name="矩形: 圆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9ADDC" w14:textId="77777777" w:rsidR="004328B3" w:rsidRPr="001F4F3E" w:rsidRDefault="004328B3" w:rsidP="001F4F3E">
                            <w:pPr>
                              <w:jc w:val="center"/>
                            </w:pP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网关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节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点</w:t>
                            </w: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 xml:space="preserve"> 1</w:t>
                            </w:r>
                          </w:p>
                          <w:p w14:paraId="150FA871" w14:textId="77777777" w:rsidR="004328B3" w:rsidRDefault="004328B3" w:rsidP="001F4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E14AC6" id="_x0000_s1040" style="position:absolute;margin-left:59.4pt;margin-top:5.7pt;width:94.8pt;height:27.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" fillcolor="white [3201]" strokecolor="black [3200]" strokeweight="2pt">
                <v:textbox>
                  <w:txbxContent>
                    <w:p w14:paraId="5679ADDC" w14:textId="77777777" w:rsidR="004328B3" w:rsidRPr="001F4F3E" w:rsidRDefault="004328B3" w:rsidP="001F4F3E">
                      <w:pPr>
                        <w:jc w:val="center"/>
                      </w:pPr>
                      <w:r w:rsidRPr="003A3B4D">
                        <w:rPr>
                          <w:rFonts w:eastAsia="宋体" w:hint="eastAsia"/>
                          <w:lang w:eastAsia="zh-CN"/>
                        </w:rPr>
                        <w:t>网关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节</w:t>
                      </w:r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点</w:t>
                      </w:r>
                      <w:r w:rsidRPr="003A3B4D">
                        <w:rPr>
                          <w:rFonts w:eastAsia="宋体"/>
                          <w:lang w:eastAsia="zh-CN"/>
                        </w:rPr>
                        <w:t xml:space="preserve"> 1</w:t>
                      </w:r>
                    </w:p>
                    <w:p w14:paraId="150FA871" w14:textId="77777777" w:rsidR="004328B3" w:rsidRDefault="004328B3" w:rsidP="001F4F3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BD76BCC" w14:textId="77777777" w:rsidR="004328B3" w:rsidRDefault="004328B3"/>
    <w:p w14:paraId="524F4315" w14:textId="77777777" w:rsidR="004328B3" w:rsidRDefault="004328B3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4CB77A2" wp14:editId="1CB96296">
                <wp:simplePos x="0" y="0"/>
                <wp:positionH relativeFrom="column">
                  <wp:posOffset>1116330</wp:posOffset>
                </wp:positionH>
                <wp:positionV relativeFrom="paragraph">
                  <wp:posOffset>177165</wp:posOffset>
                </wp:positionV>
                <wp:extent cx="3295650" cy="666750"/>
                <wp:effectExtent l="0" t="0" r="19050" b="19050"/>
                <wp:wrapNone/>
                <wp:docPr id="1880844634" name="矩形: 圆角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666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DBEE9" w14:textId="77777777" w:rsidR="004328B3" w:rsidRPr="001F4F3E" w:rsidRDefault="004328B3" w:rsidP="001F4F3E">
                            <w:pPr>
                              <w:jc w:val="center"/>
                              <w:rPr>
                                <w:rFonts w:ascii="新宋体" w:eastAsia="新宋体" w:hAnsi="新宋体"/>
                                <w:b/>
                                <w:bCs/>
                              </w:rPr>
                            </w:pPr>
                            <w:r w:rsidRPr="001F4F3E">
                              <w:rPr>
                                <w:rFonts w:ascii="新宋体" w:eastAsia="新宋体" w:hAnsi="新宋体" w:hint="eastAsia"/>
                                <w:b/>
                                <w:bCs/>
                                <w:lang w:eastAsia="zh-CN"/>
                              </w:rPr>
                              <w:t>数据层（</w:t>
                            </w:r>
                            <w:proofErr w:type="spellStart"/>
                            <w:r w:rsidRPr="001F4F3E">
                              <w:rPr>
                                <w:rFonts w:ascii="新宋体" w:eastAsia="新宋体" w:hAnsi="新宋体"/>
                                <w:b/>
                                <w:bCs/>
                                <w:lang w:eastAsia="zh-CN"/>
                              </w:rPr>
                              <w:t>StatefulSet</w:t>
                            </w:r>
                            <w:proofErr w:type="spellEnd"/>
                            <w:r w:rsidRPr="001F4F3E">
                              <w:rPr>
                                <w:rFonts w:ascii="新宋体" w:eastAsia="新宋体" w:hAnsi="新宋体" w:hint="eastAsia"/>
                                <w:b/>
                                <w:bCs/>
                                <w:lang w:eastAsia="zh-CN"/>
                              </w:rPr>
                              <w:t>）</w:t>
                            </w:r>
                          </w:p>
                          <w:p w14:paraId="4E51AB8A" w14:textId="77777777" w:rsidR="004328B3" w:rsidRPr="001F4F3E" w:rsidRDefault="004328B3" w:rsidP="001F4F3E">
                            <w:pPr>
                              <w:jc w:val="center"/>
                            </w:pP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 xml:space="preserve">MySQL 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主从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 xml:space="preserve"> 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│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 xml:space="preserve"> Redis 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集群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 xml:space="preserve"> 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│</w:t>
                            </w: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 xml:space="preserve"> Elasticsearch</w:t>
                            </w:r>
                          </w:p>
                          <w:p w14:paraId="2E2E9E22" w14:textId="77777777" w:rsidR="004328B3" w:rsidRDefault="004328B3" w:rsidP="00373E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B77A2" id="矩形: 圆角 9" o:spid="_x0000_s1041" style="position:absolute;margin-left:87.9pt;margin-top:13.95pt;width:259.5pt;height:5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" fillcolor="white [3201]" strokecolor="black [3200]" strokeweight="2pt">
                <v:textbox>
                  <w:txbxContent>
                    <w:p w14:paraId="14BDBEE9" w14:textId="77777777" w:rsidR="004328B3" w:rsidRPr="001F4F3E" w:rsidRDefault="004328B3" w:rsidP="001F4F3E">
                      <w:pPr>
                        <w:jc w:val="center"/>
                        <w:rPr>
                          <w:rFonts w:ascii="新宋体" w:eastAsia="新宋体" w:hAnsi="新宋体"/>
                          <w:b/>
                          <w:bCs/>
                        </w:rPr>
                      </w:pPr>
                      <w:r w:rsidRPr="001F4F3E">
                        <w:rPr>
                          <w:rFonts w:ascii="新宋体" w:eastAsia="新宋体" w:hAnsi="新宋体" w:hint="eastAsia"/>
                          <w:b/>
                          <w:bCs/>
                          <w:lang w:eastAsia="zh-CN"/>
                        </w:rPr>
                        <w:t>数据层（</w:t>
                      </w:r>
                      <w:proofErr w:type="spellStart"/>
                      <w:r w:rsidRPr="001F4F3E">
                        <w:rPr>
                          <w:rFonts w:ascii="新宋体" w:eastAsia="新宋体" w:hAnsi="新宋体"/>
                          <w:b/>
                          <w:bCs/>
                          <w:lang w:eastAsia="zh-CN"/>
                        </w:rPr>
                        <w:t>StatefulSet</w:t>
                      </w:r>
                      <w:proofErr w:type="spellEnd"/>
                      <w:r w:rsidRPr="001F4F3E">
                        <w:rPr>
                          <w:rFonts w:ascii="新宋体" w:eastAsia="新宋体" w:hAnsi="新宋体" w:hint="eastAsia"/>
                          <w:b/>
                          <w:bCs/>
                          <w:lang w:eastAsia="zh-CN"/>
                        </w:rPr>
                        <w:t>）</w:t>
                      </w:r>
                    </w:p>
                    <w:p w14:paraId="4E51AB8A" w14:textId="77777777" w:rsidR="004328B3" w:rsidRPr="001F4F3E" w:rsidRDefault="004328B3" w:rsidP="001F4F3E">
                      <w:pPr>
                        <w:jc w:val="center"/>
                      </w:pPr>
                      <w:r w:rsidRPr="003A3B4D">
                        <w:rPr>
                          <w:rFonts w:eastAsia="宋体"/>
                          <w:lang w:eastAsia="zh-CN"/>
                        </w:rPr>
                        <w:t xml:space="preserve">MySQL 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>主从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 xml:space="preserve"> 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>│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 xml:space="preserve"> Redis 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>集群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 xml:space="preserve"> 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>│</w:t>
                      </w:r>
                      <w:r w:rsidRPr="003A3B4D">
                        <w:rPr>
                          <w:rFonts w:eastAsia="宋体" w:hint="eastAsia"/>
                          <w:lang w:eastAsia="zh-CN"/>
                        </w:rPr>
                        <w:t xml:space="preserve"> Elasticsearch</w:t>
                      </w:r>
                    </w:p>
                    <w:p w14:paraId="2E2E9E22" w14:textId="77777777" w:rsidR="004328B3" w:rsidRDefault="004328B3" w:rsidP="00373EF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5CD4B87" w14:textId="77777777" w:rsidR="004328B3" w:rsidRDefault="004328B3"/>
    <w:p w14:paraId="6FD75E25" w14:textId="77777777" w:rsidR="004328B3" w:rsidRDefault="004328B3"/>
    <w:p w14:paraId="3443A50F" w14:textId="77777777" w:rsidR="004328B3" w:rsidRDefault="004328B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07DB14" wp14:editId="3B6C45CA">
                <wp:simplePos x="0" y="0"/>
                <wp:positionH relativeFrom="column">
                  <wp:posOffset>2373630</wp:posOffset>
                </wp:positionH>
                <wp:positionV relativeFrom="paragraph">
                  <wp:posOffset>156845</wp:posOffset>
                </wp:positionV>
                <wp:extent cx="171450" cy="320040"/>
                <wp:effectExtent l="57150" t="38100" r="57150" b="99060"/>
                <wp:wrapNone/>
                <wp:docPr id="2108549358" name="箭头: 上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20040"/>
                        </a:xfrm>
                        <a:prstGeom prst="up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C69B7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箭头: 上下 10" o:spid="_x0000_s1026" type="#_x0000_t70" style="position:absolute;margin-left:186.9pt;margin-top:12.35pt;width:13.5pt;height:25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" adj=",5786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221FEE6B" w14:textId="77777777" w:rsidR="004328B3" w:rsidRDefault="004328B3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BE20B6" wp14:editId="6FF9C726">
                <wp:simplePos x="0" y="0"/>
                <wp:positionH relativeFrom="column">
                  <wp:posOffset>906780</wp:posOffset>
                </wp:positionH>
                <wp:positionV relativeFrom="paragraph">
                  <wp:posOffset>237490</wp:posOffset>
                </wp:positionV>
                <wp:extent cx="3135630" cy="358140"/>
                <wp:effectExtent l="0" t="0" r="26670" b="22860"/>
                <wp:wrapNone/>
                <wp:docPr id="1795588052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563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53F64" w14:textId="77777777" w:rsidR="004328B3" w:rsidRPr="001F4F3E" w:rsidRDefault="004328B3" w:rsidP="001F4F3E">
                            <w:pPr>
                              <w:jc w:val="center"/>
                            </w:pPr>
                            <w:r w:rsidRPr="001F4F3E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负载</w:t>
                            </w:r>
                            <w:r w:rsidRPr="001F4F3E">
                              <w:rPr>
                                <w:rFonts w:ascii="MS Mincho" w:eastAsia="MS Mincho" w:hAnsi="MS Mincho" w:cs="MS Mincho" w:hint="eastAsia"/>
                                <w:lang w:eastAsia="zh-CN"/>
                              </w:rPr>
                              <w:t>均衡（</w:t>
                            </w:r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 xml:space="preserve">Nginx / </w:t>
                            </w:r>
                            <w:proofErr w:type="spellStart"/>
                            <w:r w:rsidRPr="003A3B4D">
                              <w:rPr>
                                <w:rFonts w:eastAsia="宋体"/>
                                <w:lang w:eastAsia="zh-CN"/>
                              </w:rPr>
                              <w:t>HAProxy</w:t>
                            </w:r>
                            <w:proofErr w:type="spellEnd"/>
                          </w:p>
                          <w:p w14:paraId="260DAC48" w14:textId="77777777" w:rsidR="004328B3" w:rsidRDefault="004328B3" w:rsidP="001F4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E20B6" id="矩形 11" o:spid="_x0000_s1042" style="position:absolute;margin-left:71.4pt;margin-top:18.7pt;width:246.9pt;height:28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" fillcolor="white [3201]" strokecolor="black [3200]" strokeweight="2pt">
                <v:textbox>
                  <w:txbxContent>
                    <w:p w14:paraId="4D753F64" w14:textId="77777777" w:rsidR="004328B3" w:rsidRPr="001F4F3E" w:rsidRDefault="004328B3" w:rsidP="001F4F3E">
                      <w:pPr>
                        <w:jc w:val="center"/>
                      </w:pPr>
                      <w:r w:rsidRPr="001F4F3E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负载</w:t>
                      </w:r>
                      <w:r w:rsidRPr="001F4F3E">
                        <w:rPr>
                          <w:rFonts w:ascii="MS Mincho" w:eastAsia="MS Mincho" w:hAnsi="MS Mincho" w:cs="MS Mincho" w:hint="eastAsia"/>
                          <w:lang w:eastAsia="zh-CN"/>
                        </w:rPr>
                        <w:t>均衡（</w:t>
                      </w:r>
                      <w:r w:rsidRPr="003A3B4D">
                        <w:rPr>
                          <w:rFonts w:eastAsia="宋体"/>
                          <w:lang w:eastAsia="zh-CN"/>
                        </w:rPr>
                        <w:t xml:space="preserve">Nginx / </w:t>
                      </w:r>
                      <w:proofErr w:type="spellStart"/>
                      <w:r w:rsidRPr="003A3B4D">
                        <w:rPr>
                          <w:rFonts w:eastAsia="宋体"/>
                          <w:lang w:eastAsia="zh-CN"/>
                        </w:rPr>
                        <w:t>HAProxy</w:t>
                      </w:r>
                      <w:proofErr w:type="spellEnd"/>
                    </w:p>
                    <w:p w14:paraId="260DAC48" w14:textId="77777777" w:rsidR="004328B3" w:rsidRDefault="004328B3" w:rsidP="001F4F3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E0A3AAA" w14:textId="77777777" w:rsidR="004328B3" w:rsidRDefault="004328B3"/>
    <w:p w14:paraId="297963A7" w14:textId="77777777" w:rsidR="004328B3" w:rsidRDefault="004328B3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59DF42" wp14:editId="7ED6DAE3">
                <wp:simplePos x="0" y="0"/>
                <wp:positionH relativeFrom="column">
                  <wp:posOffset>2358390</wp:posOffset>
                </wp:positionH>
                <wp:positionV relativeFrom="paragraph">
                  <wp:posOffset>48895</wp:posOffset>
                </wp:positionV>
                <wp:extent cx="171450" cy="320040"/>
                <wp:effectExtent l="57150" t="38100" r="57150" b="99060"/>
                <wp:wrapNone/>
                <wp:docPr id="1937236786" name="箭头: 上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20040"/>
                        </a:xfrm>
                        <a:prstGeom prst="up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33961" id="箭头: 上下 10" o:spid="_x0000_s1026" type="#_x0000_t70" style="position:absolute;margin-left:185.7pt;margin-top:3.85pt;width:13.5pt;height:25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" adj=",5786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30F0B39E" w14:textId="77777777" w:rsidR="004328B3" w:rsidRDefault="004328B3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983698" wp14:editId="51733012">
                <wp:simplePos x="0" y="0"/>
                <wp:positionH relativeFrom="column">
                  <wp:posOffset>899160</wp:posOffset>
                </wp:positionH>
                <wp:positionV relativeFrom="paragraph">
                  <wp:posOffset>137160</wp:posOffset>
                </wp:positionV>
                <wp:extent cx="3135630" cy="358140"/>
                <wp:effectExtent l="0" t="0" r="26670" b="22860"/>
                <wp:wrapNone/>
                <wp:docPr id="1188661555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563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70E89" w14:textId="77777777" w:rsidR="004328B3" w:rsidRPr="001F4F3E" w:rsidRDefault="004328B3" w:rsidP="001F4F3E">
                            <w:pPr>
                              <w:jc w:val="center"/>
                            </w:pPr>
                            <w:r w:rsidRPr="003A3B4D">
                              <w:rPr>
                                <w:rFonts w:eastAsia="宋体" w:hint="eastAsia"/>
                                <w:lang w:eastAsia="zh-CN"/>
                              </w:rPr>
                              <w:t>外部</w:t>
                            </w:r>
                            <w:r w:rsidRPr="003A3B4D">
                              <w:rPr>
                                <w:rFonts w:ascii="微软雅黑" w:eastAsia="宋体" w:hAnsi="微软雅黑" w:cs="微软雅黑" w:hint="eastAsia"/>
                                <w:lang w:eastAsia="zh-CN"/>
                              </w:rPr>
                              <w:t>访问</w:t>
                            </w:r>
                            <w:r w:rsidRPr="003A3B4D">
                              <w:rPr>
                                <w:rFonts w:ascii="MS Mincho" w:eastAsia="宋体" w:hAnsi="MS Mincho" w:cs="MS Mincho" w:hint="eastAsia"/>
                                <w:lang w:eastAsia="zh-CN"/>
                              </w:rPr>
                              <w:t>入口</w:t>
                            </w:r>
                          </w:p>
                          <w:p w14:paraId="3F158971" w14:textId="77777777" w:rsidR="004328B3" w:rsidRDefault="004328B3" w:rsidP="001F4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83698" id="_x0000_s1043" style="position:absolute;margin-left:70.8pt;margin-top:10.8pt;width:246.9pt;height:28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" fillcolor="white [3201]" strokecolor="black [3200]" strokeweight="2pt">
                <v:textbox>
                  <w:txbxContent>
                    <w:p w14:paraId="75970E89" w14:textId="77777777" w:rsidR="004328B3" w:rsidRPr="001F4F3E" w:rsidRDefault="004328B3" w:rsidP="001F4F3E">
                      <w:pPr>
                        <w:jc w:val="center"/>
                      </w:pPr>
                      <w:r w:rsidRPr="003A3B4D">
                        <w:rPr>
                          <w:rFonts w:eastAsia="宋体" w:hint="eastAsia"/>
                          <w:lang w:eastAsia="zh-CN"/>
                        </w:rPr>
                        <w:t>外部</w:t>
                      </w:r>
                      <w:r w:rsidRPr="003A3B4D">
                        <w:rPr>
                          <w:rFonts w:ascii="微软雅黑" w:eastAsia="宋体" w:hAnsi="微软雅黑" w:cs="微软雅黑" w:hint="eastAsia"/>
                          <w:lang w:eastAsia="zh-CN"/>
                        </w:rPr>
                        <w:t>访问</w:t>
                      </w:r>
                      <w:r w:rsidRPr="003A3B4D">
                        <w:rPr>
                          <w:rFonts w:ascii="MS Mincho" w:eastAsia="宋体" w:hAnsi="MS Mincho" w:cs="MS Mincho" w:hint="eastAsia"/>
                          <w:lang w:eastAsia="zh-CN"/>
                        </w:rPr>
                        <w:t>入口</w:t>
                      </w:r>
                    </w:p>
                    <w:p w14:paraId="3F158971" w14:textId="77777777" w:rsidR="004328B3" w:rsidRDefault="004328B3" w:rsidP="001F4F3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D2785D9" w14:textId="77777777" w:rsidR="004328B3" w:rsidRDefault="004328B3"/>
    <w:p w14:paraId="10469A52" w14:textId="77777777" w:rsidR="004328B3" w:rsidRPr="00373EF9" w:rsidRDefault="004328B3">
      <w:pPr>
        <w:rPr>
          <w:rFonts w:eastAsia="宋体"/>
          <w:lang w:eastAsia="zh-CN"/>
        </w:rPr>
      </w:pPr>
    </w:p>
    <w:p w14:paraId="516EF67A" w14:textId="49267D87" w:rsidR="002D799F" w:rsidRDefault="003A3B4D">
      <w:pPr>
        <w:pStyle w:val="21"/>
        <w:rPr>
          <w:lang w:eastAsia="zh-TW"/>
        </w:rPr>
      </w:pPr>
      <w:r w:rsidRPr="003A3B4D">
        <w:rPr>
          <w:rFonts w:eastAsia="宋体"/>
          <w:lang w:eastAsia="zh-CN"/>
        </w:rPr>
        <w:t xml:space="preserve">5.2 </w:t>
      </w:r>
      <w:r w:rsidRPr="003A3B4D">
        <w:rPr>
          <w:rFonts w:eastAsia="宋体" w:hint="eastAsia"/>
          <w:lang w:eastAsia="zh-CN"/>
        </w:rPr>
        <w:t>部署步</w:t>
      </w:r>
      <w:r w:rsidRPr="003A3B4D">
        <w:rPr>
          <w:rFonts w:ascii="微软雅黑" w:eastAsia="宋体" w:hAnsi="微软雅黑" w:cs="微软雅黑" w:hint="eastAsia"/>
          <w:lang w:eastAsia="zh-CN"/>
        </w:rPr>
        <w:t>骤</w:t>
      </w:r>
    </w:p>
    <w:p w14:paraId="28F28555" w14:textId="77777777" w:rsidR="002D799F" w:rsidRDefault="002D799F">
      <w:pPr>
        <w:rPr>
          <w:lang w:eastAsia="zh-TW"/>
        </w:rPr>
      </w:pPr>
    </w:p>
    <w:p w14:paraId="7AF1CDA4" w14:textId="4169D7C3" w:rsidR="002D799F" w:rsidRDefault="003A3B4D">
      <w:pPr>
        <w:rPr>
          <w:lang w:eastAsia="zh-CN"/>
        </w:rPr>
      </w:pPr>
      <w:r w:rsidRPr="003A3B4D">
        <w:rPr>
          <w:rFonts w:eastAsia="宋体" w:hint="eastAsia"/>
          <w:lang w:eastAsia="zh-CN"/>
        </w:rPr>
        <w:t>步</w:t>
      </w:r>
      <w:r w:rsidRPr="003A3B4D">
        <w:rPr>
          <w:rFonts w:ascii="微软雅黑" w:eastAsia="宋体" w:hAnsi="微软雅黑" w:cs="微软雅黑" w:hint="eastAsia"/>
          <w:lang w:eastAsia="zh-CN"/>
        </w:rPr>
        <w:t>骤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一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环</w:t>
      </w:r>
      <w:r>
        <w:rPr>
          <w:rFonts w:ascii="MS Mincho" w:eastAsia="MS Mincho" w:hAnsi="MS Mincho" w:cs="MS Mincho" w:hint="eastAsia"/>
          <w:lang w:eastAsia="zh-CN"/>
        </w:rPr>
        <w:t>境准</w:t>
      </w:r>
      <w:r>
        <w:rPr>
          <w:rFonts w:ascii="微软雅黑" w:eastAsia="微软雅黑" w:hAnsi="微软雅黑" w:cs="微软雅黑" w:hint="eastAsia"/>
          <w:lang w:eastAsia="zh-CN"/>
        </w:rPr>
        <w:t>备</w:t>
      </w:r>
    </w:p>
    <w:p w14:paraId="296AFC86" w14:textId="77777777" w:rsidR="002D799F" w:rsidRDefault="002D799F">
      <w:pPr>
        <w:rPr>
          <w:lang w:eastAsia="zh-CN"/>
        </w:rPr>
      </w:pPr>
    </w:p>
    <w:p w14:paraId="4B080DFC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 w:hint="eastAsia"/>
          <w:lang w:eastAsia="zh-CN"/>
        </w:rPr>
        <w:t>1 确</w:t>
      </w:r>
      <w:r w:rsidRPr="005828EF">
        <w:rPr>
          <w:rFonts w:ascii="新宋体" w:eastAsia="新宋体" w:hAnsi="新宋体" w:cs="微软雅黑" w:hint="eastAsia"/>
          <w:lang w:eastAsia="zh-CN"/>
        </w:rPr>
        <w:t>认</w:t>
      </w:r>
      <w:r w:rsidRPr="005828EF">
        <w:rPr>
          <w:rFonts w:ascii="新宋体" w:eastAsia="新宋体" w:hAnsi="新宋体" w:cs="MS Mincho" w:hint="eastAsia"/>
          <w:lang w:eastAsia="zh-CN"/>
        </w:rPr>
        <w:t>服</w:t>
      </w:r>
      <w:r w:rsidRPr="005828EF">
        <w:rPr>
          <w:rFonts w:ascii="新宋体" w:eastAsia="新宋体" w:hAnsi="新宋体" w:cs="微软雅黑" w:hint="eastAsia"/>
          <w:lang w:eastAsia="zh-CN"/>
        </w:rPr>
        <w:t>务</w:t>
      </w:r>
      <w:r w:rsidRPr="005828EF">
        <w:rPr>
          <w:rFonts w:ascii="新宋体" w:eastAsia="新宋体" w:hAnsi="新宋体" w:cs="MS Mincho" w:hint="eastAsia"/>
          <w:lang w:eastAsia="zh-CN"/>
        </w:rPr>
        <w:t>器</w:t>
      </w:r>
      <w:r w:rsidRPr="005828EF">
        <w:rPr>
          <w:rFonts w:ascii="新宋体" w:eastAsia="新宋体" w:hAnsi="新宋体" w:cs="微软雅黑" w:hint="eastAsia"/>
          <w:lang w:eastAsia="zh-CN"/>
        </w:rPr>
        <w:t>满</w:t>
      </w:r>
      <w:r w:rsidRPr="005828EF">
        <w:rPr>
          <w:rFonts w:ascii="新宋体" w:eastAsia="新宋体" w:hAnsi="新宋体" w:cs="MS Mincho" w:hint="eastAsia"/>
          <w:lang w:eastAsia="zh-CN"/>
        </w:rPr>
        <w:t>足第</w:t>
      </w:r>
      <w:r w:rsidRPr="005828EF">
        <w:rPr>
          <w:rFonts w:ascii="新宋体" w:eastAsia="新宋体" w:hAnsi="新宋体"/>
          <w:lang w:eastAsia="zh-CN"/>
        </w:rPr>
        <w:t xml:space="preserve"> 2 </w:t>
      </w:r>
      <w:r w:rsidRPr="005828EF">
        <w:rPr>
          <w:rFonts w:ascii="新宋体" w:eastAsia="新宋体" w:hAnsi="新宋体" w:hint="eastAsia"/>
          <w:lang w:eastAsia="zh-CN"/>
        </w:rPr>
        <w:t>章硬件与</w:t>
      </w:r>
      <w:r w:rsidRPr="005828EF">
        <w:rPr>
          <w:rFonts w:ascii="新宋体" w:eastAsia="新宋体" w:hAnsi="新宋体" w:cs="微软雅黑" w:hint="eastAsia"/>
          <w:lang w:eastAsia="zh-CN"/>
        </w:rPr>
        <w:t>软</w:t>
      </w:r>
      <w:r w:rsidRPr="005828EF">
        <w:rPr>
          <w:rFonts w:ascii="新宋体" w:eastAsia="新宋体" w:hAnsi="新宋体" w:cs="MS Mincho" w:hint="eastAsia"/>
          <w:lang w:eastAsia="zh-CN"/>
        </w:rPr>
        <w:t>件要求</w:t>
      </w:r>
    </w:p>
    <w:p w14:paraId="0F0D6886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2.安装</w:t>
      </w:r>
      <w:r w:rsidRPr="005828EF">
        <w:rPr>
          <w:rFonts w:ascii="新宋体" w:eastAsia="新宋体" w:hAnsi="新宋体"/>
          <w:lang w:eastAsia="zh-CN"/>
        </w:rPr>
        <w:t xml:space="preserve"> Docker </w:t>
      </w:r>
      <w:r w:rsidRPr="005828EF">
        <w:rPr>
          <w:rFonts w:ascii="新宋体" w:eastAsia="新宋体" w:hAnsi="新宋体" w:hint="eastAsia"/>
          <w:lang w:eastAsia="zh-CN"/>
        </w:rPr>
        <w:t>及</w:t>
      </w:r>
      <w:r w:rsidRPr="005828EF">
        <w:rPr>
          <w:rFonts w:ascii="新宋体" w:eastAsia="新宋体" w:hAnsi="新宋体"/>
          <w:lang w:eastAsia="zh-CN"/>
        </w:rPr>
        <w:t xml:space="preserve"> Kubernetes </w:t>
      </w:r>
      <w:r w:rsidRPr="005828EF">
        <w:rPr>
          <w:rFonts w:ascii="新宋体" w:eastAsia="新宋体" w:hAnsi="新宋体" w:cs="微软雅黑" w:hint="eastAsia"/>
          <w:lang w:eastAsia="zh-CN"/>
        </w:rPr>
        <w:t>环</w:t>
      </w:r>
      <w:r w:rsidRPr="005828EF">
        <w:rPr>
          <w:rFonts w:ascii="新宋体" w:eastAsia="新宋体" w:hAnsi="新宋体" w:cs="MS Mincho" w:hint="eastAsia"/>
          <w:lang w:eastAsia="zh-CN"/>
        </w:rPr>
        <w:t>境</w:t>
      </w:r>
    </w:p>
    <w:p w14:paraId="106F8658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  <w:lang w:eastAsia="zh-TW"/>
        </w:rPr>
      </w:pPr>
      <w:r w:rsidRPr="005828EF">
        <w:rPr>
          <w:rFonts w:ascii="新宋体" w:eastAsia="新宋体" w:hAnsi="新宋体" w:hint="eastAsia"/>
          <w:lang w:eastAsia="zh-CN"/>
        </w:rPr>
        <w:t>3.配置</w:t>
      </w:r>
      <w:r w:rsidRPr="005828EF">
        <w:rPr>
          <w:rFonts w:ascii="新宋体" w:eastAsia="新宋体" w:hAnsi="新宋体"/>
          <w:lang w:eastAsia="zh-CN"/>
        </w:rPr>
        <w:t xml:space="preserve"> HSM </w:t>
      </w:r>
      <w:r w:rsidRPr="005828EF">
        <w:rPr>
          <w:rFonts w:ascii="新宋体" w:eastAsia="新宋体" w:hAnsi="新宋体" w:hint="eastAsia"/>
          <w:lang w:eastAsia="zh-CN"/>
        </w:rPr>
        <w:t>硬件安全模</w:t>
      </w:r>
      <w:r w:rsidRPr="005828EF">
        <w:rPr>
          <w:rFonts w:ascii="新宋体" w:eastAsia="新宋体" w:hAnsi="新宋体" w:cs="微软雅黑" w:hint="eastAsia"/>
          <w:lang w:eastAsia="zh-CN"/>
        </w:rPr>
        <w:t>块</w:t>
      </w:r>
      <w:r w:rsidRPr="005828EF">
        <w:rPr>
          <w:rFonts w:ascii="新宋体" w:eastAsia="新宋体" w:hAnsi="新宋体" w:cs="MS Mincho" w:hint="eastAsia"/>
          <w:lang w:eastAsia="zh-CN"/>
        </w:rPr>
        <w:t>并完成初始化</w:t>
      </w:r>
    </w:p>
    <w:p w14:paraId="21819126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4.准</w:t>
      </w:r>
      <w:r w:rsidRPr="005828EF">
        <w:rPr>
          <w:rFonts w:ascii="新宋体" w:eastAsia="新宋体" w:hAnsi="新宋体" w:cs="微软雅黑" w:hint="eastAsia"/>
          <w:lang w:eastAsia="zh-CN"/>
        </w:rPr>
        <w:t>备</w:t>
      </w:r>
      <w:r w:rsidRPr="005828EF">
        <w:rPr>
          <w:rFonts w:ascii="新宋体" w:eastAsia="新宋体" w:hAnsi="新宋体" w:cs="MS Mincho" w:hint="eastAsia"/>
          <w:lang w:eastAsia="zh-CN"/>
        </w:rPr>
        <w:t>数据</w:t>
      </w:r>
      <w:r w:rsidRPr="005828EF">
        <w:rPr>
          <w:rFonts w:ascii="新宋体" w:eastAsia="新宋体" w:hAnsi="新宋体" w:cs="微软雅黑" w:hint="eastAsia"/>
          <w:lang w:eastAsia="zh-CN"/>
        </w:rPr>
        <w:t>库</w:t>
      </w:r>
      <w:r w:rsidRPr="005828EF">
        <w:rPr>
          <w:rFonts w:ascii="新宋体" w:eastAsia="新宋体" w:hAnsi="新宋体" w:cs="MS Mincho" w:hint="eastAsia"/>
          <w:lang w:eastAsia="zh-CN"/>
        </w:rPr>
        <w:t>（</w:t>
      </w:r>
      <w:r w:rsidRPr="005828EF">
        <w:rPr>
          <w:rFonts w:ascii="新宋体" w:eastAsia="新宋体" w:hAnsi="新宋体"/>
          <w:lang w:eastAsia="zh-CN"/>
        </w:rPr>
        <w:t>MySQL/PostgreSQL</w:t>
      </w:r>
      <w:r w:rsidRPr="005828EF">
        <w:rPr>
          <w:rFonts w:ascii="新宋体" w:eastAsia="新宋体" w:hAnsi="新宋体" w:hint="eastAsia"/>
          <w:lang w:eastAsia="zh-CN"/>
        </w:rPr>
        <w:t>）、</w:t>
      </w:r>
      <w:r w:rsidRPr="005828EF">
        <w:rPr>
          <w:rFonts w:ascii="新宋体" w:eastAsia="新宋体" w:hAnsi="新宋体"/>
          <w:lang w:eastAsia="zh-CN"/>
        </w:rPr>
        <w:t>Redis</w:t>
      </w:r>
      <w:r w:rsidRPr="005828EF">
        <w:rPr>
          <w:rFonts w:ascii="新宋体" w:eastAsia="新宋体" w:hAnsi="新宋体" w:hint="eastAsia"/>
          <w:lang w:eastAsia="zh-CN"/>
        </w:rPr>
        <w:t>、</w:t>
      </w:r>
      <w:proofErr w:type="spellStart"/>
      <w:r w:rsidRPr="005828EF">
        <w:rPr>
          <w:rFonts w:ascii="新宋体" w:eastAsia="新宋体" w:hAnsi="新宋体"/>
          <w:lang w:eastAsia="zh-CN"/>
        </w:rPr>
        <w:t>RocketMQ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等中</w:t>
      </w:r>
      <w:r w:rsidRPr="005828EF">
        <w:rPr>
          <w:rFonts w:ascii="新宋体" w:eastAsia="新宋体" w:hAnsi="新宋体" w:cs="微软雅黑" w:hint="eastAsia"/>
          <w:lang w:eastAsia="zh-CN"/>
        </w:rPr>
        <w:t>间</w:t>
      </w:r>
      <w:r w:rsidRPr="005828EF">
        <w:rPr>
          <w:rFonts w:ascii="新宋体" w:eastAsia="新宋体" w:hAnsi="新宋体" w:cs="MS Mincho" w:hint="eastAsia"/>
          <w:lang w:eastAsia="zh-CN"/>
        </w:rPr>
        <w:t>件</w:t>
      </w:r>
    </w:p>
    <w:p w14:paraId="795CA233" w14:textId="77777777" w:rsidR="002D799F" w:rsidRDefault="002D799F"/>
    <w:p w14:paraId="71C76C12" w14:textId="405E38AF" w:rsidR="002D799F" w:rsidRDefault="003A3B4D">
      <w:r w:rsidRPr="003A3B4D">
        <w:rPr>
          <w:rFonts w:eastAsia="宋体" w:hint="eastAsia"/>
          <w:lang w:eastAsia="zh-CN"/>
        </w:rPr>
        <w:t>步</w:t>
      </w:r>
      <w:r w:rsidRPr="003A3B4D">
        <w:rPr>
          <w:rFonts w:ascii="微软雅黑" w:eastAsia="宋体" w:hAnsi="微软雅黑" w:cs="微软雅黑" w:hint="eastAsia"/>
          <w:lang w:eastAsia="zh-CN"/>
        </w:rPr>
        <w:t>骤</w:t>
      </w:r>
      <w:r w:rsidRPr="003A3B4D">
        <w:rPr>
          <w:rFonts w:ascii="MS Mincho" w:eastAsia="宋体" w:hAnsi="MS Mincho" w:cs="MS Mincho" w:hint="eastAsia"/>
          <w:lang w:eastAsia="zh-CN"/>
        </w:rPr>
        <w:t>二：</w:t>
      </w:r>
      <w:r w:rsidRPr="003A3B4D">
        <w:rPr>
          <w:rFonts w:eastAsia="宋体" w:hint="eastAsia"/>
          <w:lang w:eastAsia="zh-CN"/>
        </w:rPr>
        <w:t>配置文件准</w:t>
      </w:r>
      <w:r w:rsidRPr="003A3B4D">
        <w:rPr>
          <w:rFonts w:ascii="微软雅黑" w:eastAsia="宋体" w:hAnsi="微软雅黑" w:cs="微软雅黑" w:hint="eastAsia"/>
          <w:lang w:eastAsia="zh-CN"/>
        </w:rPr>
        <w:t>备</w:t>
      </w:r>
    </w:p>
    <w:p w14:paraId="0A89DDF6" w14:textId="77777777" w:rsidR="002D799F" w:rsidRDefault="002D799F"/>
    <w:p w14:paraId="02AA149B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>
        <w:rPr>
          <w:rFonts w:ascii="新宋体" w:eastAsia="新宋体" w:hAnsi="新宋体" w:hint="eastAsia"/>
          <w:lang w:eastAsia="zh-CN"/>
        </w:rPr>
        <w:t>5.</w:t>
      </w:r>
      <w:r w:rsidRPr="005828EF">
        <w:rPr>
          <w:rFonts w:ascii="新宋体" w:eastAsia="新宋体" w:hAnsi="新宋体" w:hint="eastAsia"/>
          <w:lang w:eastAsia="zh-CN"/>
        </w:rPr>
        <w:t>修改</w:t>
      </w:r>
      <w:r w:rsidRPr="005828EF">
        <w:rPr>
          <w:rFonts w:ascii="新宋体" w:eastAsia="新宋体" w:hAnsi="新宋体"/>
          <w:lang w:eastAsia="zh-CN"/>
        </w:rPr>
        <w:t xml:space="preserve"> </w:t>
      </w:r>
      <w:proofErr w:type="spellStart"/>
      <w:r w:rsidRPr="005828EF">
        <w:rPr>
          <w:rFonts w:ascii="新宋体" w:eastAsia="新宋体" w:hAnsi="新宋体"/>
          <w:lang w:eastAsia="zh-CN"/>
        </w:rPr>
        <w:t>application.yml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配置数据</w:t>
      </w:r>
      <w:r w:rsidRPr="005828EF">
        <w:rPr>
          <w:rFonts w:ascii="新宋体" w:eastAsia="新宋体" w:hAnsi="新宋体" w:cs="微软雅黑" w:hint="eastAsia"/>
          <w:lang w:eastAsia="zh-CN"/>
        </w:rPr>
        <w:t>库连</w:t>
      </w:r>
      <w:r w:rsidRPr="005828EF">
        <w:rPr>
          <w:rFonts w:ascii="新宋体" w:eastAsia="新宋体" w:hAnsi="新宋体" w:cs="MS Mincho" w:hint="eastAsia"/>
          <w:lang w:eastAsia="zh-CN"/>
        </w:rPr>
        <w:t>接、</w:t>
      </w:r>
      <w:r w:rsidRPr="005828EF">
        <w:rPr>
          <w:rFonts w:ascii="新宋体" w:eastAsia="新宋体" w:hAnsi="新宋体"/>
          <w:lang w:eastAsia="zh-CN"/>
        </w:rPr>
        <w:t xml:space="preserve">Redis </w:t>
      </w:r>
      <w:r w:rsidRPr="005828EF">
        <w:rPr>
          <w:rFonts w:ascii="新宋体" w:eastAsia="新宋体" w:hAnsi="新宋体" w:hint="eastAsia"/>
          <w:lang w:eastAsia="zh-CN"/>
        </w:rPr>
        <w:t>地址、</w:t>
      </w:r>
      <w:proofErr w:type="spellStart"/>
      <w:r w:rsidRPr="005828EF">
        <w:rPr>
          <w:rFonts w:ascii="新宋体" w:eastAsia="新宋体" w:hAnsi="新宋体"/>
          <w:lang w:eastAsia="zh-CN"/>
        </w:rPr>
        <w:t>RocketMQ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</w:t>
      </w:r>
      <w:r w:rsidRPr="005828EF">
        <w:rPr>
          <w:rFonts w:ascii="新宋体" w:eastAsia="新宋体" w:hAnsi="新宋体" w:hint="eastAsia"/>
          <w:lang w:eastAsia="zh-CN"/>
        </w:rPr>
        <w:t>地址</w:t>
      </w:r>
    </w:p>
    <w:p w14:paraId="51E541D1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>
        <w:rPr>
          <w:rFonts w:ascii="新宋体" w:eastAsia="新宋体" w:hAnsi="新宋体" w:hint="eastAsia"/>
          <w:lang w:eastAsia="zh-CN"/>
        </w:rPr>
        <w:t>6.</w:t>
      </w:r>
      <w:r w:rsidRPr="005828EF">
        <w:rPr>
          <w:rFonts w:ascii="新宋体" w:eastAsia="新宋体" w:hAnsi="新宋体" w:hint="eastAsia"/>
          <w:lang w:eastAsia="zh-CN"/>
        </w:rPr>
        <w:t>配置多</w:t>
      </w:r>
      <w:r w:rsidRPr="005828EF">
        <w:rPr>
          <w:rFonts w:ascii="新宋体" w:eastAsia="新宋体" w:hAnsi="新宋体" w:cs="微软雅黑" w:hint="eastAsia"/>
          <w:lang w:eastAsia="zh-CN"/>
        </w:rPr>
        <w:t>链节</w:t>
      </w:r>
      <w:r w:rsidRPr="005828EF">
        <w:rPr>
          <w:rFonts w:ascii="新宋体" w:eastAsia="新宋体" w:hAnsi="新宋体" w:cs="MS Mincho" w:hint="eastAsia"/>
          <w:lang w:eastAsia="zh-CN"/>
        </w:rPr>
        <w:t>点地址（</w:t>
      </w:r>
      <w:r w:rsidRPr="005828EF">
        <w:rPr>
          <w:rFonts w:ascii="新宋体" w:eastAsia="新宋体" w:hAnsi="新宋体"/>
          <w:lang w:eastAsia="zh-CN"/>
        </w:rPr>
        <w:t>chain-</w:t>
      </w:r>
      <w:proofErr w:type="spellStart"/>
      <w:r w:rsidRPr="005828EF">
        <w:rPr>
          <w:rFonts w:ascii="新宋体" w:eastAsia="新宋体" w:hAnsi="新宋体"/>
          <w:lang w:eastAsia="zh-CN"/>
        </w:rPr>
        <w:t>nodes.yml</w:t>
      </w:r>
      <w:proofErr w:type="spellEnd"/>
      <w:r w:rsidRPr="005828EF">
        <w:rPr>
          <w:rFonts w:ascii="新宋体" w:eastAsia="新宋体" w:hAnsi="新宋体" w:hint="eastAsia"/>
          <w:lang w:eastAsia="zh-CN"/>
        </w:rPr>
        <w:t>）</w:t>
      </w:r>
    </w:p>
    <w:p w14:paraId="631AE204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>
        <w:rPr>
          <w:rFonts w:ascii="新宋体" w:eastAsia="新宋体" w:hAnsi="新宋体" w:hint="eastAsia"/>
          <w:lang w:eastAsia="zh-CN"/>
        </w:rPr>
        <w:t>7.</w:t>
      </w:r>
      <w:r w:rsidRPr="005828EF">
        <w:rPr>
          <w:rFonts w:ascii="新宋体" w:eastAsia="新宋体" w:hAnsi="新宋体" w:hint="eastAsia"/>
          <w:lang w:eastAsia="zh-CN"/>
        </w:rPr>
        <w:t>配置合</w:t>
      </w:r>
      <w:proofErr w:type="gramStart"/>
      <w:r w:rsidRPr="005828EF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5828EF">
        <w:rPr>
          <w:rFonts w:ascii="新宋体" w:eastAsia="新宋体" w:hAnsi="新宋体" w:cs="微软雅黑" w:hint="eastAsia"/>
          <w:lang w:eastAsia="zh-CN"/>
        </w:rPr>
        <w:t>规则</w:t>
      </w:r>
      <w:r w:rsidRPr="005828EF">
        <w:rPr>
          <w:rFonts w:ascii="新宋体" w:eastAsia="新宋体" w:hAnsi="新宋体" w:cs="MS Mincho" w:hint="eastAsia"/>
          <w:lang w:eastAsia="zh-CN"/>
        </w:rPr>
        <w:t>（</w:t>
      </w:r>
      <w:r w:rsidRPr="005828EF">
        <w:rPr>
          <w:rFonts w:ascii="新宋体" w:eastAsia="新宋体" w:hAnsi="新宋体"/>
          <w:lang w:eastAsia="zh-CN"/>
        </w:rPr>
        <w:t>compliance-</w:t>
      </w:r>
      <w:proofErr w:type="spellStart"/>
      <w:r w:rsidRPr="005828EF">
        <w:rPr>
          <w:rFonts w:ascii="新宋体" w:eastAsia="新宋体" w:hAnsi="新宋体"/>
          <w:lang w:eastAsia="zh-CN"/>
        </w:rPr>
        <w:t>rules.yml</w:t>
      </w:r>
      <w:proofErr w:type="spellEnd"/>
      <w:r w:rsidRPr="005828EF">
        <w:rPr>
          <w:rFonts w:ascii="新宋体" w:eastAsia="新宋体" w:hAnsi="新宋体" w:hint="eastAsia"/>
          <w:lang w:eastAsia="zh-CN"/>
        </w:rPr>
        <w:t>），</w:t>
      </w:r>
      <w:r w:rsidRPr="005828EF">
        <w:rPr>
          <w:rFonts w:ascii="新宋体" w:eastAsia="新宋体" w:hAnsi="新宋体" w:cs="微软雅黑" w:hint="eastAsia"/>
          <w:lang w:eastAsia="zh-CN"/>
        </w:rPr>
        <w:t>导</w:t>
      </w:r>
      <w:r w:rsidRPr="005828EF">
        <w:rPr>
          <w:rFonts w:ascii="新宋体" w:eastAsia="新宋体" w:hAnsi="新宋体" w:cs="MS Mincho" w:hint="eastAsia"/>
          <w:lang w:eastAsia="zh-CN"/>
        </w:rPr>
        <w:t>入制裁名</w:t>
      </w:r>
      <w:r w:rsidRPr="005828EF">
        <w:rPr>
          <w:rFonts w:ascii="新宋体" w:eastAsia="新宋体" w:hAnsi="新宋体" w:cs="微软雅黑" w:hint="eastAsia"/>
          <w:lang w:eastAsia="zh-CN"/>
        </w:rPr>
        <w:t>单</w:t>
      </w:r>
      <w:r w:rsidRPr="005828EF">
        <w:rPr>
          <w:rFonts w:ascii="新宋体" w:eastAsia="新宋体" w:hAnsi="新宋体" w:cs="MS Mincho" w:hint="eastAsia"/>
          <w:lang w:eastAsia="zh-CN"/>
        </w:rPr>
        <w:t>数据</w:t>
      </w:r>
    </w:p>
    <w:p w14:paraId="195DA44C" w14:textId="77777777" w:rsidR="004328B3" w:rsidRPr="005828EF" w:rsidRDefault="004328B3" w:rsidP="005828EF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>
        <w:rPr>
          <w:rFonts w:ascii="新宋体" w:eastAsia="新宋体" w:hAnsi="新宋体" w:hint="eastAsia"/>
          <w:lang w:eastAsia="zh-CN"/>
        </w:rPr>
        <w:t>8.</w:t>
      </w:r>
      <w:r w:rsidRPr="005828EF">
        <w:rPr>
          <w:rFonts w:ascii="新宋体" w:eastAsia="新宋体" w:hAnsi="新宋体" w:hint="eastAsia"/>
          <w:lang w:eastAsia="zh-CN"/>
        </w:rPr>
        <w:t>配置</w:t>
      </w:r>
      <w:r w:rsidRPr="005828EF">
        <w:rPr>
          <w:rFonts w:ascii="新宋体" w:eastAsia="新宋体" w:hAnsi="新宋体"/>
          <w:lang w:eastAsia="zh-CN"/>
        </w:rPr>
        <w:t xml:space="preserve"> HSM </w:t>
      </w:r>
      <w:r w:rsidRPr="005828EF">
        <w:rPr>
          <w:rFonts w:ascii="新宋体" w:eastAsia="新宋体" w:hAnsi="新宋体" w:hint="eastAsia"/>
          <w:lang w:eastAsia="zh-CN"/>
        </w:rPr>
        <w:t>密</w:t>
      </w:r>
      <w:r w:rsidRPr="005828EF">
        <w:rPr>
          <w:rFonts w:ascii="新宋体" w:eastAsia="新宋体" w:hAnsi="新宋体" w:cs="微软雅黑" w:hint="eastAsia"/>
          <w:lang w:eastAsia="zh-CN"/>
        </w:rPr>
        <w:t>钥</w:t>
      </w:r>
      <w:r w:rsidRPr="005828EF">
        <w:rPr>
          <w:rFonts w:ascii="新宋体" w:eastAsia="新宋体" w:hAnsi="新宋体" w:cs="MS Mincho" w:hint="eastAsia"/>
          <w:lang w:eastAsia="zh-CN"/>
        </w:rPr>
        <w:t>参数（</w:t>
      </w:r>
      <w:proofErr w:type="spellStart"/>
      <w:r w:rsidRPr="005828EF">
        <w:rPr>
          <w:rFonts w:ascii="新宋体" w:eastAsia="新宋体" w:hAnsi="新宋体"/>
          <w:lang w:eastAsia="zh-CN"/>
        </w:rPr>
        <w:t>hsm.yml</w:t>
      </w:r>
      <w:proofErr w:type="spellEnd"/>
      <w:r w:rsidRPr="005828EF">
        <w:rPr>
          <w:rFonts w:ascii="新宋体" w:eastAsia="新宋体" w:hAnsi="新宋体" w:hint="eastAsia"/>
          <w:lang w:eastAsia="zh-CN"/>
        </w:rPr>
        <w:t>）</w:t>
      </w:r>
    </w:p>
    <w:p w14:paraId="1AABCF3B" w14:textId="77777777" w:rsidR="002D799F" w:rsidRDefault="002D799F">
      <w:pPr>
        <w:rPr>
          <w:lang w:eastAsia="zh-CN"/>
        </w:rPr>
      </w:pPr>
    </w:p>
    <w:p w14:paraId="4C39D92F" w14:textId="2B145B52" w:rsidR="002D799F" w:rsidRDefault="003A3B4D">
      <w:pPr>
        <w:rPr>
          <w:lang w:eastAsia="zh-CN"/>
        </w:rPr>
      </w:pPr>
      <w:r w:rsidRPr="003A3B4D">
        <w:rPr>
          <w:rFonts w:eastAsia="宋体" w:hint="eastAsia"/>
          <w:lang w:eastAsia="zh-CN"/>
        </w:rPr>
        <w:t>步</w:t>
      </w:r>
      <w:r w:rsidRPr="003A3B4D">
        <w:rPr>
          <w:rFonts w:ascii="微软雅黑" w:eastAsia="宋体" w:hAnsi="微软雅黑" w:cs="微软雅黑" w:hint="eastAsia"/>
          <w:lang w:eastAsia="zh-CN"/>
        </w:rPr>
        <w:t>骤</w:t>
      </w:r>
      <w:r w:rsidRPr="003A3B4D">
        <w:rPr>
          <w:rFonts w:ascii="MS Mincho" w:eastAsia="宋体" w:hAnsi="MS Mincho" w:cs="MS Mincho" w:hint="eastAsia"/>
          <w:lang w:eastAsia="zh-CN"/>
        </w:rPr>
        <w:t>三：</w:t>
      </w:r>
      <w:r w:rsidRPr="003A3B4D">
        <w:rPr>
          <w:rFonts w:eastAsia="宋体" w:hint="eastAsia"/>
          <w:lang w:eastAsia="zh-CN"/>
        </w:rPr>
        <w:t>数据</w:t>
      </w:r>
      <w:r w:rsidRPr="003A3B4D">
        <w:rPr>
          <w:rFonts w:ascii="微软雅黑" w:eastAsia="宋体" w:hAnsi="微软雅黑" w:cs="微软雅黑" w:hint="eastAsia"/>
          <w:lang w:eastAsia="zh-CN"/>
        </w:rPr>
        <w:t>库</w:t>
      </w:r>
      <w:r w:rsidRPr="003A3B4D">
        <w:rPr>
          <w:rFonts w:ascii="MS Mincho" w:eastAsia="宋体" w:hAnsi="MS Mincho" w:cs="MS Mincho" w:hint="eastAsia"/>
          <w:lang w:eastAsia="zh-CN"/>
        </w:rPr>
        <w:t>初始化</w:t>
      </w:r>
    </w:p>
    <w:p w14:paraId="624DB63D" w14:textId="77777777" w:rsidR="002D799F" w:rsidRDefault="002D799F">
      <w:pPr>
        <w:rPr>
          <w:lang w:eastAsia="zh-CN"/>
        </w:rPr>
      </w:pPr>
    </w:p>
    <w:p w14:paraId="5A553E04" w14:textId="4729B308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/>
          <w:lang w:eastAsia="zh-CN"/>
        </w:rPr>
        <w:t xml:space="preserve"># </w:t>
      </w:r>
      <w:r w:rsidRPr="005828EF">
        <w:rPr>
          <w:rFonts w:ascii="新宋体" w:eastAsia="新宋体" w:hAnsi="新宋体" w:cs="微软雅黑" w:hint="eastAsia"/>
          <w:lang w:eastAsia="zh-CN"/>
        </w:rPr>
        <w:t>执</w:t>
      </w:r>
      <w:r w:rsidRPr="005828EF">
        <w:rPr>
          <w:rFonts w:ascii="新宋体" w:eastAsia="新宋体" w:hAnsi="新宋体" w:cs="MS Mincho" w:hint="eastAsia"/>
          <w:lang w:eastAsia="zh-CN"/>
        </w:rPr>
        <w:t>行数据</w:t>
      </w:r>
      <w:r w:rsidRPr="005828EF">
        <w:rPr>
          <w:rFonts w:ascii="新宋体" w:eastAsia="新宋体" w:hAnsi="新宋体" w:cs="微软雅黑" w:hint="eastAsia"/>
          <w:lang w:eastAsia="zh-CN"/>
        </w:rPr>
        <w:t>库</w:t>
      </w:r>
      <w:r w:rsidRPr="005828EF">
        <w:rPr>
          <w:rFonts w:ascii="新宋体" w:eastAsia="新宋体" w:hAnsi="新宋体" w:cs="MS Mincho" w:hint="eastAsia"/>
          <w:lang w:eastAsia="zh-CN"/>
        </w:rPr>
        <w:t>初始化脚本</w:t>
      </w:r>
    </w:p>
    <w:p w14:paraId="133902F6" w14:textId="6C8AEC35" w:rsidR="002D799F" w:rsidRPr="005828EF" w:rsidRDefault="003A3B4D">
      <w:pPr>
        <w:rPr>
          <w:rFonts w:ascii="新宋体" w:eastAsia="新宋体" w:hAnsi="新宋体"/>
        </w:rPr>
      </w:pPr>
      <w:proofErr w:type="spellStart"/>
      <w:r w:rsidRPr="005828EF">
        <w:rPr>
          <w:rFonts w:ascii="新宋体" w:eastAsia="新宋体" w:hAnsi="新宋体"/>
          <w:lang w:eastAsia="zh-CN"/>
        </w:rPr>
        <w:t>mysql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-u root -p &lt; </w:t>
      </w:r>
      <w:proofErr w:type="spellStart"/>
      <w:r w:rsidRPr="005828EF">
        <w:rPr>
          <w:rFonts w:ascii="新宋体" w:eastAsia="新宋体" w:hAnsi="新宋体"/>
          <w:lang w:eastAsia="zh-CN"/>
        </w:rPr>
        <w:t>init</w:t>
      </w:r>
      <w:proofErr w:type="spellEnd"/>
      <w:r w:rsidRPr="005828EF">
        <w:rPr>
          <w:rFonts w:ascii="新宋体" w:eastAsia="新宋体" w:hAnsi="新宋体"/>
          <w:lang w:eastAsia="zh-CN"/>
        </w:rPr>
        <w:t>/</w:t>
      </w:r>
      <w:proofErr w:type="spellStart"/>
      <w:r w:rsidRPr="005828EF">
        <w:rPr>
          <w:rFonts w:ascii="新宋体" w:eastAsia="新宋体" w:hAnsi="新宋体"/>
          <w:lang w:eastAsia="zh-CN"/>
        </w:rPr>
        <w:t>schema.sql</w:t>
      </w:r>
      <w:proofErr w:type="spellEnd"/>
    </w:p>
    <w:p w14:paraId="0D33533D" w14:textId="0A8E53D9" w:rsidR="002D799F" w:rsidRPr="005828EF" w:rsidRDefault="003A3B4D">
      <w:pPr>
        <w:rPr>
          <w:rFonts w:ascii="新宋体" w:eastAsia="新宋体" w:hAnsi="新宋体"/>
        </w:rPr>
      </w:pPr>
      <w:proofErr w:type="spellStart"/>
      <w:r w:rsidRPr="005828EF">
        <w:rPr>
          <w:rFonts w:ascii="新宋体" w:eastAsia="新宋体" w:hAnsi="新宋体"/>
          <w:lang w:eastAsia="zh-CN"/>
        </w:rPr>
        <w:t>mysql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-u root -p &lt; </w:t>
      </w:r>
      <w:proofErr w:type="spellStart"/>
      <w:r w:rsidRPr="005828EF">
        <w:rPr>
          <w:rFonts w:ascii="新宋体" w:eastAsia="新宋体" w:hAnsi="新宋体"/>
          <w:lang w:eastAsia="zh-CN"/>
        </w:rPr>
        <w:t>init</w:t>
      </w:r>
      <w:proofErr w:type="spellEnd"/>
      <w:r w:rsidRPr="005828EF">
        <w:rPr>
          <w:rFonts w:ascii="新宋体" w:eastAsia="新宋体" w:hAnsi="新宋体"/>
          <w:lang w:eastAsia="zh-CN"/>
        </w:rPr>
        <w:t>/</w:t>
      </w:r>
      <w:proofErr w:type="spellStart"/>
      <w:r w:rsidRPr="005828EF">
        <w:rPr>
          <w:rFonts w:ascii="新宋体" w:eastAsia="新宋体" w:hAnsi="新宋体"/>
          <w:lang w:eastAsia="zh-CN"/>
        </w:rPr>
        <w:t>data.sql</w:t>
      </w:r>
      <w:proofErr w:type="spellEnd"/>
    </w:p>
    <w:p w14:paraId="050D03A9" w14:textId="77777777" w:rsidR="002D799F" w:rsidRDefault="002D799F"/>
    <w:p w14:paraId="5F521C38" w14:textId="213E614F" w:rsidR="002D799F" w:rsidRDefault="003A3B4D">
      <w:pPr>
        <w:rPr>
          <w:lang w:eastAsia="zh-CN"/>
        </w:rPr>
      </w:pPr>
      <w:r w:rsidRPr="003A3B4D">
        <w:rPr>
          <w:rFonts w:eastAsia="宋体" w:hint="eastAsia"/>
          <w:lang w:eastAsia="zh-CN"/>
        </w:rPr>
        <w:t>步</w:t>
      </w:r>
      <w:r w:rsidRPr="003A3B4D">
        <w:rPr>
          <w:rFonts w:ascii="微软雅黑" w:eastAsia="宋体" w:hAnsi="微软雅黑" w:cs="微软雅黑" w:hint="eastAsia"/>
          <w:lang w:eastAsia="zh-CN"/>
        </w:rPr>
        <w:t>骤</w:t>
      </w:r>
      <w:r w:rsidRPr="003A3B4D">
        <w:rPr>
          <w:rFonts w:ascii="MS Mincho" w:eastAsia="宋体" w:hAnsi="MS Mincho" w:cs="MS Mincho" w:hint="eastAsia"/>
          <w:lang w:eastAsia="zh-CN"/>
        </w:rPr>
        <w:t>四：</w:t>
      </w:r>
      <w:r w:rsidRPr="003A3B4D">
        <w:rPr>
          <w:rFonts w:eastAsia="宋体" w:hint="eastAsia"/>
          <w:lang w:eastAsia="zh-CN"/>
        </w:rPr>
        <w:t>容器化部署</w:t>
      </w:r>
    </w:p>
    <w:p w14:paraId="6C118887" w14:textId="77777777" w:rsidR="002D799F" w:rsidRDefault="002D799F">
      <w:pPr>
        <w:rPr>
          <w:lang w:eastAsia="zh-CN"/>
        </w:rPr>
      </w:pPr>
    </w:p>
    <w:p w14:paraId="77AF8A5E" w14:textId="70A34F1C" w:rsidR="002D799F" w:rsidRPr="005828EF" w:rsidRDefault="003A3B4D">
      <w:pPr>
        <w:rPr>
          <w:rFonts w:ascii="新宋体" w:eastAsia="新宋体" w:hAnsi="新宋体"/>
          <w:lang w:eastAsia="zh-CN"/>
        </w:rPr>
      </w:pPr>
      <w:r w:rsidRPr="005828EF">
        <w:rPr>
          <w:rFonts w:ascii="新宋体" w:eastAsia="新宋体" w:hAnsi="新宋体"/>
          <w:lang w:eastAsia="zh-CN"/>
        </w:rPr>
        <w:t xml:space="preserve"># </w:t>
      </w:r>
      <w:r w:rsidRPr="005828EF">
        <w:rPr>
          <w:rFonts w:ascii="新宋体" w:eastAsia="新宋体" w:hAnsi="新宋体" w:hint="eastAsia"/>
          <w:lang w:eastAsia="zh-CN"/>
        </w:rPr>
        <w:t>拉取</w:t>
      </w:r>
      <w:r w:rsidRPr="005828EF">
        <w:rPr>
          <w:rFonts w:ascii="新宋体" w:eastAsia="新宋体" w:hAnsi="新宋体" w:cs="微软雅黑" w:hint="eastAsia"/>
          <w:lang w:eastAsia="zh-CN"/>
        </w:rPr>
        <w:t>镜</w:t>
      </w:r>
      <w:r w:rsidRPr="005828EF">
        <w:rPr>
          <w:rFonts w:ascii="新宋体" w:eastAsia="新宋体" w:hAnsi="新宋体" w:cs="MS Mincho" w:hint="eastAsia"/>
          <w:lang w:eastAsia="zh-CN"/>
        </w:rPr>
        <w:t>像</w:t>
      </w:r>
    </w:p>
    <w:p w14:paraId="245C2492" w14:textId="0CADD5E7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 xml:space="preserve">docker pull </w:t>
      </w:r>
      <w:proofErr w:type="spellStart"/>
      <w:r w:rsidRPr="005828EF">
        <w:rPr>
          <w:rFonts w:ascii="新宋体" w:eastAsia="新宋体" w:hAnsi="新宋体"/>
          <w:lang w:eastAsia="zh-CN"/>
        </w:rPr>
        <w:t>chainfusion</w:t>
      </w:r>
      <w:proofErr w:type="spellEnd"/>
      <w:r w:rsidRPr="005828EF">
        <w:rPr>
          <w:rFonts w:ascii="新宋体" w:eastAsia="新宋体" w:hAnsi="新宋体"/>
          <w:lang w:eastAsia="zh-CN"/>
        </w:rPr>
        <w:t>/</w:t>
      </w:r>
      <w:proofErr w:type="gramStart"/>
      <w:r w:rsidRPr="005828EF">
        <w:rPr>
          <w:rFonts w:ascii="新宋体" w:eastAsia="新宋体" w:hAnsi="新宋体"/>
          <w:lang w:eastAsia="zh-CN"/>
        </w:rPr>
        <w:t>gateway:v</w:t>
      </w:r>
      <w:proofErr w:type="gramEnd"/>
      <w:r w:rsidRPr="005828EF">
        <w:rPr>
          <w:rFonts w:ascii="新宋体" w:eastAsia="新宋体" w:hAnsi="新宋体"/>
          <w:lang w:eastAsia="zh-CN"/>
        </w:rPr>
        <w:t>1.0</w:t>
      </w:r>
    </w:p>
    <w:p w14:paraId="7DF3C895" w14:textId="77777777" w:rsidR="002D799F" w:rsidRPr="005828EF" w:rsidRDefault="002D799F">
      <w:pPr>
        <w:rPr>
          <w:rFonts w:ascii="新宋体" w:eastAsia="新宋体" w:hAnsi="新宋体"/>
        </w:rPr>
      </w:pPr>
    </w:p>
    <w:p w14:paraId="0C62EA47" w14:textId="4E1AAA46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 xml:space="preserve"># </w:t>
      </w:r>
      <w:r w:rsidRPr="005828EF">
        <w:rPr>
          <w:rFonts w:ascii="新宋体" w:eastAsia="新宋体" w:hAnsi="新宋体" w:hint="eastAsia"/>
          <w:lang w:eastAsia="zh-CN"/>
        </w:rPr>
        <w:t>使用</w:t>
      </w:r>
      <w:r w:rsidRPr="005828EF">
        <w:rPr>
          <w:rFonts w:ascii="新宋体" w:eastAsia="新宋体" w:hAnsi="新宋体"/>
          <w:lang w:eastAsia="zh-CN"/>
        </w:rPr>
        <w:t xml:space="preserve"> Kubernetes </w:t>
      </w:r>
      <w:r w:rsidRPr="005828EF">
        <w:rPr>
          <w:rFonts w:ascii="新宋体" w:eastAsia="新宋体" w:hAnsi="新宋体" w:hint="eastAsia"/>
          <w:lang w:eastAsia="zh-CN"/>
        </w:rPr>
        <w:t>部署</w:t>
      </w:r>
    </w:p>
    <w:p w14:paraId="49C259DE" w14:textId="44EF9B14" w:rsidR="002D799F" w:rsidRPr="005828EF" w:rsidRDefault="003A3B4D">
      <w:pPr>
        <w:rPr>
          <w:rFonts w:ascii="新宋体" w:eastAsia="新宋体" w:hAnsi="新宋体"/>
        </w:rPr>
      </w:pPr>
      <w:proofErr w:type="spellStart"/>
      <w:r w:rsidRPr="005828EF">
        <w:rPr>
          <w:rFonts w:ascii="新宋体" w:eastAsia="新宋体" w:hAnsi="新宋体"/>
          <w:lang w:eastAsia="zh-CN"/>
        </w:rPr>
        <w:t>kubectl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apply -f deploy/k8s/</w:t>
      </w:r>
    </w:p>
    <w:p w14:paraId="3FFE7CB4" w14:textId="77777777" w:rsidR="002D799F" w:rsidRPr="005828EF" w:rsidRDefault="002D799F">
      <w:pPr>
        <w:rPr>
          <w:rFonts w:ascii="新宋体" w:eastAsia="新宋体" w:hAnsi="新宋体"/>
        </w:rPr>
      </w:pPr>
    </w:p>
    <w:p w14:paraId="2102E42D" w14:textId="4433E3FE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 xml:space="preserve"># </w:t>
      </w:r>
      <w:r w:rsidRPr="005828EF">
        <w:rPr>
          <w:rFonts w:ascii="新宋体" w:eastAsia="新宋体" w:hAnsi="新宋体" w:hint="eastAsia"/>
          <w:lang w:eastAsia="zh-CN"/>
        </w:rPr>
        <w:t>确</w:t>
      </w:r>
      <w:r w:rsidRPr="005828EF">
        <w:rPr>
          <w:rFonts w:ascii="新宋体" w:eastAsia="新宋体" w:hAnsi="新宋体" w:cs="微软雅黑" w:hint="eastAsia"/>
          <w:lang w:eastAsia="zh-CN"/>
        </w:rPr>
        <w:t>认</w:t>
      </w:r>
      <w:r w:rsidRPr="005828EF">
        <w:rPr>
          <w:rFonts w:ascii="新宋体" w:eastAsia="新宋体" w:hAnsi="新宋体"/>
          <w:lang w:eastAsia="zh-CN"/>
        </w:rPr>
        <w:t xml:space="preserve"> Pod </w:t>
      </w:r>
      <w:r w:rsidRPr="005828EF">
        <w:rPr>
          <w:rFonts w:ascii="新宋体" w:eastAsia="新宋体" w:hAnsi="新宋体" w:hint="eastAsia"/>
          <w:lang w:eastAsia="zh-CN"/>
        </w:rPr>
        <w:t>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</w:p>
    <w:p w14:paraId="06F86393" w14:textId="43F3C375" w:rsidR="002D799F" w:rsidRPr="005828EF" w:rsidRDefault="003A3B4D">
      <w:pPr>
        <w:rPr>
          <w:rFonts w:ascii="新宋体" w:eastAsia="新宋体" w:hAnsi="新宋体"/>
        </w:rPr>
      </w:pPr>
      <w:proofErr w:type="spellStart"/>
      <w:r w:rsidRPr="005828EF">
        <w:rPr>
          <w:rFonts w:ascii="新宋体" w:eastAsia="新宋体" w:hAnsi="新宋体"/>
          <w:lang w:eastAsia="zh-CN"/>
        </w:rPr>
        <w:t>kubectl</w:t>
      </w:r>
      <w:proofErr w:type="spellEnd"/>
      <w:r w:rsidRPr="005828EF">
        <w:rPr>
          <w:rFonts w:ascii="新宋体" w:eastAsia="新宋体" w:hAnsi="新宋体"/>
          <w:lang w:eastAsia="zh-CN"/>
        </w:rPr>
        <w:t xml:space="preserve"> get pods -</w:t>
      </w:r>
      <w:proofErr w:type="gramStart"/>
      <w:r w:rsidRPr="005828EF">
        <w:rPr>
          <w:rFonts w:ascii="新宋体" w:eastAsia="新宋体" w:hAnsi="新宋体"/>
          <w:lang w:eastAsia="zh-CN"/>
        </w:rPr>
        <w:t xml:space="preserve">n </w:t>
      </w:r>
      <w:proofErr w:type="spellStart"/>
      <w:r w:rsidRPr="005828EF">
        <w:rPr>
          <w:rFonts w:ascii="新宋体" w:eastAsia="新宋体" w:hAnsi="新宋体"/>
          <w:lang w:eastAsia="zh-CN"/>
        </w:rPr>
        <w:t>chainfusion</w:t>
      </w:r>
      <w:proofErr w:type="spellEnd"/>
      <w:proofErr w:type="gramEnd"/>
    </w:p>
    <w:p w14:paraId="0210ADFC" w14:textId="77777777" w:rsidR="002D799F" w:rsidRPr="005828EF" w:rsidRDefault="002D799F">
      <w:pPr>
        <w:rPr>
          <w:rFonts w:ascii="新宋体" w:eastAsia="新宋体" w:hAnsi="新宋体"/>
        </w:rPr>
      </w:pPr>
    </w:p>
    <w:p w14:paraId="54EF5D22" w14:textId="603B9D02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 w:hint="eastAsia"/>
          <w:lang w:eastAsia="zh-CN"/>
        </w:rPr>
        <w:t>步</w:t>
      </w:r>
      <w:r w:rsidRPr="005828EF">
        <w:rPr>
          <w:rFonts w:ascii="新宋体" w:eastAsia="新宋体" w:hAnsi="新宋体" w:cs="微软雅黑" w:hint="eastAsia"/>
          <w:lang w:eastAsia="zh-CN"/>
        </w:rPr>
        <w:t>骤</w:t>
      </w:r>
      <w:r w:rsidRPr="005828EF">
        <w:rPr>
          <w:rFonts w:ascii="新宋体" w:eastAsia="新宋体" w:hAnsi="新宋体" w:cs="MS Mincho" w:hint="eastAsia"/>
          <w:lang w:eastAsia="zh-CN"/>
        </w:rPr>
        <w:t>五：</w:t>
      </w:r>
      <w:r w:rsidRPr="005828EF">
        <w:rPr>
          <w:rFonts w:ascii="新宋体" w:eastAsia="新宋体" w:hAnsi="新宋体" w:hint="eastAsia"/>
          <w:lang w:eastAsia="zh-CN"/>
        </w:rPr>
        <w:t>健康</w:t>
      </w:r>
      <w:r w:rsidRPr="005828EF">
        <w:rPr>
          <w:rFonts w:ascii="新宋体" w:eastAsia="新宋体" w:hAnsi="新宋体" w:cs="微软雅黑" w:hint="eastAsia"/>
          <w:lang w:eastAsia="zh-CN"/>
        </w:rPr>
        <w:t>检查</w:t>
      </w:r>
    </w:p>
    <w:p w14:paraId="7DD4D138" w14:textId="77777777" w:rsidR="002D799F" w:rsidRPr="005828EF" w:rsidRDefault="002D799F">
      <w:pPr>
        <w:rPr>
          <w:rFonts w:ascii="新宋体" w:eastAsia="新宋体" w:hAnsi="新宋体"/>
        </w:rPr>
      </w:pPr>
    </w:p>
    <w:p w14:paraId="686B4974" w14:textId="25086488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 xml:space="preserve"># </w:t>
      </w:r>
      <w:r w:rsidRPr="005828EF">
        <w:rPr>
          <w:rFonts w:ascii="新宋体" w:eastAsia="新宋体" w:hAnsi="新宋体" w:cs="微软雅黑" w:hint="eastAsia"/>
          <w:lang w:eastAsia="zh-CN"/>
        </w:rPr>
        <w:t>检查</w:t>
      </w:r>
      <w:r w:rsidRPr="005828EF">
        <w:rPr>
          <w:rFonts w:ascii="新宋体" w:eastAsia="新宋体" w:hAnsi="新宋体" w:cs="MS Mincho" w:hint="eastAsia"/>
          <w:lang w:eastAsia="zh-CN"/>
        </w:rPr>
        <w:t>服</w:t>
      </w:r>
      <w:r w:rsidRPr="005828EF">
        <w:rPr>
          <w:rFonts w:ascii="新宋体" w:eastAsia="新宋体" w:hAnsi="新宋体" w:cs="微软雅黑" w:hint="eastAsia"/>
          <w:lang w:eastAsia="zh-CN"/>
        </w:rPr>
        <w:t>务</w:t>
      </w:r>
      <w:r w:rsidRPr="005828EF">
        <w:rPr>
          <w:rFonts w:ascii="新宋体" w:eastAsia="新宋体" w:hAnsi="新宋体" w:cs="MS Mincho" w:hint="eastAsia"/>
          <w:lang w:eastAsia="zh-CN"/>
        </w:rPr>
        <w:t>健康状</w:t>
      </w:r>
      <w:r w:rsidRPr="005828EF">
        <w:rPr>
          <w:rFonts w:ascii="新宋体" w:eastAsia="新宋体" w:hAnsi="新宋体" w:cs="微软雅黑" w:hint="eastAsia"/>
          <w:lang w:eastAsia="zh-CN"/>
        </w:rPr>
        <w:t>态</w:t>
      </w:r>
    </w:p>
    <w:p w14:paraId="76EDC792" w14:textId="6CCF0BEC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>curl https://&lt;gateway-host&gt;/actuator/health</w:t>
      </w:r>
    </w:p>
    <w:p w14:paraId="1B0E237A" w14:textId="77777777" w:rsidR="002D799F" w:rsidRPr="005828EF" w:rsidRDefault="002D799F">
      <w:pPr>
        <w:rPr>
          <w:rFonts w:ascii="新宋体" w:eastAsia="新宋体" w:hAnsi="新宋体"/>
        </w:rPr>
      </w:pPr>
    </w:p>
    <w:p w14:paraId="0873C77B" w14:textId="0CB2DC27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 xml:space="preserve"># </w:t>
      </w:r>
      <w:r w:rsidRPr="005828EF">
        <w:rPr>
          <w:rFonts w:ascii="新宋体" w:eastAsia="新宋体" w:hAnsi="新宋体" w:cs="微软雅黑" w:hint="eastAsia"/>
          <w:lang w:eastAsia="zh-CN"/>
        </w:rPr>
        <w:t>预</w:t>
      </w:r>
      <w:r w:rsidRPr="005828EF">
        <w:rPr>
          <w:rFonts w:ascii="新宋体" w:eastAsia="新宋体" w:hAnsi="新宋体" w:cs="MS Mincho" w:hint="eastAsia"/>
          <w:lang w:eastAsia="zh-CN"/>
        </w:rPr>
        <w:t>期返回</w:t>
      </w:r>
    </w:p>
    <w:p w14:paraId="5CB86A16" w14:textId="2847B364" w:rsidR="002D799F" w:rsidRPr="005828EF" w:rsidRDefault="003A3B4D">
      <w:pPr>
        <w:rPr>
          <w:rFonts w:ascii="新宋体" w:eastAsia="新宋体" w:hAnsi="新宋体"/>
        </w:rPr>
      </w:pPr>
      <w:r w:rsidRPr="005828EF">
        <w:rPr>
          <w:rFonts w:ascii="新宋体" w:eastAsia="新宋体" w:hAnsi="新宋体"/>
          <w:lang w:eastAsia="zh-CN"/>
        </w:rPr>
        <w:t>{"</w:t>
      </w:r>
      <w:proofErr w:type="spellStart"/>
      <w:r w:rsidRPr="005828EF">
        <w:rPr>
          <w:rFonts w:ascii="新宋体" w:eastAsia="新宋体" w:hAnsi="新宋体"/>
          <w:lang w:eastAsia="zh-CN"/>
        </w:rPr>
        <w:t>status":"</w:t>
      </w:r>
      <w:proofErr w:type="gramStart"/>
      <w:r w:rsidRPr="005828EF">
        <w:rPr>
          <w:rFonts w:ascii="新宋体" w:eastAsia="新宋体" w:hAnsi="新宋体"/>
          <w:lang w:eastAsia="zh-CN"/>
        </w:rPr>
        <w:t>UP</w:t>
      </w:r>
      <w:proofErr w:type="spellEnd"/>
      <w:r w:rsidRPr="005828EF">
        <w:rPr>
          <w:rFonts w:ascii="新宋体" w:eastAsia="新宋体" w:hAnsi="新宋体"/>
          <w:lang w:eastAsia="zh-CN"/>
        </w:rPr>
        <w:t>"}</w:t>
      </w:r>
      <w:proofErr w:type="gramEnd"/>
    </w:p>
    <w:p w14:paraId="29CAB4DF" w14:textId="77777777" w:rsidR="002D799F" w:rsidRDefault="002D799F"/>
    <w:p w14:paraId="3874C037" w14:textId="77777777" w:rsidR="004328B3" w:rsidRDefault="004328B3" w:rsidP="006C308B">
      <w:pPr>
        <w:pStyle w:val="21"/>
        <w:numPr>
          <w:ilvl w:val="1"/>
          <w:numId w:val="11"/>
        </w:numPr>
      </w:pPr>
      <w:r w:rsidRPr="003A3B4D">
        <w:rPr>
          <w:rFonts w:eastAsia="宋体" w:hint="eastAsia"/>
          <w:lang w:eastAsia="zh-CN"/>
        </w:rPr>
        <w:t>升</w:t>
      </w:r>
      <w:r w:rsidRPr="003A3B4D">
        <w:rPr>
          <w:rFonts w:ascii="微软雅黑" w:eastAsia="宋体" w:hAnsi="微软雅黑" w:cs="微软雅黑" w:hint="eastAsia"/>
          <w:lang w:eastAsia="zh-CN"/>
        </w:rPr>
        <w:t>级说</w:t>
      </w:r>
      <w:r w:rsidRPr="003A3B4D">
        <w:rPr>
          <w:rFonts w:ascii="MS Gothic" w:eastAsia="宋体" w:hAnsi="MS Gothic" w:cs="MS Gothic" w:hint="eastAsia"/>
          <w:lang w:eastAsia="zh-CN"/>
        </w:rPr>
        <w:t>明</w:t>
      </w:r>
    </w:p>
    <w:p w14:paraId="18A18D17" w14:textId="77777777" w:rsidR="002D799F" w:rsidRDefault="002D799F"/>
    <w:p w14:paraId="08AE6E0C" w14:textId="424114FB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1.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备</w:t>
      </w:r>
      <w:r w:rsidR="003A3B4D" w:rsidRPr="006C308B">
        <w:rPr>
          <w:rFonts w:ascii="新宋体" w:eastAsia="新宋体" w:hAnsi="新宋体" w:cs="MS Mincho" w:hint="eastAsia"/>
          <w:lang w:eastAsia="zh-CN"/>
        </w:rPr>
        <w:t>份当前配置文件与数据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库</w:t>
      </w:r>
    </w:p>
    <w:p w14:paraId="26C068CD" w14:textId="7895F394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2.</w:t>
      </w:r>
      <w:r w:rsidR="003A3B4D" w:rsidRPr="006C308B">
        <w:rPr>
          <w:rFonts w:ascii="新宋体" w:eastAsia="新宋体" w:hAnsi="新宋体" w:hint="eastAsia"/>
          <w:lang w:eastAsia="zh-CN"/>
        </w:rPr>
        <w:t>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过</w:t>
      </w:r>
      <w:r w:rsidR="003A3B4D" w:rsidRPr="006C308B">
        <w:rPr>
          <w:rFonts w:ascii="新宋体" w:eastAsia="新宋体" w:hAnsi="新宋体"/>
          <w:lang w:eastAsia="zh-CN"/>
        </w:rPr>
        <w:t xml:space="preserve"> Apollo </w:t>
      </w:r>
      <w:r w:rsidR="003A3B4D" w:rsidRPr="006C308B">
        <w:rPr>
          <w:rFonts w:ascii="新宋体" w:eastAsia="新宋体" w:hAnsi="新宋体" w:hint="eastAsia"/>
          <w:lang w:eastAsia="zh-CN"/>
        </w:rPr>
        <w:t>配置中心下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发</w:t>
      </w:r>
      <w:r w:rsidR="003A3B4D" w:rsidRPr="006C308B">
        <w:rPr>
          <w:rFonts w:ascii="新宋体" w:eastAsia="新宋体" w:hAnsi="新宋体" w:cs="MS Mincho" w:hint="eastAsia"/>
          <w:lang w:eastAsia="zh-CN"/>
        </w:rPr>
        <w:t>新配置（支持灰度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发</w:t>
      </w:r>
      <w:r w:rsidR="003A3B4D" w:rsidRPr="006C308B">
        <w:rPr>
          <w:rFonts w:ascii="新宋体" w:eastAsia="新宋体" w:hAnsi="新宋体" w:cs="MS Mincho" w:hint="eastAsia"/>
          <w:lang w:eastAsia="zh-CN"/>
        </w:rPr>
        <w:t>布）</w:t>
      </w:r>
    </w:p>
    <w:p w14:paraId="3E813AEB" w14:textId="5EB04114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 w:rsidRPr="006C308B">
        <w:rPr>
          <w:rFonts w:ascii="新宋体" w:eastAsia="新宋体" w:hAnsi="新宋体" w:cs="微软雅黑" w:hint="eastAsia"/>
          <w:lang w:eastAsia="zh-CN"/>
        </w:rPr>
        <w:t>3.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滚动</w:t>
      </w:r>
      <w:r w:rsidR="003A3B4D" w:rsidRPr="006C308B">
        <w:rPr>
          <w:rFonts w:ascii="新宋体" w:eastAsia="新宋体" w:hAnsi="新宋体" w:cs="MS Mincho" w:hint="eastAsia"/>
          <w:lang w:eastAsia="zh-CN"/>
        </w:rPr>
        <w:t>更新</w:t>
      </w:r>
      <w:r w:rsidR="003A3B4D" w:rsidRPr="006C308B">
        <w:rPr>
          <w:rFonts w:ascii="新宋体" w:eastAsia="新宋体" w:hAnsi="新宋体"/>
          <w:lang w:eastAsia="zh-CN"/>
        </w:rPr>
        <w:t xml:space="preserve"> Kubernetes Deployment</w:t>
      </w:r>
      <w:r w:rsidR="003A3B4D" w:rsidRPr="006C308B">
        <w:rPr>
          <w:rFonts w:ascii="新宋体" w:eastAsia="新宋体" w:hAnsi="新宋体" w:hint="eastAsia"/>
          <w:lang w:eastAsia="zh-CN"/>
        </w:rPr>
        <w:t>，确保零停机升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级</w:t>
      </w:r>
    </w:p>
    <w:p w14:paraId="7EBE16EB" w14:textId="433D4667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4.</w:t>
      </w:r>
      <w:r w:rsidR="003A3B4D" w:rsidRPr="006C308B">
        <w:rPr>
          <w:rFonts w:ascii="新宋体" w:eastAsia="新宋体" w:hAnsi="新宋体" w:hint="eastAsia"/>
          <w:lang w:eastAsia="zh-CN"/>
        </w:rPr>
        <w:t>升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级</w:t>
      </w:r>
      <w:r w:rsidR="003A3B4D" w:rsidRPr="006C308B">
        <w:rPr>
          <w:rFonts w:ascii="新宋体" w:eastAsia="新宋体" w:hAnsi="新宋体" w:cs="MS Mincho" w:hint="eastAsia"/>
          <w:lang w:eastAsia="zh-CN"/>
        </w:rPr>
        <w:t>完成后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执</w:t>
      </w:r>
      <w:r w:rsidR="003A3B4D" w:rsidRPr="006C308B">
        <w:rPr>
          <w:rFonts w:ascii="新宋体" w:eastAsia="新宋体" w:hAnsi="新宋体" w:cs="MS Mincho" w:hint="eastAsia"/>
          <w:lang w:eastAsia="zh-CN"/>
        </w:rPr>
        <w:t>行回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归测试</w:t>
      </w:r>
      <w:r w:rsidR="003A3B4D" w:rsidRPr="006C308B">
        <w:rPr>
          <w:rFonts w:ascii="新宋体" w:eastAsia="新宋体" w:hAnsi="新宋体" w:cs="MS Mincho" w:hint="eastAsia"/>
          <w:lang w:eastAsia="zh-CN"/>
        </w:rPr>
        <w:t>，确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认</w:t>
      </w:r>
      <w:r w:rsidR="003A3B4D" w:rsidRPr="006C308B">
        <w:rPr>
          <w:rFonts w:ascii="新宋体" w:eastAsia="新宋体" w:hAnsi="新宋体" w:cs="MS Mincho" w:hint="eastAsia"/>
          <w:lang w:eastAsia="zh-CN"/>
        </w:rPr>
        <w:t>核心功能正常</w:t>
      </w:r>
    </w:p>
    <w:p w14:paraId="5D82357F" w14:textId="77777777" w:rsidR="002D799F" w:rsidRDefault="002D799F">
      <w:pPr>
        <w:rPr>
          <w:lang w:eastAsia="zh-CN"/>
        </w:rPr>
      </w:pPr>
    </w:p>
    <w:p w14:paraId="674B3A5A" w14:textId="77777777" w:rsidR="002D799F" w:rsidRDefault="002D799F">
      <w:pPr>
        <w:rPr>
          <w:lang w:eastAsia="zh-CN"/>
        </w:rPr>
      </w:pPr>
    </w:p>
    <w:p w14:paraId="4C0A7A24" w14:textId="155A2391" w:rsidR="002D799F" w:rsidRDefault="003A3B4D">
      <w:pPr>
        <w:pStyle w:val="1"/>
      </w:pPr>
      <w:r w:rsidRPr="003A3B4D">
        <w:rPr>
          <w:rFonts w:eastAsia="宋体"/>
          <w:lang w:eastAsia="zh-CN"/>
        </w:rPr>
        <w:lastRenderedPageBreak/>
        <w:t xml:space="preserve">6. </w:t>
      </w:r>
      <w:r w:rsidRPr="003A3B4D">
        <w:rPr>
          <w:rFonts w:eastAsia="宋体" w:hint="eastAsia"/>
          <w:lang w:eastAsia="zh-CN"/>
        </w:rPr>
        <w:t>使用</w:t>
      </w:r>
      <w:r w:rsidRPr="003A3B4D">
        <w:rPr>
          <w:rFonts w:ascii="微软雅黑" w:eastAsia="宋体" w:hAnsi="微软雅黑" w:cs="微软雅黑" w:hint="eastAsia"/>
          <w:lang w:eastAsia="zh-CN"/>
        </w:rPr>
        <w:t>说</w:t>
      </w:r>
      <w:r w:rsidRPr="003A3B4D">
        <w:rPr>
          <w:rFonts w:ascii="MS Gothic" w:eastAsia="宋体" w:hAnsi="MS Gothic" w:cs="MS Gothic" w:hint="eastAsia"/>
          <w:lang w:eastAsia="zh-CN"/>
        </w:rPr>
        <w:t>明</w:t>
      </w:r>
    </w:p>
    <w:p w14:paraId="48FCA30D" w14:textId="77777777" w:rsidR="002D799F" w:rsidRDefault="002D799F"/>
    <w:p w14:paraId="1FF6B313" w14:textId="77777777" w:rsidR="006E182D" w:rsidRDefault="006E182D" w:rsidP="006E182D">
      <w:pPr>
        <w:pStyle w:val="21"/>
        <w:ind w:left="360"/>
        <w:rPr>
          <w:kern w:val="2"/>
          <w:lang w:eastAsia="zh-CN"/>
          <w14:ligatures w14:val="standardContextual"/>
        </w:rPr>
      </w:pPr>
      <w:r>
        <w:t xml:space="preserve">6.1 </w:t>
      </w:r>
      <w:proofErr w:type="spellStart"/>
      <w:r>
        <w:rPr>
          <w:rFonts w:ascii="宋体" w:eastAsia="宋体" w:hAnsi="宋体" w:hint="eastAsia"/>
        </w:rPr>
        <w:t>系统注册</w:t>
      </w:r>
      <w:proofErr w:type="spellEnd"/>
    </w:p>
    <w:p w14:paraId="1004EDEE" w14:textId="77777777" w:rsidR="002D799F" w:rsidRDefault="002D799F"/>
    <w:p w14:paraId="28287943" w14:textId="00DD2927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1.</w:t>
      </w:r>
      <w:r w:rsidR="003A3B4D" w:rsidRPr="006C308B">
        <w:rPr>
          <w:rFonts w:ascii="新宋体" w:eastAsia="新宋体" w:hAnsi="新宋体" w:hint="eastAsia"/>
          <w:lang w:eastAsia="zh-CN"/>
        </w:rPr>
        <w:t>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过浏览</w:t>
      </w:r>
      <w:r w:rsidR="003A3B4D" w:rsidRPr="006C308B">
        <w:rPr>
          <w:rFonts w:ascii="新宋体" w:eastAsia="新宋体" w:hAnsi="新宋体" w:cs="MS Mincho" w:hint="eastAsia"/>
          <w:lang w:eastAsia="zh-CN"/>
        </w:rPr>
        <w:t>器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访问</w:t>
      </w:r>
      <w:r w:rsidR="003A3B4D" w:rsidRPr="006C308B">
        <w:rPr>
          <w:rFonts w:ascii="新宋体" w:eastAsia="新宋体" w:hAnsi="新宋体" w:cs="MS Mincho" w:hint="eastAsia"/>
          <w:lang w:eastAsia="zh-CN"/>
        </w:rPr>
        <w:t>管理控制台：</w:t>
      </w:r>
      <w:r w:rsidR="003A3B4D" w:rsidRPr="006C308B">
        <w:rPr>
          <w:rFonts w:ascii="新宋体" w:eastAsia="新宋体" w:hAnsi="新宋体"/>
          <w:lang w:eastAsia="zh-CN"/>
        </w:rPr>
        <w:t>https://&lt;console-host&gt;/login</w:t>
      </w:r>
    </w:p>
    <w:p w14:paraId="33C0C2DA" w14:textId="3B5A738A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2.</w:t>
      </w:r>
      <w:r w:rsidR="003A3B4D" w:rsidRPr="006C308B">
        <w:rPr>
          <w:rFonts w:ascii="新宋体" w:eastAsia="新宋体" w:hAnsi="新宋体" w:hint="eastAsia"/>
          <w:lang w:eastAsia="zh-CN"/>
        </w:rPr>
        <w:t>使用管理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员账</w:t>
      </w:r>
      <w:r w:rsidR="003A3B4D" w:rsidRPr="006C308B">
        <w:rPr>
          <w:rFonts w:ascii="新宋体" w:eastAsia="新宋体" w:hAnsi="新宋体" w:cs="MS Mincho" w:hint="eastAsia"/>
          <w:lang w:eastAsia="zh-CN"/>
        </w:rPr>
        <w:t>号密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码</w:t>
      </w:r>
      <w:r w:rsidR="003A3B4D" w:rsidRPr="006C308B">
        <w:rPr>
          <w:rFonts w:ascii="新宋体" w:eastAsia="新宋体" w:hAnsi="新宋体" w:cs="MS Mincho" w:hint="eastAsia"/>
          <w:lang w:eastAsia="zh-CN"/>
        </w:rPr>
        <w:t>登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录</w:t>
      </w:r>
      <w:r w:rsidR="003A3B4D" w:rsidRPr="006C308B">
        <w:rPr>
          <w:rFonts w:ascii="新宋体" w:eastAsia="新宋体" w:hAnsi="新宋体" w:cs="MS Mincho" w:hint="eastAsia"/>
          <w:lang w:eastAsia="zh-CN"/>
        </w:rPr>
        <w:t>，首次登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录</w:t>
      </w:r>
      <w:r w:rsidR="003A3B4D" w:rsidRPr="006C308B">
        <w:rPr>
          <w:rFonts w:ascii="新宋体" w:eastAsia="新宋体" w:hAnsi="新宋体" w:cs="MS Mincho" w:hint="eastAsia"/>
          <w:lang w:eastAsia="zh-CN"/>
        </w:rPr>
        <w:t>需修改初始密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码</w:t>
      </w:r>
    </w:p>
    <w:p w14:paraId="04FFF1ED" w14:textId="1F412D87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3.</w:t>
      </w:r>
      <w:r w:rsidR="003A3B4D" w:rsidRPr="006C308B">
        <w:rPr>
          <w:rFonts w:ascii="新宋体" w:eastAsia="新宋体" w:hAnsi="新宋体" w:hint="eastAsia"/>
          <w:lang w:eastAsia="zh-CN"/>
        </w:rPr>
        <w:t>系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统</w:t>
      </w:r>
      <w:r w:rsidR="003A3B4D" w:rsidRPr="006C308B">
        <w:rPr>
          <w:rFonts w:ascii="新宋体" w:eastAsia="新宋体" w:hAnsi="新宋体" w:cs="MS Mincho" w:hint="eastAsia"/>
          <w:lang w:eastAsia="zh-CN"/>
        </w:rPr>
        <w:t>支持</w:t>
      </w:r>
      <w:proofErr w:type="gramStart"/>
      <w:r w:rsidR="003A3B4D" w:rsidRPr="006C308B">
        <w:rPr>
          <w:rFonts w:ascii="新宋体" w:eastAsia="新宋体" w:hAnsi="新宋体" w:cs="MS Mincho" w:hint="eastAsia"/>
          <w:lang w:eastAsia="zh-CN"/>
        </w:rPr>
        <w:t>双因素</w:t>
      </w:r>
      <w:proofErr w:type="gramEnd"/>
      <w:r w:rsidR="003A3B4D" w:rsidRPr="006C308B">
        <w:rPr>
          <w:rFonts w:ascii="新宋体" w:eastAsia="新宋体" w:hAnsi="新宋体" w:cs="微软雅黑" w:hint="eastAsia"/>
          <w:lang w:eastAsia="zh-CN"/>
        </w:rPr>
        <w:t>认证</w:t>
      </w:r>
      <w:r w:rsidR="003A3B4D" w:rsidRPr="006C308B">
        <w:rPr>
          <w:rFonts w:ascii="新宋体" w:eastAsia="新宋体" w:hAnsi="新宋体" w:cs="MS Mincho" w:hint="eastAsia"/>
          <w:lang w:eastAsia="zh-CN"/>
        </w:rPr>
        <w:t>（</w:t>
      </w:r>
      <w:r w:rsidR="003A3B4D" w:rsidRPr="006C308B">
        <w:rPr>
          <w:rFonts w:ascii="新宋体" w:eastAsia="新宋体" w:hAnsi="新宋体"/>
          <w:lang w:eastAsia="zh-CN"/>
        </w:rPr>
        <w:t>2FA</w:t>
      </w:r>
      <w:r w:rsidR="003A3B4D" w:rsidRPr="006C308B">
        <w:rPr>
          <w:rFonts w:ascii="新宋体" w:eastAsia="新宋体" w:hAnsi="新宋体" w:hint="eastAsia"/>
          <w:lang w:eastAsia="zh-CN"/>
        </w:rPr>
        <w:t>），建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议</w:t>
      </w:r>
      <w:r w:rsidR="003A3B4D" w:rsidRPr="006C308B">
        <w:rPr>
          <w:rFonts w:ascii="新宋体" w:eastAsia="新宋体" w:hAnsi="新宋体" w:cs="MS Mincho" w:hint="eastAsia"/>
          <w:lang w:eastAsia="zh-CN"/>
        </w:rPr>
        <w:t>开启以提升安全性</w:t>
      </w:r>
    </w:p>
    <w:p w14:paraId="69F0C492" w14:textId="77777777" w:rsidR="002D799F" w:rsidRDefault="002D799F">
      <w:pPr>
        <w:rPr>
          <w:lang w:eastAsia="zh-CN"/>
        </w:rPr>
      </w:pPr>
    </w:p>
    <w:p w14:paraId="54B20D13" w14:textId="77D9193D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6.2 </w:t>
      </w:r>
      <w:r w:rsidRPr="003A3B4D">
        <w:rPr>
          <w:rFonts w:eastAsia="宋体" w:hint="eastAsia"/>
          <w:lang w:eastAsia="zh-CN"/>
        </w:rPr>
        <w:t>主要操作流程</w:t>
      </w:r>
    </w:p>
    <w:p w14:paraId="4DAC6B4B" w14:textId="77777777" w:rsidR="002D799F" w:rsidRDefault="002D799F">
      <w:pPr>
        <w:rPr>
          <w:lang w:eastAsia="zh-CN"/>
        </w:rPr>
      </w:pPr>
    </w:p>
    <w:p w14:paraId="6A9CEA78" w14:textId="407FF96F" w:rsidR="002D799F" w:rsidRDefault="003A3B4D" w:rsidP="006C308B">
      <w:pPr>
        <w:pStyle w:val="31"/>
        <w:numPr>
          <w:ilvl w:val="2"/>
          <w:numId w:val="13"/>
        </w:num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Gothic" w:eastAsia="MS Gothic" w:hAnsi="MS Gothic" w:cs="MS Gothic" w:hint="eastAsia"/>
          <w:lang w:eastAsia="zh-CN"/>
        </w:rPr>
        <w:t>起跨境交易</w:t>
      </w:r>
    </w:p>
    <w:p w14:paraId="20DBEFB6" w14:textId="77777777" w:rsidR="002D799F" w:rsidRDefault="002D799F">
      <w:pPr>
        <w:rPr>
          <w:lang w:eastAsia="zh-CN"/>
        </w:rPr>
      </w:pPr>
    </w:p>
    <w:p w14:paraId="3087E519" w14:textId="2DB796DC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1.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进</w:t>
      </w:r>
      <w:r w:rsidR="003A3B4D" w:rsidRPr="006C308B">
        <w:rPr>
          <w:rFonts w:ascii="新宋体" w:eastAsia="新宋体" w:hAnsi="新宋体" w:cs="MS Mincho" w:hint="eastAsia"/>
          <w:lang w:eastAsia="zh-CN"/>
        </w:rPr>
        <w:t>入「交易管理」模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块</w:t>
      </w:r>
    </w:p>
    <w:p w14:paraId="686CAA99" w14:textId="1FC9283F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2.</w:t>
      </w:r>
      <w:r w:rsidR="003A3B4D" w:rsidRPr="006C308B">
        <w:rPr>
          <w:rFonts w:ascii="新宋体" w:eastAsia="新宋体" w:hAnsi="新宋体" w:hint="eastAsia"/>
          <w:lang w:eastAsia="zh-CN"/>
        </w:rPr>
        <w:t>填写交易基本信息（交易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对</w:t>
      </w:r>
      <w:r w:rsidR="003A3B4D" w:rsidRPr="006C308B">
        <w:rPr>
          <w:rFonts w:ascii="新宋体" w:eastAsia="新宋体" w:hAnsi="新宋体" w:cs="MS Mincho" w:hint="eastAsia"/>
          <w:lang w:eastAsia="zh-CN"/>
        </w:rPr>
        <w:t>手方、金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额</w:t>
      </w:r>
      <w:r w:rsidR="003A3B4D" w:rsidRPr="006C308B">
        <w:rPr>
          <w:rFonts w:ascii="新宋体" w:eastAsia="新宋体" w:hAnsi="新宋体" w:cs="MS Mincho" w:hint="eastAsia"/>
          <w:lang w:eastAsia="zh-CN"/>
        </w:rPr>
        <w:t>、目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标链</w:t>
      </w:r>
      <w:r w:rsidR="003A3B4D" w:rsidRPr="006C308B">
        <w:rPr>
          <w:rFonts w:ascii="新宋体" w:eastAsia="新宋体" w:hAnsi="新宋体" w:cs="MS Mincho" w:hint="eastAsia"/>
          <w:lang w:eastAsia="zh-CN"/>
        </w:rPr>
        <w:t>、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资产类</w:t>
      </w:r>
      <w:r w:rsidR="003A3B4D" w:rsidRPr="006C308B">
        <w:rPr>
          <w:rFonts w:ascii="新宋体" w:eastAsia="新宋体" w:hAnsi="新宋体" w:cs="MS Mincho" w:hint="eastAsia"/>
          <w:lang w:eastAsia="zh-CN"/>
        </w:rPr>
        <w:t>型）</w:t>
      </w:r>
    </w:p>
    <w:p w14:paraId="2BD9AA77" w14:textId="102C0174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3.</w:t>
      </w:r>
      <w:r w:rsidR="003A3B4D" w:rsidRPr="006C308B">
        <w:rPr>
          <w:rFonts w:ascii="新宋体" w:eastAsia="新宋体" w:hAnsi="新宋体" w:hint="eastAsia"/>
          <w:lang w:eastAsia="zh-CN"/>
        </w:rPr>
        <w:t>系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统</w:t>
      </w:r>
      <w:r w:rsidR="003A3B4D" w:rsidRPr="006C308B">
        <w:rPr>
          <w:rFonts w:ascii="新宋体" w:eastAsia="新宋体" w:hAnsi="新宋体" w:cs="MS Mincho" w:hint="eastAsia"/>
          <w:lang w:eastAsia="zh-CN"/>
        </w:rPr>
        <w:t>自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动进</w:t>
      </w:r>
      <w:r w:rsidR="003A3B4D" w:rsidRPr="006C308B">
        <w:rPr>
          <w:rFonts w:ascii="新宋体" w:eastAsia="新宋体" w:hAnsi="新宋体" w:cs="MS Mincho" w:hint="eastAsia"/>
          <w:lang w:eastAsia="zh-CN"/>
        </w:rPr>
        <w:t>行合</w:t>
      </w:r>
      <w:proofErr w:type="gramStart"/>
      <w:r w:rsidR="003A3B4D" w:rsidRPr="006C308B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="003A3B4D" w:rsidRPr="006C308B">
        <w:rPr>
          <w:rFonts w:ascii="新宋体" w:eastAsia="新宋体" w:hAnsi="新宋体" w:cs="MS Mincho" w:hint="eastAsia"/>
          <w:lang w:eastAsia="zh-CN"/>
        </w:rPr>
        <w:t>前置校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验</w:t>
      </w:r>
      <w:r w:rsidR="003A3B4D" w:rsidRPr="006C308B">
        <w:rPr>
          <w:rFonts w:ascii="新宋体" w:eastAsia="新宋体" w:hAnsi="新宋体" w:cs="MS Mincho" w:hint="eastAsia"/>
          <w:lang w:eastAsia="zh-CN"/>
        </w:rPr>
        <w:t>（</w:t>
      </w:r>
      <w:r w:rsidR="003A3B4D" w:rsidRPr="006C308B">
        <w:rPr>
          <w:rFonts w:ascii="新宋体" w:eastAsia="新宋体" w:hAnsi="新宋体"/>
          <w:lang w:eastAsia="zh-CN"/>
        </w:rPr>
        <w:t>AML/CFT</w:t>
      </w:r>
      <w:r w:rsidR="003A3B4D" w:rsidRPr="006C308B">
        <w:rPr>
          <w:rFonts w:ascii="新宋体" w:eastAsia="新宋体" w:hAnsi="新宋体" w:hint="eastAsia"/>
          <w:lang w:eastAsia="zh-CN"/>
        </w:rPr>
        <w:t>、制裁名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单筛查</w:t>
      </w:r>
      <w:r w:rsidR="003A3B4D" w:rsidRPr="006C308B">
        <w:rPr>
          <w:rFonts w:ascii="新宋体" w:eastAsia="新宋体" w:hAnsi="新宋体" w:cs="MS Mincho" w:hint="eastAsia"/>
          <w:lang w:eastAsia="zh-CN"/>
        </w:rPr>
        <w:t>）</w:t>
      </w:r>
    </w:p>
    <w:p w14:paraId="586D6CDF" w14:textId="5B4EB680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4.</w:t>
      </w:r>
      <w:r w:rsidR="003A3B4D" w:rsidRPr="006C308B">
        <w:rPr>
          <w:rFonts w:ascii="新宋体" w:eastAsia="新宋体" w:hAnsi="新宋体" w:hint="eastAsia"/>
          <w:lang w:eastAsia="zh-CN"/>
        </w:rPr>
        <w:t>校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验</w:t>
      </w:r>
      <w:r w:rsidR="003A3B4D" w:rsidRPr="006C308B">
        <w:rPr>
          <w:rFonts w:ascii="新宋体" w:eastAsia="新宋体" w:hAnsi="新宋体" w:cs="MS Mincho" w:hint="eastAsia"/>
          <w:lang w:eastAsia="zh-CN"/>
        </w:rPr>
        <w:t>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过</w:t>
      </w:r>
      <w:r w:rsidR="003A3B4D" w:rsidRPr="006C308B">
        <w:rPr>
          <w:rFonts w:ascii="新宋体" w:eastAsia="新宋体" w:hAnsi="新宋体" w:cs="MS Mincho" w:hint="eastAsia"/>
          <w:lang w:eastAsia="zh-CN"/>
        </w:rPr>
        <w:t>后，系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统</w:t>
      </w:r>
      <w:r w:rsidR="003A3B4D" w:rsidRPr="006C308B">
        <w:rPr>
          <w:rFonts w:ascii="新宋体" w:eastAsia="新宋体" w:hAnsi="新宋体" w:cs="MS Mincho" w:hint="eastAsia"/>
          <w:lang w:eastAsia="zh-CN"/>
        </w:rPr>
        <w:t>自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动选择</w:t>
      </w:r>
      <w:r w:rsidR="003A3B4D" w:rsidRPr="006C308B">
        <w:rPr>
          <w:rFonts w:ascii="新宋体" w:eastAsia="新宋体" w:hAnsi="新宋体" w:cs="MS Mincho" w:hint="eastAsia"/>
          <w:lang w:eastAsia="zh-CN"/>
        </w:rPr>
        <w:t>最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优</w:t>
      </w:r>
      <w:r w:rsidR="003A3B4D" w:rsidRPr="006C308B">
        <w:rPr>
          <w:rFonts w:ascii="新宋体" w:eastAsia="新宋体" w:hAnsi="新宋体" w:cs="MS Mincho" w:hint="eastAsia"/>
          <w:lang w:eastAsia="zh-CN"/>
        </w:rPr>
        <w:t>路由并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转发</w:t>
      </w:r>
      <w:r w:rsidR="003A3B4D" w:rsidRPr="006C308B">
        <w:rPr>
          <w:rFonts w:ascii="新宋体" w:eastAsia="新宋体" w:hAnsi="新宋体" w:cs="MS Mincho" w:hint="eastAsia"/>
          <w:lang w:eastAsia="zh-CN"/>
        </w:rPr>
        <w:t>交易</w:t>
      </w:r>
    </w:p>
    <w:p w14:paraId="78F69873" w14:textId="52B52B20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5.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实时查</w:t>
      </w:r>
      <w:r w:rsidR="003A3B4D" w:rsidRPr="006C308B">
        <w:rPr>
          <w:rFonts w:ascii="新宋体" w:eastAsia="新宋体" w:hAnsi="新宋体" w:cs="MS Mincho" w:hint="eastAsia"/>
          <w:lang w:eastAsia="zh-CN"/>
        </w:rPr>
        <w:t>看交易状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态</w:t>
      </w:r>
      <w:r w:rsidR="003A3B4D" w:rsidRPr="006C308B">
        <w:rPr>
          <w:rFonts w:ascii="新宋体" w:eastAsia="新宋体" w:hAnsi="新宋体" w:cs="MS Mincho" w:hint="eastAsia"/>
          <w:lang w:eastAsia="zh-CN"/>
        </w:rPr>
        <w:t>，等待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链</w:t>
      </w:r>
      <w:r w:rsidR="003A3B4D" w:rsidRPr="006C308B">
        <w:rPr>
          <w:rFonts w:ascii="新宋体" w:eastAsia="新宋体" w:hAnsi="新宋体" w:cs="MS Mincho" w:hint="eastAsia"/>
          <w:lang w:eastAsia="zh-CN"/>
        </w:rPr>
        <w:t>上确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认</w:t>
      </w:r>
      <w:r w:rsidR="003A3B4D" w:rsidRPr="006C308B">
        <w:rPr>
          <w:rFonts w:ascii="新宋体" w:eastAsia="新宋体" w:hAnsi="新宋体" w:cs="MS Mincho" w:hint="eastAsia"/>
          <w:lang w:eastAsia="zh-CN"/>
        </w:rPr>
        <w:t>与清算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结</w:t>
      </w:r>
      <w:r w:rsidR="003A3B4D" w:rsidRPr="006C308B">
        <w:rPr>
          <w:rFonts w:ascii="新宋体" w:eastAsia="新宋体" w:hAnsi="新宋体" w:cs="MS Mincho" w:hint="eastAsia"/>
          <w:lang w:eastAsia="zh-CN"/>
        </w:rPr>
        <w:t>果回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调</w:t>
      </w:r>
    </w:p>
    <w:p w14:paraId="27437422" w14:textId="77777777" w:rsidR="002D799F" w:rsidRDefault="002D799F">
      <w:pPr>
        <w:rPr>
          <w:lang w:eastAsia="zh-CN"/>
        </w:rPr>
      </w:pPr>
    </w:p>
    <w:p w14:paraId="61CAF5AC" w14:textId="6627145A" w:rsidR="002D799F" w:rsidRDefault="003A3B4D" w:rsidP="006C308B">
      <w:pPr>
        <w:pStyle w:val="31"/>
        <w:numPr>
          <w:ilvl w:val="2"/>
          <w:numId w:val="13"/>
        </w:numPr>
      </w:pPr>
      <w:r w:rsidRPr="003A3B4D">
        <w:rPr>
          <w:rFonts w:eastAsia="宋体" w:hint="eastAsia"/>
          <w:lang w:eastAsia="zh-CN"/>
        </w:rPr>
        <w:t>配置路由</w:t>
      </w:r>
      <w:r w:rsidRPr="003A3B4D">
        <w:rPr>
          <w:rFonts w:ascii="微软雅黑" w:eastAsia="宋体" w:hAnsi="微软雅黑" w:cs="微软雅黑" w:hint="eastAsia"/>
          <w:lang w:eastAsia="zh-CN"/>
        </w:rPr>
        <w:t>规则</w:t>
      </w:r>
    </w:p>
    <w:p w14:paraId="423F9F9A" w14:textId="77777777" w:rsidR="002D799F" w:rsidRDefault="002D799F"/>
    <w:p w14:paraId="1DDAA1CD" w14:textId="4ECA2633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>
        <w:rPr>
          <w:rFonts w:ascii="新宋体" w:eastAsia="新宋体" w:hAnsi="新宋体" w:cs="微软雅黑" w:hint="eastAsia"/>
          <w:lang w:eastAsia="zh-CN"/>
        </w:rPr>
        <w:t>1.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进</w:t>
      </w:r>
      <w:r w:rsidR="003A3B4D" w:rsidRPr="006C308B">
        <w:rPr>
          <w:rFonts w:ascii="新宋体" w:eastAsia="新宋体" w:hAnsi="新宋体" w:cs="MS Mincho" w:hint="eastAsia"/>
          <w:lang w:eastAsia="zh-CN"/>
        </w:rPr>
        <w:t>入「系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统</w:t>
      </w:r>
      <w:r w:rsidR="003A3B4D" w:rsidRPr="006C308B">
        <w:rPr>
          <w:rFonts w:ascii="新宋体" w:eastAsia="新宋体" w:hAnsi="新宋体" w:cs="MS Mincho" w:hint="eastAsia"/>
          <w:lang w:eastAsia="zh-CN"/>
        </w:rPr>
        <w:t>配置</w:t>
      </w:r>
      <w:r w:rsidR="003A3B4D" w:rsidRPr="006C308B">
        <w:rPr>
          <w:rFonts w:ascii="新宋体" w:eastAsia="新宋体" w:hAnsi="新宋体" w:hint="eastAsia"/>
          <w:lang w:eastAsia="zh-CN"/>
        </w:rPr>
        <w:t xml:space="preserve"> → 路由管理」</w:t>
      </w:r>
    </w:p>
    <w:p w14:paraId="677DFA8E" w14:textId="72A75111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>
        <w:rPr>
          <w:rFonts w:ascii="新宋体" w:eastAsia="新宋体" w:hAnsi="新宋体" w:hint="eastAsia"/>
          <w:lang w:eastAsia="zh-CN"/>
        </w:rPr>
        <w:t>2.</w:t>
      </w:r>
      <w:r w:rsidR="003A3B4D" w:rsidRPr="006C308B">
        <w:rPr>
          <w:rFonts w:ascii="新宋体" w:eastAsia="新宋体" w:hAnsi="新宋体" w:hint="eastAsia"/>
          <w:lang w:eastAsia="zh-CN"/>
        </w:rPr>
        <w:t>新增或修改路由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规则</w:t>
      </w:r>
      <w:r w:rsidR="003A3B4D" w:rsidRPr="006C308B">
        <w:rPr>
          <w:rFonts w:ascii="新宋体" w:eastAsia="新宋体" w:hAnsi="新宋体" w:cs="MS Mincho" w:hint="eastAsia"/>
          <w:lang w:eastAsia="zh-CN"/>
        </w:rPr>
        <w:t>（按交易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类</w:t>
      </w:r>
      <w:r w:rsidR="003A3B4D" w:rsidRPr="006C308B">
        <w:rPr>
          <w:rFonts w:ascii="新宋体" w:eastAsia="新宋体" w:hAnsi="新宋体" w:cs="MS Mincho" w:hint="eastAsia"/>
          <w:lang w:eastAsia="zh-CN"/>
        </w:rPr>
        <w:t>型、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资产类</w:t>
      </w:r>
      <w:r w:rsidR="003A3B4D" w:rsidRPr="006C308B">
        <w:rPr>
          <w:rFonts w:ascii="新宋体" w:eastAsia="新宋体" w:hAnsi="新宋体" w:cs="MS Mincho" w:hint="eastAsia"/>
          <w:lang w:eastAsia="zh-CN"/>
        </w:rPr>
        <w:t>型、目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标链</w:t>
      </w:r>
      <w:r w:rsidR="003A3B4D" w:rsidRPr="006C308B">
        <w:rPr>
          <w:rFonts w:ascii="新宋体" w:eastAsia="新宋体" w:hAnsi="新宋体" w:cs="MS Mincho" w:hint="eastAsia"/>
          <w:lang w:eastAsia="zh-CN"/>
        </w:rPr>
        <w:t>等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维</w:t>
      </w:r>
      <w:r w:rsidR="003A3B4D" w:rsidRPr="006C308B">
        <w:rPr>
          <w:rFonts w:ascii="新宋体" w:eastAsia="新宋体" w:hAnsi="新宋体" w:cs="MS Mincho" w:hint="eastAsia"/>
          <w:lang w:eastAsia="zh-CN"/>
        </w:rPr>
        <w:t>度配置）</w:t>
      </w:r>
    </w:p>
    <w:p w14:paraId="6702058E" w14:textId="365396FD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>
        <w:rPr>
          <w:rFonts w:ascii="新宋体" w:eastAsia="新宋体" w:hAnsi="新宋体" w:hint="eastAsia"/>
          <w:lang w:eastAsia="zh-CN"/>
        </w:rPr>
        <w:t>3.</w:t>
      </w:r>
      <w:r w:rsidR="003A3B4D" w:rsidRPr="006C308B">
        <w:rPr>
          <w:rFonts w:ascii="新宋体" w:eastAsia="新宋体" w:hAnsi="新宋体" w:hint="eastAsia"/>
          <w:lang w:eastAsia="zh-CN"/>
        </w:rPr>
        <w:t>路由策略修改需通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过</w:t>
      </w:r>
      <w:r w:rsidR="003A3B4D" w:rsidRPr="006C308B">
        <w:rPr>
          <w:rFonts w:ascii="新宋体" w:eastAsia="新宋体" w:hAnsi="新宋体" w:cs="MS Mincho" w:hint="eastAsia"/>
          <w:lang w:eastAsia="zh-CN"/>
        </w:rPr>
        <w:t>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签审</w:t>
      </w:r>
      <w:r w:rsidR="003A3B4D" w:rsidRPr="006C308B">
        <w:rPr>
          <w:rFonts w:ascii="新宋体" w:eastAsia="新宋体" w:hAnsi="新宋体" w:cs="MS Mincho" w:hint="eastAsia"/>
          <w:lang w:eastAsia="zh-CN"/>
        </w:rPr>
        <w:t>批流程</w:t>
      </w:r>
    </w:p>
    <w:p w14:paraId="539C0EF9" w14:textId="42ED9EA7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>
        <w:rPr>
          <w:rFonts w:ascii="新宋体" w:eastAsia="新宋体" w:hAnsi="新宋体" w:cs="微软雅黑" w:hint="eastAsia"/>
          <w:lang w:eastAsia="zh-CN"/>
        </w:rPr>
        <w:t>4.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审</w:t>
      </w:r>
      <w:r w:rsidR="003A3B4D" w:rsidRPr="006C308B">
        <w:rPr>
          <w:rFonts w:ascii="新宋体" w:eastAsia="新宋体" w:hAnsi="新宋体" w:cs="MS Mincho" w:hint="eastAsia"/>
          <w:lang w:eastAsia="zh-CN"/>
        </w:rPr>
        <w:t>批通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过</w:t>
      </w:r>
      <w:r w:rsidR="003A3B4D" w:rsidRPr="006C308B">
        <w:rPr>
          <w:rFonts w:ascii="新宋体" w:eastAsia="新宋体" w:hAnsi="新宋体" w:cs="MS Mincho" w:hint="eastAsia"/>
          <w:lang w:eastAsia="zh-CN"/>
        </w:rPr>
        <w:t>后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规则实时</w:t>
      </w:r>
      <w:r w:rsidR="003A3B4D" w:rsidRPr="006C308B">
        <w:rPr>
          <w:rFonts w:ascii="新宋体" w:eastAsia="新宋体" w:hAnsi="新宋体" w:cs="MS Mincho" w:hint="eastAsia"/>
          <w:lang w:eastAsia="zh-CN"/>
        </w:rPr>
        <w:t>生效，无需重启服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务</w:t>
      </w:r>
    </w:p>
    <w:p w14:paraId="24F74000" w14:textId="77777777" w:rsidR="002D799F" w:rsidRDefault="002D799F">
      <w:pPr>
        <w:rPr>
          <w:lang w:eastAsia="zh-CN"/>
        </w:rPr>
      </w:pPr>
    </w:p>
    <w:p w14:paraId="3C5EF5CD" w14:textId="72B8C223" w:rsidR="002D799F" w:rsidRDefault="003A3B4D" w:rsidP="006C308B">
      <w:pPr>
        <w:pStyle w:val="31"/>
        <w:numPr>
          <w:ilvl w:val="2"/>
          <w:numId w:val="13"/>
        </w:numPr>
      </w:pPr>
      <w:r w:rsidRPr="003A3B4D">
        <w:rPr>
          <w:rFonts w:eastAsia="宋体" w:hint="eastAsia"/>
          <w:lang w:eastAsia="zh-CN"/>
        </w:rPr>
        <w:t>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微软雅黑" w:eastAsia="宋体" w:hAnsi="微软雅黑" w:cs="微软雅黑" w:hint="eastAsia"/>
          <w:lang w:eastAsia="zh-CN"/>
        </w:rPr>
        <w:t>规则</w:t>
      </w:r>
      <w:r w:rsidRPr="003A3B4D">
        <w:rPr>
          <w:rFonts w:ascii="MS Gothic" w:eastAsia="宋体" w:hAnsi="MS Gothic" w:cs="MS Gothic" w:hint="eastAsia"/>
          <w:lang w:eastAsia="zh-CN"/>
        </w:rPr>
        <w:t>管理</w:t>
      </w:r>
    </w:p>
    <w:p w14:paraId="22087CFC" w14:textId="77777777" w:rsidR="002D799F" w:rsidRDefault="002D799F"/>
    <w:p w14:paraId="3AAF9C46" w14:textId="06059299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1.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进</w:t>
      </w:r>
      <w:r w:rsidR="003A3B4D" w:rsidRPr="006C308B">
        <w:rPr>
          <w:rFonts w:ascii="新宋体" w:eastAsia="新宋体" w:hAnsi="新宋体" w:cs="MS Mincho" w:hint="eastAsia"/>
          <w:lang w:eastAsia="zh-CN"/>
        </w:rPr>
        <w:t>入「合</w:t>
      </w:r>
      <w:proofErr w:type="gramStart"/>
      <w:r w:rsidR="003A3B4D" w:rsidRPr="006C308B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="003A3B4D" w:rsidRPr="006C308B">
        <w:rPr>
          <w:rFonts w:ascii="新宋体" w:eastAsia="新宋体" w:hAnsi="新宋体" w:cs="MS Mincho" w:hint="eastAsia"/>
          <w:lang w:eastAsia="zh-CN"/>
        </w:rPr>
        <w:t>管理</w:t>
      </w:r>
      <w:r w:rsidR="003A3B4D" w:rsidRPr="006C308B">
        <w:rPr>
          <w:rFonts w:ascii="新宋体" w:eastAsia="新宋体" w:hAnsi="新宋体" w:hint="eastAsia"/>
          <w:lang w:eastAsia="zh-CN"/>
        </w:rPr>
        <w:t xml:space="preserve"> → 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规则</w:t>
      </w:r>
      <w:r w:rsidR="003A3B4D" w:rsidRPr="006C308B">
        <w:rPr>
          <w:rFonts w:ascii="新宋体" w:eastAsia="新宋体" w:hAnsi="新宋体" w:cs="MS Mincho" w:hint="eastAsia"/>
          <w:lang w:eastAsia="zh-CN"/>
        </w:rPr>
        <w:t>配置」</w:t>
      </w:r>
    </w:p>
    <w:p w14:paraId="7E0B0344" w14:textId="0544194F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2.</w:t>
      </w:r>
      <w:r w:rsidR="003A3B4D" w:rsidRPr="006C308B">
        <w:rPr>
          <w:rFonts w:ascii="新宋体" w:eastAsia="新宋体" w:hAnsi="新宋体" w:hint="eastAsia"/>
          <w:lang w:eastAsia="zh-CN"/>
        </w:rPr>
        <w:t>配置</w:t>
      </w:r>
      <w:r w:rsidR="003A3B4D" w:rsidRPr="006C308B">
        <w:rPr>
          <w:rFonts w:ascii="新宋体" w:eastAsia="新宋体" w:hAnsi="新宋体"/>
          <w:lang w:eastAsia="zh-CN"/>
        </w:rPr>
        <w:t xml:space="preserve"> AML/CFT</w:t>
      </w:r>
      <w:r w:rsidR="003A3B4D" w:rsidRPr="006C308B">
        <w:rPr>
          <w:rFonts w:ascii="新宋体" w:eastAsia="新宋体" w:hAnsi="新宋体" w:hint="eastAsia"/>
          <w:lang w:eastAsia="zh-CN"/>
        </w:rPr>
        <w:t>、旅行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规则</w:t>
      </w:r>
      <w:r w:rsidR="003A3B4D" w:rsidRPr="006C308B">
        <w:rPr>
          <w:rFonts w:ascii="新宋体" w:eastAsia="新宋体" w:hAnsi="新宋体" w:cs="MS Mincho" w:hint="eastAsia"/>
          <w:lang w:eastAsia="zh-CN"/>
        </w:rPr>
        <w:t>、</w:t>
      </w:r>
      <w:proofErr w:type="gramStart"/>
      <w:r w:rsidR="003A3B4D" w:rsidRPr="006C308B">
        <w:rPr>
          <w:rFonts w:ascii="新宋体" w:eastAsia="新宋体" w:hAnsi="新宋体" w:cs="MS Mincho" w:hint="eastAsia"/>
          <w:lang w:eastAsia="zh-CN"/>
        </w:rPr>
        <w:t>多司法</w:t>
      </w:r>
      <w:proofErr w:type="gramEnd"/>
      <w:r w:rsidR="003A3B4D" w:rsidRPr="006C308B">
        <w:rPr>
          <w:rFonts w:ascii="新宋体" w:eastAsia="新宋体" w:hAnsi="新宋体" w:cs="微软雅黑" w:hint="eastAsia"/>
          <w:lang w:eastAsia="zh-CN"/>
        </w:rPr>
        <w:t>辖</w:t>
      </w:r>
      <w:r w:rsidR="003A3B4D" w:rsidRPr="006C308B">
        <w:rPr>
          <w:rFonts w:ascii="新宋体" w:eastAsia="新宋体" w:hAnsi="新宋体" w:cs="MS Mincho" w:hint="eastAsia"/>
          <w:lang w:eastAsia="zh-CN"/>
        </w:rPr>
        <w:t>区合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规规则</w:t>
      </w:r>
    </w:p>
    <w:p w14:paraId="07893FBE" w14:textId="25300C80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3.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导</w:t>
      </w:r>
      <w:r w:rsidR="003A3B4D" w:rsidRPr="006C308B">
        <w:rPr>
          <w:rFonts w:ascii="新宋体" w:eastAsia="新宋体" w:hAnsi="新宋体" w:cs="MS Mincho" w:hint="eastAsia"/>
          <w:lang w:eastAsia="zh-CN"/>
        </w:rPr>
        <w:t>入或更新制裁名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单</w:t>
      </w:r>
      <w:r w:rsidR="003A3B4D" w:rsidRPr="006C308B">
        <w:rPr>
          <w:rFonts w:ascii="新宋体" w:eastAsia="新宋体" w:hAnsi="新宋体" w:cs="MS Mincho" w:hint="eastAsia"/>
          <w:lang w:eastAsia="zh-CN"/>
        </w:rPr>
        <w:t>（支持</w:t>
      </w:r>
      <w:r w:rsidR="003A3B4D" w:rsidRPr="006C308B">
        <w:rPr>
          <w:rFonts w:ascii="新宋体" w:eastAsia="新宋体" w:hAnsi="新宋体"/>
          <w:lang w:eastAsia="zh-CN"/>
        </w:rPr>
        <w:t xml:space="preserve"> OFAC</w:t>
      </w:r>
      <w:r w:rsidR="003A3B4D" w:rsidRPr="006C308B">
        <w:rPr>
          <w:rFonts w:ascii="新宋体" w:eastAsia="新宋体" w:hAnsi="新宋体" w:hint="eastAsia"/>
          <w:lang w:eastAsia="zh-CN"/>
        </w:rPr>
        <w:t>、</w:t>
      </w:r>
      <w:r w:rsidR="003A3B4D" w:rsidRPr="006C308B">
        <w:rPr>
          <w:rFonts w:ascii="新宋体" w:eastAsia="新宋体" w:hAnsi="新宋体"/>
          <w:lang w:eastAsia="zh-CN"/>
        </w:rPr>
        <w:t xml:space="preserve">UNSC </w:t>
      </w:r>
      <w:r w:rsidR="003A3B4D" w:rsidRPr="006C308B">
        <w:rPr>
          <w:rFonts w:ascii="新宋体" w:eastAsia="新宋体" w:hAnsi="新宋体" w:hint="eastAsia"/>
          <w:lang w:eastAsia="zh-CN"/>
        </w:rPr>
        <w:t>等数据源）</w:t>
      </w:r>
    </w:p>
    <w:p w14:paraId="375F0F33" w14:textId="519FC789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4.</w:t>
      </w:r>
      <w:r w:rsidR="003A3B4D" w:rsidRPr="006C308B">
        <w:rPr>
          <w:rFonts w:ascii="新宋体" w:eastAsia="新宋体" w:hAnsi="新宋体" w:hint="eastAsia"/>
          <w:lang w:eastAsia="zh-CN"/>
        </w:rPr>
        <w:t>生成并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导</w:t>
      </w:r>
      <w:r w:rsidR="003A3B4D" w:rsidRPr="006C308B">
        <w:rPr>
          <w:rFonts w:ascii="新宋体" w:eastAsia="新宋体" w:hAnsi="新宋体" w:cs="MS Mincho" w:hint="eastAsia"/>
          <w:lang w:eastAsia="zh-CN"/>
        </w:rPr>
        <w:t>出合</w:t>
      </w:r>
      <w:proofErr w:type="gramStart"/>
      <w:r w:rsidR="003A3B4D" w:rsidRPr="006C308B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="003A3B4D" w:rsidRPr="006C308B">
        <w:rPr>
          <w:rFonts w:ascii="新宋体" w:eastAsia="新宋体" w:hAnsi="新宋体" w:cs="微软雅黑" w:hint="eastAsia"/>
          <w:lang w:eastAsia="zh-CN"/>
        </w:rPr>
        <w:t>报</w:t>
      </w:r>
      <w:r w:rsidR="003A3B4D" w:rsidRPr="006C308B">
        <w:rPr>
          <w:rFonts w:ascii="新宋体" w:eastAsia="新宋体" w:hAnsi="新宋体" w:cs="MS Mincho" w:hint="eastAsia"/>
          <w:lang w:eastAsia="zh-CN"/>
        </w:rPr>
        <w:t>表（支持多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语</w:t>
      </w:r>
      <w:r w:rsidR="003A3B4D" w:rsidRPr="006C308B">
        <w:rPr>
          <w:rFonts w:ascii="新宋体" w:eastAsia="新宋体" w:hAnsi="新宋体" w:cs="MS Mincho" w:hint="eastAsia"/>
          <w:lang w:eastAsia="zh-CN"/>
        </w:rPr>
        <w:t>言、多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辖</w:t>
      </w:r>
      <w:r w:rsidR="003A3B4D" w:rsidRPr="006C308B">
        <w:rPr>
          <w:rFonts w:ascii="新宋体" w:eastAsia="新宋体" w:hAnsi="新宋体" w:cs="MS Mincho" w:hint="eastAsia"/>
          <w:lang w:eastAsia="zh-CN"/>
        </w:rPr>
        <w:t>区）</w:t>
      </w:r>
    </w:p>
    <w:p w14:paraId="54D6F3B0" w14:textId="77777777" w:rsidR="002D799F" w:rsidRDefault="002D799F">
      <w:pPr>
        <w:rPr>
          <w:lang w:eastAsia="zh-CN"/>
        </w:rPr>
      </w:pPr>
    </w:p>
    <w:p w14:paraId="554F90CF" w14:textId="5B005F43" w:rsidR="002D799F" w:rsidRDefault="003A3B4D" w:rsidP="006C308B">
      <w:pPr>
        <w:pStyle w:val="31"/>
        <w:numPr>
          <w:ilvl w:val="2"/>
          <w:numId w:val="13"/>
        </w:numPr>
      </w:pPr>
      <w:r w:rsidRPr="003A3B4D">
        <w:rPr>
          <w:rFonts w:eastAsia="宋体" w:hint="eastAsia"/>
          <w:lang w:eastAsia="zh-CN"/>
        </w:rPr>
        <w:t>系</w:t>
      </w:r>
      <w:r w:rsidRPr="003A3B4D">
        <w:rPr>
          <w:rFonts w:ascii="微软雅黑" w:eastAsia="宋体" w:hAnsi="微软雅黑" w:cs="微软雅黑" w:hint="eastAsia"/>
          <w:lang w:eastAsia="zh-CN"/>
        </w:rPr>
        <w:t>统监</w:t>
      </w:r>
      <w:r w:rsidRPr="003A3B4D">
        <w:rPr>
          <w:rFonts w:ascii="MS Gothic" w:eastAsia="宋体" w:hAnsi="MS Gothic" w:cs="MS Gothic" w:hint="eastAsia"/>
          <w:lang w:eastAsia="zh-CN"/>
        </w:rPr>
        <w:t>控</w:t>
      </w:r>
    </w:p>
    <w:p w14:paraId="68734849" w14:textId="77777777" w:rsidR="002D799F" w:rsidRDefault="002D799F"/>
    <w:p w14:paraId="29A918B9" w14:textId="70EE1BD0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1.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进</w:t>
      </w:r>
      <w:r w:rsidR="003A3B4D" w:rsidRPr="006C308B">
        <w:rPr>
          <w:rFonts w:ascii="新宋体" w:eastAsia="新宋体" w:hAnsi="新宋体" w:cs="MS Mincho" w:hint="eastAsia"/>
          <w:lang w:eastAsia="zh-CN"/>
        </w:rPr>
        <w:t>入「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监</w:t>
      </w:r>
      <w:r w:rsidR="003A3B4D" w:rsidRPr="006C308B">
        <w:rPr>
          <w:rFonts w:ascii="新宋体" w:eastAsia="新宋体" w:hAnsi="新宋体" w:cs="MS Mincho" w:hint="eastAsia"/>
          <w:lang w:eastAsia="zh-CN"/>
        </w:rPr>
        <w:t>控中心」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查</w:t>
      </w:r>
      <w:r w:rsidR="003A3B4D" w:rsidRPr="006C308B">
        <w:rPr>
          <w:rFonts w:ascii="新宋体" w:eastAsia="新宋体" w:hAnsi="新宋体" w:cs="MS Mincho" w:hint="eastAsia"/>
          <w:lang w:eastAsia="zh-CN"/>
        </w:rPr>
        <w:t>看</w:t>
      </w:r>
      <w:r w:rsidR="003A3B4D" w:rsidRPr="006C308B">
        <w:rPr>
          <w:rFonts w:ascii="新宋体" w:eastAsia="新宋体" w:hAnsi="新宋体"/>
          <w:lang w:eastAsia="zh-CN"/>
        </w:rPr>
        <w:t xml:space="preserve"> Grafana </w:t>
      </w:r>
      <w:r w:rsidR="003A3B4D" w:rsidRPr="006C308B">
        <w:rPr>
          <w:rFonts w:ascii="新宋体" w:eastAsia="新宋体" w:hAnsi="新宋体" w:hint="eastAsia"/>
          <w:lang w:eastAsia="zh-CN"/>
        </w:rPr>
        <w:t>可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视</w:t>
      </w:r>
      <w:r w:rsidR="003A3B4D" w:rsidRPr="006C308B">
        <w:rPr>
          <w:rFonts w:ascii="新宋体" w:eastAsia="新宋体" w:hAnsi="新宋体" w:cs="MS Mincho" w:hint="eastAsia"/>
          <w:lang w:eastAsia="zh-CN"/>
        </w:rPr>
        <w:t>化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仪</w:t>
      </w:r>
      <w:r w:rsidR="003A3B4D" w:rsidRPr="006C308B">
        <w:rPr>
          <w:rFonts w:ascii="新宋体" w:eastAsia="新宋体" w:hAnsi="新宋体" w:cs="MS Mincho" w:hint="eastAsia"/>
          <w:lang w:eastAsia="zh-CN"/>
        </w:rPr>
        <w:t>表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盘</w:t>
      </w:r>
    </w:p>
    <w:p w14:paraId="572642E1" w14:textId="2140B120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2.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监</w:t>
      </w:r>
      <w:r w:rsidR="003A3B4D" w:rsidRPr="006C308B">
        <w:rPr>
          <w:rFonts w:ascii="新宋体" w:eastAsia="新宋体" w:hAnsi="新宋体" w:cs="MS Mincho" w:hint="eastAsia"/>
          <w:lang w:eastAsia="zh-CN"/>
        </w:rPr>
        <w:t>控指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标</w:t>
      </w:r>
      <w:r w:rsidR="003A3B4D" w:rsidRPr="006C308B">
        <w:rPr>
          <w:rFonts w:ascii="新宋体" w:eastAsia="新宋体" w:hAnsi="新宋体" w:cs="MS Mincho" w:hint="eastAsia"/>
          <w:lang w:eastAsia="zh-CN"/>
        </w:rPr>
        <w:t>包括：</w:t>
      </w:r>
      <w:r w:rsidR="003A3B4D" w:rsidRPr="006C308B">
        <w:rPr>
          <w:rFonts w:ascii="新宋体" w:eastAsia="新宋体" w:hAnsi="新宋体"/>
          <w:lang w:eastAsia="zh-CN"/>
        </w:rPr>
        <w:t>TPS</w:t>
      </w:r>
      <w:r w:rsidR="003A3B4D" w:rsidRPr="006C308B">
        <w:rPr>
          <w:rFonts w:ascii="新宋体" w:eastAsia="新宋体" w:hAnsi="新宋体" w:hint="eastAsia"/>
          <w:lang w:eastAsia="zh-CN"/>
        </w:rPr>
        <w:t>、响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应时间</w:t>
      </w:r>
      <w:r w:rsidR="003A3B4D" w:rsidRPr="006C308B">
        <w:rPr>
          <w:rFonts w:ascii="新宋体" w:eastAsia="新宋体" w:hAnsi="新宋体" w:cs="MS Mincho" w:hint="eastAsia"/>
          <w:lang w:eastAsia="zh-CN"/>
        </w:rPr>
        <w:t>、交易成功率、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链节</w:t>
      </w:r>
      <w:proofErr w:type="gramStart"/>
      <w:r w:rsidR="003A3B4D" w:rsidRPr="006C308B">
        <w:rPr>
          <w:rFonts w:ascii="新宋体" w:eastAsia="新宋体" w:hAnsi="新宋体" w:cs="MS Mincho" w:hint="eastAsia"/>
          <w:lang w:eastAsia="zh-CN"/>
        </w:rPr>
        <w:t>点健康度</w:t>
      </w:r>
      <w:proofErr w:type="gramEnd"/>
    </w:p>
    <w:p w14:paraId="71E08B20" w14:textId="7719CEFA" w:rsidR="002D799F" w:rsidRPr="006C308B" w:rsidRDefault="006C308B" w:rsidP="006C308B">
      <w:pPr>
        <w:pStyle w:val="a"/>
        <w:numPr>
          <w:ilvl w:val="0"/>
          <w:numId w:val="0"/>
        </w:numPr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3.</w:t>
      </w:r>
      <w:r w:rsidR="003A3B4D" w:rsidRPr="006C308B">
        <w:rPr>
          <w:rFonts w:ascii="新宋体" w:eastAsia="新宋体" w:hAnsi="新宋体" w:hint="eastAsia"/>
          <w:lang w:eastAsia="zh-CN"/>
        </w:rPr>
        <w:t>配置告警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阈值</w:t>
      </w:r>
      <w:r w:rsidR="003A3B4D" w:rsidRPr="006C308B">
        <w:rPr>
          <w:rFonts w:ascii="新宋体" w:eastAsia="新宋体" w:hAnsi="新宋体" w:cs="MS Mincho" w:hint="eastAsia"/>
          <w:lang w:eastAsia="zh-CN"/>
        </w:rPr>
        <w:t>和告警通知渠道（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邮</w:t>
      </w:r>
      <w:r w:rsidR="003A3B4D" w:rsidRPr="006C308B">
        <w:rPr>
          <w:rFonts w:ascii="新宋体" w:eastAsia="新宋体" w:hAnsi="新宋体" w:cs="MS Mincho" w:hint="eastAsia"/>
          <w:lang w:eastAsia="zh-CN"/>
        </w:rPr>
        <w:t>件</w:t>
      </w:r>
      <w:r w:rsidR="003A3B4D" w:rsidRPr="006C308B">
        <w:rPr>
          <w:rFonts w:ascii="新宋体" w:eastAsia="新宋体" w:hAnsi="新宋体"/>
          <w:lang w:eastAsia="zh-CN"/>
        </w:rPr>
        <w:t>/</w:t>
      </w:r>
      <w:r w:rsidR="003A3B4D" w:rsidRPr="006C308B">
        <w:rPr>
          <w:rFonts w:ascii="新宋体" w:eastAsia="新宋体" w:hAnsi="新宋体" w:hint="eastAsia"/>
          <w:lang w:eastAsia="zh-CN"/>
        </w:rPr>
        <w:t>短信</w:t>
      </w:r>
      <w:r w:rsidR="003A3B4D" w:rsidRPr="006C308B">
        <w:rPr>
          <w:rFonts w:ascii="新宋体" w:eastAsia="新宋体" w:hAnsi="新宋体"/>
          <w:lang w:eastAsia="zh-CN"/>
        </w:rPr>
        <w:t>/</w:t>
      </w:r>
      <w:r w:rsidR="003A3B4D" w:rsidRPr="006C308B">
        <w:rPr>
          <w:rFonts w:ascii="新宋体" w:eastAsia="新宋体" w:hAnsi="新宋体" w:hint="eastAsia"/>
          <w:lang w:eastAsia="zh-CN"/>
        </w:rPr>
        <w:t>企</w:t>
      </w:r>
      <w:r w:rsidR="003A3B4D" w:rsidRPr="006C308B">
        <w:rPr>
          <w:rFonts w:ascii="新宋体" w:eastAsia="新宋体" w:hAnsi="新宋体" w:cs="微软雅黑" w:hint="eastAsia"/>
          <w:lang w:eastAsia="zh-CN"/>
        </w:rPr>
        <w:t>业</w:t>
      </w:r>
      <w:r w:rsidR="003A3B4D" w:rsidRPr="006C308B">
        <w:rPr>
          <w:rFonts w:ascii="新宋体" w:eastAsia="新宋体" w:hAnsi="新宋体" w:cs="MS Mincho" w:hint="eastAsia"/>
          <w:lang w:eastAsia="zh-CN"/>
        </w:rPr>
        <w:t>微信）</w:t>
      </w:r>
    </w:p>
    <w:p w14:paraId="4E463F36" w14:textId="77777777" w:rsidR="002D799F" w:rsidRDefault="002D799F">
      <w:pPr>
        <w:rPr>
          <w:lang w:eastAsia="zh-CN"/>
        </w:rPr>
      </w:pPr>
    </w:p>
    <w:p w14:paraId="77F3ECBB" w14:textId="2D140591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6.3 </w:t>
      </w:r>
      <w:r w:rsidRPr="003A3B4D">
        <w:rPr>
          <w:rFonts w:eastAsia="宋体" w:hint="eastAsia"/>
          <w:lang w:eastAsia="zh-CN"/>
        </w:rPr>
        <w:t>注意事</w:t>
      </w:r>
      <w:r w:rsidRPr="003A3B4D">
        <w:rPr>
          <w:rFonts w:ascii="微软雅黑" w:eastAsia="宋体" w:hAnsi="微软雅黑" w:cs="微软雅黑" w:hint="eastAsia"/>
          <w:lang w:eastAsia="zh-CN"/>
        </w:rPr>
        <w:t>项</w:t>
      </w:r>
    </w:p>
    <w:p w14:paraId="63CDB446" w14:textId="77777777" w:rsidR="002D799F" w:rsidRDefault="002D799F"/>
    <w:p w14:paraId="6589C276" w14:textId="7C34771C" w:rsidR="002D799F" w:rsidRDefault="003A3B4D">
      <w:pPr>
        <w:pStyle w:val="a0"/>
        <w:rPr>
          <w:lang w:eastAsia="zh-CN"/>
        </w:rPr>
      </w:pPr>
      <w:r w:rsidRPr="003A3B4D">
        <w:rPr>
          <w:rFonts w:eastAsia="宋体" w:hint="eastAsia"/>
          <w:lang w:eastAsia="zh-CN"/>
        </w:rPr>
        <w:t>路由策略、合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微软雅黑" w:eastAsia="宋体" w:hAnsi="微软雅黑" w:cs="微软雅黑" w:hint="eastAsia"/>
          <w:lang w:eastAsia="zh-CN"/>
        </w:rPr>
        <w:t>规则</w:t>
      </w:r>
      <w:r w:rsidRPr="003A3B4D">
        <w:rPr>
          <w:rFonts w:ascii="MS Mincho" w:eastAsia="宋体" w:hAnsi="MS Mincho" w:cs="MS Mincho" w:hint="eastAsia"/>
          <w:lang w:eastAsia="zh-CN"/>
        </w:rPr>
        <w:t>等敏感配置的修改均需多</w:t>
      </w:r>
      <w:r w:rsidRPr="003A3B4D">
        <w:rPr>
          <w:rFonts w:ascii="微软雅黑" w:eastAsia="宋体" w:hAnsi="微软雅黑" w:cs="微软雅黑" w:hint="eastAsia"/>
          <w:lang w:eastAsia="zh-CN"/>
        </w:rPr>
        <w:t>签审</w:t>
      </w:r>
      <w:r w:rsidRPr="003A3B4D">
        <w:rPr>
          <w:rFonts w:ascii="MS Mincho" w:eastAsia="宋体" w:hAnsi="MS Mincho" w:cs="MS Mincho" w:hint="eastAsia"/>
          <w:lang w:eastAsia="zh-CN"/>
        </w:rPr>
        <w:t>批，不可</w:t>
      </w:r>
      <w:r w:rsidRPr="003A3B4D">
        <w:rPr>
          <w:rFonts w:ascii="微软雅黑" w:eastAsia="宋体" w:hAnsi="微软雅黑" w:cs="微软雅黑" w:hint="eastAsia"/>
          <w:lang w:eastAsia="zh-CN"/>
        </w:rPr>
        <w:t>绕过审</w:t>
      </w:r>
      <w:r w:rsidRPr="003A3B4D">
        <w:rPr>
          <w:rFonts w:ascii="MS Mincho" w:eastAsia="宋体" w:hAnsi="MS Mincho" w:cs="MS Mincho" w:hint="eastAsia"/>
          <w:lang w:eastAsia="zh-CN"/>
        </w:rPr>
        <w:t>批流程</w:t>
      </w:r>
    </w:p>
    <w:p w14:paraId="70F60B52" w14:textId="0782513F" w:rsidR="002D799F" w:rsidRDefault="003A3B4D">
      <w:pPr>
        <w:pStyle w:val="a0"/>
        <w:rPr>
          <w:lang w:eastAsia="zh-CN"/>
        </w:rPr>
      </w:pPr>
      <w:r w:rsidRPr="003A3B4D">
        <w:rPr>
          <w:rFonts w:eastAsia="宋体" w:hint="eastAsia"/>
          <w:lang w:eastAsia="zh-CN"/>
        </w:rPr>
        <w:t>密</w:t>
      </w:r>
      <w:r w:rsidRPr="003A3B4D">
        <w:rPr>
          <w:rFonts w:ascii="微软雅黑" w:eastAsia="宋体" w:hAnsi="微软雅黑" w:cs="微软雅黑" w:hint="eastAsia"/>
          <w:lang w:eastAsia="zh-CN"/>
        </w:rPr>
        <w:t>钥</w:t>
      </w:r>
      <w:r w:rsidRPr="003A3B4D">
        <w:rPr>
          <w:rFonts w:ascii="MS Mincho" w:eastAsia="宋体" w:hAnsi="MS Mincho" w:cs="MS Mincho" w:hint="eastAsia"/>
          <w:lang w:eastAsia="zh-CN"/>
        </w:rPr>
        <w:t>管理操作（密</w:t>
      </w:r>
      <w:r w:rsidRPr="003A3B4D">
        <w:rPr>
          <w:rFonts w:ascii="微软雅黑" w:eastAsia="宋体" w:hAnsi="微软雅黑" w:cs="微软雅黑" w:hint="eastAsia"/>
          <w:lang w:eastAsia="zh-CN"/>
        </w:rPr>
        <w:t>钥</w:t>
      </w:r>
      <w:r w:rsidRPr="003A3B4D">
        <w:rPr>
          <w:rFonts w:ascii="MS Mincho" w:eastAsia="宋体" w:hAnsi="MS Mincho" w:cs="MS Mincho" w:hint="eastAsia"/>
          <w:lang w:eastAsia="zh-CN"/>
        </w:rPr>
        <w:t>生成、更新、</w:t>
      </w:r>
      <w:r w:rsidRPr="003A3B4D">
        <w:rPr>
          <w:rFonts w:ascii="微软雅黑" w:eastAsia="宋体" w:hAnsi="微软雅黑" w:cs="微软雅黑" w:hint="eastAsia"/>
          <w:lang w:eastAsia="zh-CN"/>
        </w:rPr>
        <w:t>销毁</w:t>
      </w:r>
      <w:r w:rsidRPr="003A3B4D">
        <w:rPr>
          <w:rFonts w:ascii="MS Mincho" w:eastAsia="宋体" w:hAnsi="MS Mincho" w:cs="MS Mincho" w:hint="eastAsia"/>
          <w:lang w:eastAsia="zh-CN"/>
        </w:rPr>
        <w:t>）</w:t>
      </w:r>
      <w:r w:rsidRPr="003A3B4D">
        <w:rPr>
          <w:rFonts w:ascii="微软雅黑" w:eastAsia="宋体" w:hAnsi="微软雅黑" w:cs="微软雅黑" w:hint="eastAsia"/>
          <w:lang w:eastAsia="zh-CN"/>
        </w:rPr>
        <w:t>须</w:t>
      </w:r>
      <w:r w:rsidRPr="003A3B4D">
        <w:rPr>
          <w:rFonts w:ascii="MS Mincho" w:eastAsia="宋体" w:hAnsi="MS Mincho" w:cs="MS Mincho" w:hint="eastAsia"/>
          <w:lang w:eastAsia="zh-CN"/>
        </w:rPr>
        <w:t>由授</w:t>
      </w:r>
      <w:r w:rsidRPr="003A3B4D">
        <w:rPr>
          <w:rFonts w:ascii="微软雅黑" w:eastAsia="宋体" w:hAnsi="微软雅黑" w:cs="微软雅黑" w:hint="eastAsia"/>
          <w:lang w:eastAsia="zh-CN"/>
        </w:rPr>
        <w:t>权</w:t>
      </w:r>
      <w:r w:rsidRPr="003A3B4D">
        <w:rPr>
          <w:rFonts w:ascii="MS Mincho" w:eastAsia="宋体" w:hAnsi="MS Mincho" w:cs="MS Mincho" w:hint="eastAsia"/>
          <w:lang w:eastAsia="zh-CN"/>
        </w:rPr>
        <w:t>人</w:t>
      </w:r>
      <w:r w:rsidRPr="003A3B4D">
        <w:rPr>
          <w:rFonts w:ascii="微软雅黑" w:eastAsia="宋体" w:hAnsi="微软雅黑" w:cs="微软雅黑" w:hint="eastAsia"/>
          <w:lang w:eastAsia="zh-CN"/>
        </w:rPr>
        <w:t>员</w:t>
      </w:r>
      <w:r w:rsidRPr="003A3B4D">
        <w:rPr>
          <w:rFonts w:ascii="MS Mincho" w:eastAsia="宋体" w:hAnsi="MS Mincho" w:cs="MS Mincho" w:hint="eastAsia"/>
          <w:lang w:eastAsia="zh-CN"/>
        </w:rPr>
        <w:t>在安全</w:t>
      </w:r>
      <w:r w:rsidRPr="003A3B4D">
        <w:rPr>
          <w:rFonts w:ascii="微软雅黑" w:eastAsia="宋体" w:hAnsi="微软雅黑" w:cs="微软雅黑" w:hint="eastAsia"/>
          <w:lang w:eastAsia="zh-CN"/>
        </w:rPr>
        <w:t>环</w:t>
      </w:r>
      <w:r w:rsidRPr="003A3B4D">
        <w:rPr>
          <w:rFonts w:ascii="MS Mincho" w:eastAsia="宋体" w:hAnsi="MS Mincho" w:cs="MS Mincho" w:hint="eastAsia"/>
          <w:lang w:eastAsia="zh-CN"/>
        </w:rPr>
        <w:t>境下操作</w:t>
      </w:r>
    </w:p>
    <w:p w14:paraId="2A1D3C8E" w14:textId="46A202B0" w:rsidR="002D799F" w:rsidRDefault="003A3B4D">
      <w:pPr>
        <w:pStyle w:val="a0"/>
        <w:rPr>
          <w:lang w:eastAsia="zh-CN"/>
        </w:rPr>
      </w:pPr>
      <w:r w:rsidRPr="003A3B4D">
        <w:rPr>
          <w:rFonts w:eastAsia="宋体" w:hint="eastAsia"/>
          <w:lang w:eastAsia="zh-CN"/>
        </w:rPr>
        <w:t>所有操作均有</w:t>
      </w:r>
      <w:r w:rsidRPr="003A3B4D">
        <w:rPr>
          <w:rFonts w:ascii="微软雅黑" w:eastAsia="宋体" w:hAnsi="微软雅黑" w:cs="微软雅黑" w:hint="eastAsia"/>
          <w:lang w:eastAsia="zh-CN"/>
        </w:rPr>
        <w:t>审计</w:t>
      </w:r>
      <w:r w:rsidRPr="003A3B4D">
        <w:rPr>
          <w:rFonts w:ascii="MS Mincho" w:eastAsia="宋体" w:hAnsi="MS Mincho" w:cs="MS Mincho" w:hint="eastAsia"/>
          <w:lang w:eastAsia="zh-CN"/>
        </w:rPr>
        <w:t>日志，</w:t>
      </w:r>
      <w:r w:rsidRPr="003A3B4D">
        <w:rPr>
          <w:rFonts w:ascii="微软雅黑" w:eastAsia="宋体" w:hAnsi="微软雅黑" w:cs="微软雅黑" w:hint="eastAsia"/>
          <w:lang w:eastAsia="zh-CN"/>
        </w:rPr>
        <w:t>请</w:t>
      </w:r>
      <w:r w:rsidRPr="003A3B4D">
        <w:rPr>
          <w:rFonts w:ascii="MS Mincho" w:eastAsia="宋体" w:hAnsi="MS Mincho" w:cs="MS Mincho" w:hint="eastAsia"/>
          <w:lang w:eastAsia="zh-CN"/>
        </w:rPr>
        <w:t>勿</w:t>
      </w:r>
      <w:r w:rsidRPr="003A3B4D">
        <w:rPr>
          <w:rFonts w:ascii="微软雅黑" w:eastAsia="宋体" w:hAnsi="微软雅黑" w:cs="微软雅黑" w:hint="eastAsia"/>
          <w:lang w:eastAsia="zh-CN"/>
        </w:rPr>
        <w:t>尝试删</w:t>
      </w:r>
      <w:r w:rsidRPr="003A3B4D">
        <w:rPr>
          <w:rFonts w:ascii="MS Mincho" w:eastAsia="宋体" w:hAnsi="MS Mincho" w:cs="MS Mincho" w:hint="eastAsia"/>
          <w:lang w:eastAsia="zh-CN"/>
        </w:rPr>
        <w:t>除或修改日志</w:t>
      </w:r>
      <w:r w:rsidRPr="003A3B4D">
        <w:rPr>
          <w:rFonts w:ascii="微软雅黑" w:eastAsia="宋体" w:hAnsi="微软雅黑" w:cs="微软雅黑" w:hint="eastAsia"/>
          <w:lang w:eastAsia="zh-CN"/>
        </w:rPr>
        <w:t>记录</w:t>
      </w:r>
    </w:p>
    <w:p w14:paraId="3EA8DF7D" w14:textId="77777777" w:rsidR="002D799F" w:rsidRDefault="002D799F">
      <w:pPr>
        <w:rPr>
          <w:lang w:eastAsia="zh-CN"/>
        </w:rPr>
      </w:pPr>
    </w:p>
    <w:p w14:paraId="6F929852" w14:textId="77777777" w:rsidR="002D799F" w:rsidRDefault="002D799F">
      <w:pPr>
        <w:rPr>
          <w:lang w:eastAsia="zh-CN"/>
        </w:rPr>
      </w:pPr>
    </w:p>
    <w:p w14:paraId="65EA80CA" w14:textId="0059450B" w:rsidR="002D799F" w:rsidRDefault="003A3B4D">
      <w:pPr>
        <w:pStyle w:val="1"/>
        <w:rPr>
          <w:lang w:eastAsia="zh-CN"/>
        </w:rPr>
      </w:pPr>
      <w:r w:rsidRPr="003A3B4D">
        <w:rPr>
          <w:rFonts w:eastAsia="宋体"/>
          <w:lang w:eastAsia="zh-CN"/>
        </w:rPr>
        <w:t xml:space="preserve">7. </w:t>
      </w:r>
      <w:r w:rsidRPr="003A3B4D">
        <w:rPr>
          <w:rFonts w:eastAsia="宋体" w:hint="eastAsia"/>
          <w:lang w:eastAsia="zh-CN"/>
        </w:rPr>
        <w:t>接口</w:t>
      </w:r>
      <w:r w:rsidRPr="003A3B4D">
        <w:rPr>
          <w:rFonts w:ascii="微软雅黑" w:eastAsia="宋体" w:hAnsi="微软雅黑" w:cs="微软雅黑" w:hint="eastAsia"/>
          <w:lang w:eastAsia="zh-CN"/>
        </w:rPr>
        <w:t>说</w:t>
      </w:r>
      <w:r w:rsidRPr="003A3B4D">
        <w:rPr>
          <w:rFonts w:ascii="MS Gothic" w:eastAsia="宋体" w:hAnsi="MS Gothic" w:cs="MS Gothic" w:hint="eastAsia"/>
          <w:lang w:eastAsia="zh-CN"/>
        </w:rPr>
        <w:t>明</w:t>
      </w:r>
    </w:p>
    <w:p w14:paraId="705BC116" w14:textId="77777777" w:rsidR="002D799F" w:rsidRDefault="002D799F">
      <w:pPr>
        <w:rPr>
          <w:lang w:eastAsia="zh-CN"/>
        </w:rPr>
      </w:pPr>
    </w:p>
    <w:p w14:paraId="0B0B64ED" w14:textId="117A5BB5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t xml:space="preserve">7.1 </w:t>
      </w:r>
      <w:r w:rsidRPr="003A3B4D">
        <w:rPr>
          <w:rFonts w:eastAsia="宋体" w:hint="eastAsia"/>
          <w:lang w:eastAsia="zh-CN"/>
        </w:rPr>
        <w:t>接口</w:t>
      </w:r>
      <w:r w:rsidRPr="003A3B4D">
        <w:rPr>
          <w:rFonts w:ascii="微软雅黑" w:eastAsia="宋体" w:hAnsi="微软雅黑" w:cs="微软雅黑" w:hint="eastAsia"/>
          <w:lang w:eastAsia="zh-CN"/>
        </w:rPr>
        <w:t>协议</w:t>
      </w:r>
    </w:p>
    <w:p w14:paraId="4F2B9C5B" w14:textId="77777777" w:rsidR="002D799F" w:rsidRDefault="002D799F">
      <w:pPr>
        <w:rPr>
          <w:lang w:eastAsia="zh-CN"/>
        </w:rPr>
      </w:pPr>
    </w:p>
    <w:p w14:paraId="571A3B1B" w14:textId="55D7BAD4" w:rsidR="002D799F" w:rsidRDefault="003A3B4D">
      <w:pPr>
        <w:rPr>
          <w:lang w:eastAsia="zh-CN"/>
        </w:rPr>
      </w:pPr>
      <w:r w:rsidRPr="003A3B4D">
        <w:rPr>
          <w:rFonts w:eastAsia="宋体" w:hint="eastAsia"/>
          <w:lang w:eastAsia="zh-CN"/>
        </w:rPr>
        <w:t>本</w:t>
      </w:r>
      <w:r w:rsidRPr="003A3B4D">
        <w:rPr>
          <w:rFonts w:ascii="微软雅黑" w:eastAsia="宋体" w:hAnsi="微软雅黑" w:cs="微软雅黑" w:hint="eastAsia"/>
          <w:lang w:eastAsia="zh-CN"/>
        </w:rPr>
        <w:t>软</w:t>
      </w:r>
      <w:r w:rsidRPr="003A3B4D">
        <w:rPr>
          <w:rFonts w:ascii="MS Mincho" w:eastAsia="宋体" w:hAnsi="MS Mincho" w:cs="MS Mincho" w:hint="eastAsia"/>
          <w:lang w:eastAsia="zh-CN"/>
        </w:rPr>
        <w:t>件提供以下接口</w:t>
      </w:r>
      <w:r w:rsidRPr="003A3B4D">
        <w:rPr>
          <w:rFonts w:ascii="微软雅黑" w:eastAsia="宋体" w:hAnsi="微软雅黑" w:cs="微软雅黑" w:hint="eastAsia"/>
          <w:lang w:eastAsia="zh-CN"/>
        </w:rPr>
        <w:t>协议</w:t>
      </w:r>
      <w:r w:rsidRPr="003A3B4D">
        <w:rPr>
          <w:rFonts w:ascii="MS Mincho" w:eastAsia="宋体" w:hAnsi="MS Mincho" w:cs="MS Mincho" w:hint="eastAsia"/>
          <w:lang w:eastAsia="zh-CN"/>
        </w:rPr>
        <w:t>：</w:t>
      </w:r>
    </w:p>
    <w:p w14:paraId="245A51CD" w14:textId="77777777" w:rsidR="002D799F" w:rsidRDefault="002D799F">
      <w:pPr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99F" w14:paraId="22023C34" w14:textId="77777777">
        <w:tc>
          <w:tcPr>
            <w:tcW w:w="2880" w:type="dxa"/>
          </w:tcPr>
          <w:p w14:paraId="3800FAE4" w14:textId="0B30CBBC" w:rsidR="002D799F" w:rsidRDefault="003A3B4D" w:rsidP="006C308B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协议</w:t>
            </w:r>
          </w:p>
        </w:tc>
        <w:tc>
          <w:tcPr>
            <w:tcW w:w="2880" w:type="dxa"/>
          </w:tcPr>
          <w:p w14:paraId="18A5D95E" w14:textId="4CE773A3" w:rsidR="002D799F" w:rsidRDefault="003A3B4D" w:rsidP="006C308B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景</w:t>
            </w:r>
          </w:p>
        </w:tc>
        <w:tc>
          <w:tcPr>
            <w:tcW w:w="2880" w:type="dxa"/>
          </w:tcPr>
          <w:p w14:paraId="2D90AB23" w14:textId="108A2C54" w:rsidR="002D799F" w:rsidRDefault="003A3B4D" w:rsidP="006C308B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端口</w:t>
            </w:r>
          </w:p>
        </w:tc>
      </w:tr>
      <w:tr w:rsidR="002D799F" w14:paraId="6C31F481" w14:textId="77777777">
        <w:tc>
          <w:tcPr>
            <w:tcW w:w="2880" w:type="dxa"/>
          </w:tcPr>
          <w:p w14:paraId="4ACC4C3D" w14:textId="2E5BB4A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RESTful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HTTPS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  <w:tc>
          <w:tcPr>
            <w:tcW w:w="2880" w:type="dxa"/>
          </w:tcPr>
          <w:p w14:paraId="1A95A697" w14:textId="5025E211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银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行系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、管理控制面板</w:t>
            </w:r>
          </w:p>
        </w:tc>
        <w:tc>
          <w:tcPr>
            <w:tcW w:w="2880" w:type="dxa"/>
          </w:tcPr>
          <w:p w14:paraId="7A24ADF1" w14:textId="3AD25D1A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443</w:t>
            </w:r>
          </w:p>
        </w:tc>
      </w:tr>
      <w:tr w:rsidR="002D799F" w14:paraId="0ABFE64B" w14:textId="77777777">
        <w:tc>
          <w:tcPr>
            <w:tcW w:w="2880" w:type="dxa"/>
          </w:tcPr>
          <w:p w14:paraId="537DDFBD" w14:textId="4CE54F7E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JSON-RPC</w:t>
            </w:r>
          </w:p>
        </w:tc>
        <w:tc>
          <w:tcPr>
            <w:tcW w:w="2880" w:type="dxa"/>
          </w:tcPr>
          <w:p w14:paraId="1EFD3EA3" w14:textId="4A0D14B6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区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块链节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点交互</w:t>
            </w:r>
          </w:p>
        </w:tc>
        <w:tc>
          <w:tcPr>
            <w:tcW w:w="2880" w:type="dxa"/>
          </w:tcPr>
          <w:p w14:paraId="7458B90C" w14:textId="27AF056D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8545</w:t>
            </w:r>
          </w:p>
        </w:tc>
      </w:tr>
      <w:tr w:rsidR="002D799F" w14:paraId="38565AE4" w14:textId="77777777">
        <w:tc>
          <w:tcPr>
            <w:tcW w:w="2880" w:type="dxa"/>
          </w:tcPr>
          <w:p w14:paraId="7EF27221" w14:textId="5F1C106A" w:rsidR="002D799F" w:rsidRPr="006C308B" w:rsidRDefault="003A3B4D">
            <w:pPr>
              <w:rPr>
                <w:rFonts w:ascii="新宋体" w:eastAsia="新宋体" w:hAnsi="新宋体"/>
              </w:rPr>
            </w:pPr>
            <w:proofErr w:type="spellStart"/>
            <w:r w:rsidRPr="006C308B">
              <w:rPr>
                <w:rFonts w:ascii="新宋体" w:eastAsia="新宋体" w:hAnsi="新宋体"/>
                <w:lang w:eastAsia="zh-CN"/>
              </w:rPr>
              <w:t>gRPC</w:t>
            </w:r>
            <w:proofErr w:type="spellEnd"/>
          </w:p>
        </w:tc>
        <w:tc>
          <w:tcPr>
            <w:tcW w:w="2880" w:type="dxa"/>
          </w:tcPr>
          <w:p w14:paraId="3611669B" w14:textId="1269D480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高性能服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务间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通信</w:t>
            </w:r>
          </w:p>
        </w:tc>
        <w:tc>
          <w:tcPr>
            <w:tcW w:w="2880" w:type="dxa"/>
          </w:tcPr>
          <w:p w14:paraId="549A23A5" w14:textId="729AA712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9090</w:t>
            </w:r>
          </w:p>
        </w:tc>
      </w:tr>
      <w:tr w:rsidR="002D799F" w14:paraId="64F2B450" w14:textId="77777777">
        <w:tc>
          <w:tcPr>
            <w:tcW w:w="2880" w:type="dxa"/>
          </w:tcPr>
          <w:p w14:paraId="63E9B085" w14:textId="01CB2FB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SOAP</w:t>
            </w:r>
          </w:p>
        </w:tc>
        <w:tc>
          <w:tcPr>
            <w:tcW w:w="2880" w:type="dxa"/>
          </w:tcPr>
          <w:p w14:paraId="1725DA67" w14:textId="06BFB77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传统银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行系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统对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接</w:t>
            </w:r>
          </w:p>
        </w:tc>
        <w:tc>
          <w:tcPr>
            <w:tcW w:w="2880" w:type="dxa"/>
          </w:tcPr>
          <w:p w14:paraId="22384D1A" w14:textId="3B7E4B1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443</w:t>
            </w:r>
          </w:p>
        </w:tc>
      </w:tr>
    </w:tbl>
    <w:p w14:paraId="4DFC410C" w14:textId="77777777" w:rsidR="002D799F" w:rsidRDefault="002D799F"/>
    <w:p w14:paraId="615836FC" w14:textId="2B189D0E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7.2 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一消息格式</w:t>
      </w:r>
    </w:p>
    <w:p w14:paraId="10424248" w14:textId="77777777" w:rsidR="002D799F" w:rsidRDefault="002D799F"/>
    <w:p w14:paraId="58F58ABD" w14:textId="0FDB189E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系</w:t>
      </w:r>
      <w:r w:rsidRPr="006C308B">
        <w:rPr>
          <w:rFonts w:ascii="新宋体" w:eastAsia="新宋体" w:hAnsi="新宋体" w:cs="微软雅黑" w:hint="eastAsia"/>
          <w:lang w:eastAsia="zh-CN"/>
        </w:rPr>
        <w:t>统</w:t>
      </w:r>
      <w:r w:rsidRPr="006C308B">
        <w:rPr>
          <w:rFonts w:ascii="新宋体" w:eastAsia="新宋体" w:hAnsi="新宋体" w:cs="MS Mincho" w:hint="eastAsia"/>
          <w:lang w:eastAsia="zh-CN"/>
        </w:rPr>
        <w:t>内部使用</w:t>
      </w:r>
      <w:r w:rsidRPr="006C308B">
        <w:rPr>
          <w:rFonts w:ascii="新宋体" w:eastAsia="新宋体" w:hAnsi="新宋体"/>
          <w:lang w:eastAsia="zh-CN"/>
        </w:rPr>
        <w:t xml:space="preserve"> </w:t>
      </w:r>
      <w:proofErr w:type="spellStart"/>
      <w:r w:rsidRPr="006C308B">
        <w:rPr>
          <w:rFonts w:ascii="新宋体" w:eastAsia="新宋体" w:hAnsi="新宋体"/>
          <w:lang w:eastAsia="zh-CN"/>
        </w:rPr>
        <w:t>Protobuf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cs="微软雅黑" w:hint="eastAsia"/>
          <w:lang w:eastAsia="zh-CN"/>
        </w:rPr>
        <w:t>统</w:t>
      </w:r>
      <w:r w:rsidRPr="006C308B">
        <w:rPr>
          <w:rFonts w:ascii="新宋体" w:eastAsia="新宋体" w:hAnsi="新宋体" w:cs="MS Mincho" w:hint="eastAsia"/>
          <w:lang w:eastAsia="zh-CN"/>
        </w:rPr>
        <w:t>一消息格式：</w:t>
      </w:r>
    </w:p>
    <w:p w14:paraId="5ED8528B" w14:textId="77777777" w:rsidR="002D799F" w:rsidRDefault="002D799F"/>
    <w:p w14:paraId="2BE38F31" w14:textId="781E49A8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message </w:t>
      </w:r>
      <w:proofErr w:type="spellStart"/>
      <w:r w:rsidRPr="006C308B">
        <w:rPr>
          <w:rFonts w:ascii="新宋体" w:eastAsia="新宋体" w:hAnsi="新宋体"/>
          <w:lang w:eastAsia="zh-CN"/>
        </w:rPr>
        <w:t>GatewayMessage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{</w:t>
      </w:r>
    </w:p>
    <w:p w14:paraId="53F90578" w14:textId="241A6FB4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</w:t>
      </w:r>
      <w:proofErr w:type="spellStart"/>
      <w:r w:rsidRPr="006C308B">
        <w:rPr>
          <w:rFonts w:ascii="新宋体" w:eastAsia="新宋体" w:hAnsi="新宋体"/>
          <w:lang w:eastAsia="zh-CN"/>
        </w:rPr>
        <w:t>request_id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    = 1;  // </w:t>
      </w:r>
      <w:r w:rsidRPr="006C308B">
        <w:rPr>
          <w:rFonts w:ascii="新宋体" w:eastAsia="新宋体" w:hAnsi="新宋体" w:cs="微软雅黑" w:hint="eastAsia"/>
          <w:lang w:eastAsia="zh-CN"/>
        </w:rPr>
        <w:t>请</w:t>
      </w:r>
      <w:r w:rsidRPr="006C308B">
        <w:rPr>
          <w:rFonts w:ascii="新宋体" w:eastAsia="新宋体" w:hAnsi="新宋体" w:cs="MS Mincho" w:hint="eastAsia"/>
          <w:lang w:eastAsia="zh-CN"/>
        </w:rPr>
        <w:t>求唯一</w:t>
      </w:r>
      <w:r w:rsidRPr="006C308B">
        <w:rPr>
          <w:rFonts w:ascii="新宋体" w:eastAsia="新宋体" w:hAnsi="新宋体"/>
          <w:lang w:eastAsia="zh-CN"/>
        </w:rPr>
        <w:t xml:space="preserve"> ID</w:t>
      </w:r>
    </w:p>
    <w:p w14:paraId="1353AF0D" w14:textId="7A20EE26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int64  timestamp      = 2;  // UTC </w:t>
      </w:r>
      <w:r w:rsidRPr="006C308B">
        <w:rPr>
          <w:rFonts w:ascii="新宋体" w:eastAsia="新宋体" w:hAnsi="新宋体" w:hint="eastAsia"/>
          <w:lang w:eastAsia="zh-CN"/>
        </w:rPr>
        <w:t>毫秒</w:t>
      </w:r>
      <w:r w:rsidRPr="006C308B">
        <w:rPr>
          <w:rFonts w:ascii="新宋体" w:eastAsia="新宋体" w:hAnsi="新宋体" w:cs="微软雅黑" w:hint="eastAsia"/>
          <w:lang w:eastAsia="zh-CN"/>
        </w:rPr>
        <w:t>时间</w:t>
      </w:r>
      <w:r w:rsidRPr="006C308B">
        <w:rPr>
          <w:rFonts w:ascii="新宋体" w:eastAsia="新宋体" w:hAnsi="新宋体" w:cs="MS Mincho" w:hint="eastAsia"/>
          <w:lang w:eastAsia="zh-CN"/>
        </w:rPr>
        <w:t>戳</w:t>
      </w:r>
    </w:p>
    <w:p w14:paraId="0C6F5321" w14:textId="3C745136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</w:t>
      </w:r>
      <w:proofErr w:type="spellStart"/>
      <w:r w:rsidRPr="006C308B">
        <w:rPr>
          <w:rFonts w:ascii="新宋体" w:eastAsia="新宋体" w:hAnsi="新宋体"/>
          <w:lang w:eastAsia="zh-CN"/>
        </w:rPr>
        <w:t>source_chain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  = 3;  // </w:t>
      </w:r>
      <w:proofErr w:type="gramStart"/>
      <w:r w:rsidRPr="006C308B">
        <w:rPr>
          <w:rFonts w:ascii="新宋体" w:eastAsia="新宋体" w:hAnsi="新宋体" w:hint="eastAsia"/>
          <w:lang w:eastAsia="zh-CN"/>
        </w:rPr>
        <w:t>源</w:t>
      </w:r>
      <w:r w:rsidRPr="006C308B">
        <w:rPr>
          <w:rFonts w:ascii="新宋体" w:eastAsia="新宋体" w:hAnsi="新宋体" w:cs="微软雅黑" w:hint="eastAsia"/>
          <w:lang w:eastAsia="zh-CN"/>
        </w:rPr>
        <w:t>链标识</w:t>
      </w:r>
      <w:proofErr w:type="gramEnd"/>
    </w:p>
    <w:p w14:paraId="25D4BE74" w14:textId="6F15FF8E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</w:t>
      </w:r>
      <w:proofErr w:type="spellStart"/>
      <w:r w:rsidRPr="006C308B">
        <w:rPr>
          <w:rFonts w:ascii="新宋体" w:eastAsia="新宋体" w:hAnsi="新宋体"/>
          <w:lang w:eastAsia="zh-CN"/>
        </w:rPr>
        <w:t>target_chain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  = 4;  // </w:t>
      </w:r>
      <w:r w:rsidRPr="006C308B">
        <w:rPr>
          <w:rFonts w:ascii="新宋体" w:eastAsia="新宋体" w:hAnsi="新宋体" w:hint="eastAsia"/>
          <w:lang w:eastAsia="zh-CN"/>
        </w:rPr>
        <w:t>目</w:t>
      </w:r>
      <w:r w:rsidRPr="006C308B">
        <w:rPr>
          <w:rFonts w:ascii="新宋体" w:eastAsia="新宋体" w:hAnsi="新宋体" w:cs="微软雅黑" w:hint="eastAsia"/>
          <w:lang w:eastAsia="zh-CN"/>
        </w:rPr>
        <w:t>标链标识</w:t>
      </w:r>
    </w:p>
    <w:p w14:paraId="6D9B3B15" w14:textId="6B168CD9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</w:t>
      </w:r>
      <w:proofErr w:type="spellStart"/>
      <w:r w:rsidRPr="006C308B">
        <w:rPr>
          <w:rFonts w:ascii="新宋体" w:eastAsia="新宋体" w:hAnsi="新宋体"/>
          <w:lang w:eastAsia="zh-CN"/>
        </w:rPr>
        <w:t>asset_type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    = 5;  // </w:t>
      </w:r>
      <w:r w:rsidRPr="006C308B">
        <w:rPr>
          <w:rFonts w:ascii="新宋体" w:eastAsia="新宋体" w:hAnsi="新宋体" w:cs="微软雅黑" w:hint="eastAsia"/>
          <w:lang w:eastAsia="zh-CN"/>
        </w:rPr>
        <w:t>资产类</w:t>
      </w:r>
      <w:r w:rsidRPr="006C308B">
        <w:rPr>
          <w:rFonts w:ascii="新宋体" w:eastAsia="新宋体" w:hAnsi="新宋体" w:cs="MS Mincho" w:hint="eastAsia"/>
          <w:lang w:eastAsia="zh-CN"/>
        </w:rPr>
        <w:t>型</w:t>
      </w:r>
    </w:p>
    <w:p w14:paraId="773697C0" w14:textId="19BD4844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payload        = 6;  // </w:t>
      </w:r>
      <w:r w:rsidRPr="006C308B">
        <w:rPr>
          <w:rFonts w:ascii="新宋体" w:eastAsia="新宋体" w:hAnsi="新宋体" w:cs="微软雅黑" w:hint="eastAsia"/>
          <w:lang w:eastAsia="zh-CN"/>
        </w:rPr>
        <w:t>业务</w:t>
      </w:r>
      <w:r w:rsidRPr="006C308B">
        <w:rPr>
          <w:rFonts w:ascii="新宋体" w:eastAsia="新宋体" w:hAnsi="新宋体" w:cs="MS Mincho" w:hint="eastAsia"/>
          <w:lang w:eastAsia="zh-CN"/>
        </w:rPr>
        <w:t>数据（</w:t>
      </w:r>
      <w:r w:rsidRPr="006C308B">
        <w:rPr>
          <w:rFonts w:ascii="新宋体" w:eastAsia="新宋体" w:hAnsi="新宋体"/>
          <w:lang w:eastAsia="zh-CN"/>
        </w:rPr>
        <w:t xml:space="preserve">JSON </w:t>
      </w:r>
      <w:r w:rsidRPr="006C308B">
        <w:rPr>
          <w:rFonts w:ascii="新宋体" w:eastAsia="新宋体" w:hAnsi="新宋体" w:hint="eastAsia"/>
          <w:lang w:eastAsia="zh-CN"/>
        </w:rPr>
        <w:t>串行化）</w:t>
      </w:r>
    </w:p>
    <w:p w14:paraId="04689C29" w14:textId="387F5E13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signature      = 7;  // </w:t>
      </w:r>
      <w:r w:rsidRPr="006C308B">
        <w:rPr>
          <w:rFonts w:ascii="新宋体" w:eastAsia="新宋体" w:hAnsi="新宋体" w:cs="微软雅黑" w:hint="eastAsia"/>
          <w:lang w:eastAsia="zh-CN"/>
        </w:rPr>
        <w:t>请</w:t>
      </w:r>
      <w:r w:rsidRPr="006C308B">
        <w:rPr>
          <w:rFonts w:ascii="新宋体" w:eastAsia="新宋体" w:hAnsi="新宋体" w:cs="MS Mincho" w:hint="eastAsia"/>
          <w:lang w:eastAsia="zh-CN"/>
        </w:rPr>
        <w:t>求</w:t>
      </w:r>
      <w:r w:rsidRPr="006C308B">
        <w:rPr>
          <w:rFonts w:ascii="新宋体" w:eastAsia="新宋体" w:hAnsi="新宋体" w:cs="微软雅黑" w:hint="eastAsia"/>
          <w:lang w:eastAsia="zh-CN"/>
        </w:rPr>
        <w:t>签</w:t>
      </w:r>
      <w:r w:rsidRPr="006C308B">
        <w:rPr>
          <w:rFonts w:ascii="新宋体" w:eastAsia="新宋体" w:hAnsi="新宋体" w:cs="MS Mincho" w:hint="eastAsia"/>
          <w:lang w:eastAsia="zh-CN"/>
        </w:rPr>
        <w:t>名</w:t>
      </w:r>
    </w:p>
    <w:p w14:paraId="3C3B8AAA" w14:textId="0B3C35FF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  string </w:t>
      </w:r>
      <w:proofErr w:type="spellStart"/>
      <w:r w:rsidRPr="006C308B">
        <w:rPr>
          <w:rFonts w:ascii="新宋体" w:eastAsia="新宋体" w:hAnsi="新宋体"/>
          <w:lang w:eastAsia="zh-CN"/>
        </w:rPr>
        <w:t>bank_account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  = 8;  // </w:t>
      </w:r>
      <w:r w:rsidRPr="006C308B">
        <w:rPr>
          <w:rFonts w:ascii="新宋体" w:eastAsia="新宋体" w:hAnsi="新宋体" w:cs="微软雅黑" w:hint="eastAsia"/>
          <w:lang w:eastAsia="zh-CN"/>
        </w:rPr>
        <w:t>银</w:t>
      </w:r>
      <w:r w:rsidRPr="006C308B">
        <w:rPr>
          <w:rFonts w:ascii="新宋体" w:eastAsia="新宋体" w:hAnsi="新宋体" w:cs="MS Mincho" w:hint="eastAsia"/>
          <w:lang w:eastAsia="zh-CN"/>
        </w:rPr>
        <w:t>行</w:t>
      </w:r>
      <w:r w:rsidRPr="006C308B">
        <w:rPr>
          <w:rFonts w:ascii="新宋体" w:eastAsia="新宋体" w:hAnsi="新宋体" w:cs="微软雅黑" w:hint="eastAsia"/>
          <w:lang w:eastAsia="zh-CN"/>
        </w:rPr>
        <w:t>账户</w:t>
      </w:r>
      <w:r w:rsidRPr="006C308B">
        <w:rPr>
          <w:rFonts w:ascii="新宋体" w:eastAsia="新宋体" w:hAnsi="新宋体" w:cs="MS Mincho" w:hint="eastAsia"/>
          <w:lang w:eastAsia="zh-CN"/>
        </w:rPr>
        <w:t>（可</w:t>
      </w:r>
      <w:r w:rsidRPr="006C308B">
        <w:rPr>
          <w:rFonts w:ascii="新宋体" w:eastAsia="新宋体" w:hAnsi="新宋体" w:cs="微软雅黑" w:hint="eastAsia"/>
          <w:lang w:eastAsia="zh-CN"/>
        </w:rPr>
        <w:t>选</w:t>
      </w:r>
      <w:r w:rsidRPr="006C308B">
        <w:rPr>
          <w:rFonts w:ascii="新宋体" w:eastAsia="新宋体" w:hAnsi="新宋体" w:cs="MS Mincho" w:hint="eastAsia"/>
          <w:lang w:eastAsia="zh-CN"/>
        </w:rPr>
        <w:t>）</w:t>
      </w:r>
    </w:p>
    <w:p w14:paraId="53437752" w14:textId="5B3FCE61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}</w:t>
      </w:r>
    </w:p>
    <w:p w14:paraId="5E455D47" w14:textId="77777777" w:rsidR="002D799F" w:rsidRDefault="002D799F"/>
    <w:p w14:paraId="26185A7D" w14:textId="7490CE77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7.3 </w:t>
      </w:r>
      <w:r w:rsidRPr="003A3B4D">
        <w:rPr>
          <w:rFonts w:eastAsia="宋体" w:hint="eastAsia"/>
          <w:lang w:eastAsia="zh-CN"/>
        </w:rPr>
        <w:t>主要</w:t>
      </w:r>
      <w:r w:rsidRPr="003A3B4D">
        <w:rPr>
          <w:rFonts w:eastAsia="宋体"/>
          <w:lang w:eastAsia="zh-CN"/>
        </w:rPr>
        <w:t xml:space="preserve"> API </w:t>
      </w:r>
      <w:r w:rsidRPr="003A3B4D">
        <w:rPr>
          <w:rFonts w:eastAsia="宋体" w:hint="eastAsia"/>
          <w:lang w:eastAsia="zh-CN"/>
        </w:rPr>
        <w:t>接口（示例）</w:t>
      </w:r>
    </w:p>
    <w:p w14:paraId="0F544441" w14:textId="77777777" w:rsidR="002D799F" w:rsidRDefault="002D799F"/>
    <w:p w14:paraId="2ECB3919" w14:textId="24FF1DCE" w:rsidR="002D799F" w:rsidRDefault="003A3B4D"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起交易</w:t>
      </w:r>
    </w:p>
    <w:p w14:paraId="455A327F" w14:textId="77777777" w:rsidR="002D799F" w:rsidRDefault="002D799F"/>
    <w:p w14:paraId="305017BE" w14:textId="7C747985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POST /</w:t>
      </w:r>
      <w:proofErr w:type="spellStart"/>
      <w:r w:rsidRPr="006C308B">
        <w:rPr>
          <w:rFonts w:ascii="新宋体" w:eastAsia="新宋体" w:hAnsi="新宋体"/>
          <w:lang w:eastAsia="zh-CN"/>
        </w:rPr>
        <w:t>api</w:t>
      </w:r>
      <w:proofErr w:type="spellEnd"/>
      <w:r w:rsidRPr="006C308B">
        <w:rPr>
          <w:rFonts w:ascii="新宋体" w:eastAsia="新宋体" w:hAnsi="新宋体"/>
          <w:lang w:eastAsia="zh-CN"/>
        </w:rPr>
        <w:t>/v1/transaction/submit</w:t>
      </w:r>
    </w:p>
    <w:p w14:paraId="0BAB9331" w14:textId="5A1E95C3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Content-Type: application/</w:t>
      </w:r>
      <w:proofErr w:type="spellStart"/>
      <w:r w:rsidRPr="006C308B">
        <w:rPr>
          <w:rFonts w:ascii="新宋体" w:eastAsia="新宋体" w:hAnsi="新宋体"/>
          <w:lang w:eastAsia="zh-CN"/>
        </w:rPr>
        <w:t>json</w:t>
      </w:r>
      <w:proofErr w:type="spellEnd"/>
    </w:p>
    <w:p w14:paraId="503A76FF" w14:textId="77777777" w:rsidR="002D799F" w:rsidRPr="006C308B" w:rsidRDefault="002D799F">
      <w:pPr>
        <w:rPr>
          <w:rFonts w:ascii="新宋体" w:eastAsia="新宋体" w:hAnsi="新宋体"/>
        </w:rPr>
      </w:pPr>
    </w:p>
    <w:p w14:paraId="6DF3F751" w14:textId="385914CF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{</w:t>
      </w:r>
    </w:p>
    <w:p w14:paraId="4363C0BB" w14:textId="54C78C8C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"</w:t>
      </w:r>
      <w:proofErr w:type="spellStart"/>
      <w:proofErr w:type="gramStart"/>
      <w:r w:rsidRPr="006C308B">
        <w:rPr>
          <w:rFonts w:ascii="新宋体" w:eastAsia="新宋体" w:hAnsi="新宋体"/>
          <w:lang w:eastAsia="zh-CN"/>
        </w:rPr>
        <w:t>request</w:t>
      </w:r>
      <w:proofErr w:type="gramEnd"/>
      <w:r w:rsidRPr="006C308B">
        <w:rPr>
          <w:rFonts w:ascii="新宋体" w:eastAsia="新宋体" w:hAnsi="新宋体"/>
          <w:lang w:eastAsia="zh-CN"/>
        </w:rPr>
        <w:t>_id</w:t>
      </w:r>
      <w:proofErr w:type="spellEnd"/>
      <w:r w:rsidRPr="006C308B">
        <w:rPr>
          <w:rFonts w:ascii="新宋体" w:eastAsia="新宋体" w:hAnsi="新宋体"/>
          <w:lang w:eastAsia="zh-CN"/>
        </w:rPr>
        <w:t>": "REQ-20260401-001",</w:t>
      </w:r>
    </w:p>
    <w:p w14:paraId="64E5ABC2" w14:textId="4676C3D5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"</w:t>
      </w:r>
      <w:proofErr w:type="spellStart"/>
      <w:proofErr w:type="gramStart"/>
      <w:r w:rsidRPr="006C308B">
        <w:rPr>
          <w:rFonts w:ascii="新宋体" w:eastAsia="新宋体" w:hAnsi="新宋体"/>
          <w:lang w:eastAsia="zh-CN"/>
        </w:rPr>
        <w:t>source</w:t>
      </w:r>
      <w:proofErr w:type="gramEnd"/>
      <w:r w:rsidRPr="006C308B">
        <w:rPr>
          <w:rFonts w:ascii="新宋体" w:eastAsia="新宋体" w:hAnsi="新宋体"/>
          <w:lang w:eastAsia="zh-CN"/>
        </w:rPr>
        <w:t>_chain</w:t>
      </w:r>
      <w:proofErr w:type="spellEnd"/>
      <w:r w:rsidRPr="006C308B">
        <w:rPr>
          <w:rFonts w:ascii="新宋体" w:eastAsia="新宋体" w:hAnsi="新宋体"/>
          <w:lang w:eastAsia="zh-CN"/>
        </w:rPr>
        <w:t>": "CIPS",</w:t>
      </w:r>
    </w:p>
    <w:p w14:paraId="59FB2BE8" w14:textId="09A7BD66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"</w:t>
      </w:r>
      <w:proofErr w:type="spellStart"/>
      <w:proofErr w:type="gramStart"/>
      <w:r w:rsidRPr="006C308B">
        <w:rPr>
          <w:rFonts w:ascii="新宋体" w:eastAsia="新宋体" w:hAnsi="新宋体"/>
          <w:lang w:eastAsia="zh-CN"/>
        </w:rPr>
        <w:t>target</w:t>
      </w:r>
      <w:proofErr w:type="gramEnd"/>
      <w:r w:rsidRPr="006C308B">
        <w:rPr>
          <w:rFonts w:ascii="新宋体" w:eastAsia="新宋体" w:hAnsi="新宋体"/>
          <w:lang w:eastAsia="zh-CN"/>
        </w:rPr>
        <w:t>_chain</w:t>
      </w:r>
      <w:proofErr w:type="spellEnd"/>
      <w:r w:rsidRPr="006C308B">
        <w:rPr>
          <w:rFonts w:ascii="新宋体" w:eastAsia="新宋体" w:hAnsi="新宋体"/>
          <w:lang w:eastAsia="zh-CN"/>
        </w:rPr>
        <w:t>": "ETH",</w:t>
      </w:r>
    </w:p>
    <w:p w14:paraId="13D05BD8" w14:textId="5BC6A013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"</w:t>
      </w:r>
      <w:proofErr w:type="spellStart"/>
      <w:proofErr w:type="gramStart"/>
      <w:r w:rsidRPr="006C308B">
        <w:rPr>
          <w:rFonts w:ascii="新宋体" w:eastAsia="新宋体" w:hAnsi="新宋体"/>
          <w:lang w:eastAsia="zh-CN"/>
        </w:rPr>
        <w:t>asset</w:t>
      </w:r>
      <w:proofErr w:type="gramEnd"/>
      <w:r w:rsidRPr="006C308B">
        <w:rPr>
          <w:rFonts w:ascii="新宋体" w:eastAsia="新宋体" w:hAnsi="新宋体"/>
          <w:lang w:eastAsia="zh-CN"/>
        </w:rPr>
        <w:t>_type</w:t>
      </w:r>
      <w:proofErr w:type="spellEnd"/>
      <w:r w:rsidRPr="006C308B">
        <w:rPr>
          <w:rFonts w:ascii="新宋体" w:eastAsia="新宋体" w:hAnsi="新宋体"/>
          <w:lang w:eastAsia="zh-CN"/>
        </w:rPr>
        <w:t>": "RMB",</w:t>
      </w:r>
    </w:p>
    <w:p w14:paraId="3B602AE9" w14:textId="55841AE5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"amount": "100000.00",</w:t>
      </w:r>
    </w:p>
    <w:p w14:paraId="735B0462" w14:textId="6C045540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lastRenderedPageBreak/>
        <w:t xml:space="preserve">  "counterparty": "0xABC...",</w:t>
      </w:r>
    </w:p>
    <w:p w14:paraId="05C41858" w14:textId="697A29C3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 xml:space="preserve">  "</w:t>
      </w:r>
      <w:proofErr w:type="spellStart"/>
      <w:proofErr w:type="gramStart"/>
      <w:r w:rsidRPr="006C308B">
        <w:rPr>
          <w:rFonts w:ascii="新宋体" w:eastAsia="新宋体" w:hAnsi="新宋体"/>
          <w:lang w:eastAsia="zh-CN"/>
        </w:rPr>
        <w:t>bank</w:t>
      </w:r>
      <w:proofErr w:type="gramEnd"/>
      <w:r w:rsidRPr="006C308B">
        <w:rPr>
          <w:rFonts w:ascii="新宋体" w:eastAsia="新宋体" w:hAnsi="新宋体"/>
          <w:lang w:eastAsia="zh-CN"/>
        </w:rPr>
        <w:t>_account</w:t>
      </w:r>
      <w:proofErr w:type="spellEnd"/>
      <w:r w:rsidRPr="006C308B">
        <w:rPr>
          <w:rFonts w:ascii="新宋体" w:eastAsia="新宋体" w:hAnsi="新宋体"/>
          <w:lang w:eastAsia="zh-CN"/>
        </w:rPr>
        <w:t>": "1234567890"</w:t>
      </w:r>
    </w:p>
    <w:p w14:paraId="4EE69B72" w14:textId="55B9E14A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}</w:t>
      </w:r>
    </w:p>
    <w:p w14:paraId="7FE63615" w14:textId="77777777" w:rsidR="002D799F" w:rsidRDefault="002D799F"/>
    <w:p w14:paraId="3DB5C362" w14:textId="6983A423" w:rsidR="002D799F" w:rsidRDefault="003A3B4D">
      <w:r>
        <w:rPr>
          <w:rFonts w:ascii="微软雅黑" w:eastAsia="微软雅黑" w:hAnsi="微软雅黑" w:cs="微软雅黑" w:hint="eastAsia"/>
          <w:lang w:eastAsia="zh-CN"/>
        </w:rPr>
        <w:t>查询</w:t>
      </w:r>
      <w:r>
        <w:rPr>
          <w:rFonts w:ascii="MS Mincho" w:eastAsia="MS Mincho" w:hAnsi="MS Mincho" w:cs="MS Mincho" w:hint="eastAsia"/>
          <w:lang w:eastAsia="zh-CN"/>
        </w:rPr>
        <w:t>交易状</w:t>
      </w:r>
      <w:r>
        <w:rPr>
          <w:rFonts w:ascii="微软雅黑" w:eastAsia="微软雅黑" w:hAnsi="微软雅黑" w:cs="微软雅黑" w:hint="eastAsia"/>
          <w:lang w:eastAsia="zh-CN"/>
        </w:rPr>
        <w:t>态</w:t>
      </w:r>
    </w:p>
    <w:p w14:paraId="011554E8" w14:textId="77777777" w:rsidR="002D799F" w:rsidRDefault="002D799F"/>
    <w:p w14:paraId="2A66F4A4" w14:textId="05DF87D0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GET /</w:t>
      </w:r>
      <w:proofErr w:type="spellStart"/>
      <w:r w:rsidRPr="006C308B">
        <w:rPr>
          <w:rFonts w:ascii="新宋体" w:eastAsia="新宋体" w:hAnsi="新宋体"/>
          <w:lang w:eastAsia="zh-CN"/>
        </w:rPr>
        <w:t>api</w:t>
      </w:r>
      <w:proofErr w:type="spellEnd"/>
      <w:r w:rsidRPr="006C308B">
        <w:rPr>
          <w:rFonts w:ascii="新宋体" w:eastAsia="新宋体" w:hAnsi="新宋体"/>
          <w:lang w:eastAsia="zh-CN"/>
        </w:rPr>
        <w:t>/v1/</w:t>
      </w:r>
      <w:proofErr w:type="gramStart"/>
      <w:r w:rsidRPr="006C308B">
        <w:rPr>
          <w:rFonts w:ascii="新宋体" w:eastAsia="新宋体" w:hAnsi="新宋体"/>
          <w:lang w:eastAsia="zh-CN"/>
        </w:rPr>
        <w:t>transaction/{</w:t>
      </w:r>
      <w:proofErr w:type="spellStart"/>
      <w:proofErr w:type="gramEnd"/>
      <w:r w:rsidRPr="006C308B">
        <w:rPr>
          <w:rFonts w:ascii="新宋体" w:eastAsia="新宋体" w:hAnsi="新宋体"/>
          <w:lang w:eastAsia="zh-CN"/>
        </w:rPr>
        <w:t>request_</w:t>
      </w:r>
      <w:proofErr w:type="gramStart"/>
      <w:r w:rsidRPr="006C308B">
        <w:rPr>
          <w:rFonts w:ascii="新宋体" w:eastAsia="新宋体" w:hAnsi="新宋体"/>
          <w:lang w:eastAsia="zh-CN"/>
        </w:rPr>
        <w:t>id</w:t>
      </w:r>
      <w:proofErr w:type="spellEnd"/>
      <w:r w:rsidRPr="006C308B">
        <w:rPr>
          <w:rFonts w:ascii="新宋体" w:eastAsia="新宋体" w:hAnsi="新宋体"/>
          <w:lang w:eastAsia="zh-CN"/>
        </w:rPr>
        <w:t>}/</w:t>
      </w:r>
      <w:proofErr w:type="gramEnd"/>
      <w:r w:rsidRPr="006C308B">
        <w:rPr>
          <w:rFonts w:ascii="新宋体" w:eastAsia="新宋体" w:hAnsi="新宋体"/>
          <w:lang w:eastAsia="zh-CN"/>
        </w:rPr>
        <w:t>status</w:t>
      </w:r>
    </w:p>
    <w:p w14:paraId="4AC3FF6F" w14:textId="77777777" w:rsidR="002D799F" w:rsidRDefault="002D799F"/>
    <w:p w14:paraId="5C2B3215" w14:textId="583BDF34" w:rsidR="002D799F" w:rsidRDefault="003A3B4D">
      <w:r>
        <w:rPr>
          <w:rFonts w:ascii="微软雅黑" w:eastAsia="微软雅黑" w:hAnsi="微软雅黑" w:cs="微软雅黑" w:hint="eastAsia"/>
          <w:lang w:eastAsia="zh-CN"/>
        </w:rPr>
        <w:t>查询</w:t>
      </w:r>
      <w:r>
        <w:rPr>
          <w:rFonts w:ascii="MS Mincho" w:eastAsia="MS Mincho" w:hAnsi="MS Mincho" w:cs="MS Mincho" w:hint="eastAsia"/>
          <w:lang w:eastAsia="zh-CN"/>
        </w:rPr>
        <w:t>多</w:t>
      </w:r>
      <w:r>
        <w:rPr>
          <w:rFonts w:ascii="微软雅黑" w:eastAsia="微软雅黑" w:hAnsi="微软雅黑" w:cs="微软雅黑" w:hint="eastAsia"/>
          <w:lang w:eastAsia="zh-CN"/>
        </w:rPr>
        <w:t>链节</w:t>
      </w:r>
      <w:proofErr w:type="gramStart"/>
      <w:r>
        <w:rPr>
          <w:rFonts w:ascii="MS Mincho" w:eastAsia="MS Mincho" w:hAnsi="MS Mincho" w:cs="MS Mincho" w:hint="eastAsia"/>
          <w:lang w:eastAsia="zh-CN"/>
        </w:rPr>
        <w:t>点健康度</w:t>
      </w:r>
      <w:proofErr w:type="gramEnd"/>
    </w:p>
    <w:p w14:paraId="002D2F3E" w14:textId="77777777" w:rsidR="002D799F" w:rsidRDefault="002D799F"/>
    <w:p w14:paraId="607A084E" w14:textId="5CED8AE1" w:rsidR="002D799F" w:rsidRPr="006C308B" w:rsidRDefault="003A3B4D">
      <w:pPr>
        <w:rPr>
          <w:rFonts w:ascii="新宋体" w:eastAsia="新宋体" w:hAnsi="新宋体"/>
        </w:rPr>
      </w:pPr>
      <w:r w:rsidRPr="006C308B">
        <w:rPr>
          <w:rFonts w:ascii="新宋体" w:eastAsia="新宋体" w:hAnsi="新宋体"/>
          <w:lang w:eastAsia="zh-CN"/>
        </w:rPr>
        <w:t>GET /</w:t>
      </w:r>
      <w:proofErr w:type="spellStart"/>
      <w:r w:rsidRPr="006C308B">
        <w:rPr>
          <w:rFonts w:ascii="新宋体" w:eastAsia="新宋体" w:hAnsi="新宋体"/>
          <w:lang w:eastAsia="zh-CN"/>
        </w:rPr>
        <w:t>api</w:t>
      </w:r>
      <w:proofErr w:type="spellEnd"/>
      <w:r w:rsidRPr="006C308B">
        <w:rPr>
          <w:rFonts w:ascii="新宋体" w:eastAsia="新宋体" w:hAnsi="新宋体"/>
          <w:lang w:eastAsia="zh-CN"/>
        </w:rPr>
        <w:t>/v1/chain/health</w:t>
      </w:r>
    </w:p>
    <w:p w14:paraId="449D8DAD" w14:textId="77777777" w:rsidR="002D799F" w:rsidRDefault="002D799F"/>
    <w:p w14:paraId="6B50F8F1" w14:textId="0F03D71E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7.4 </w:t>
      </w:r>
      <w:r w:rsidRPr="003A3B4D">
        <w:rPr>
          <w:rFonts w:eastAsia="宋体" w:hint="eastAsia"/>
          <w:lang w:eastAsia="zh-CN"/>
        </w:rPr>
        <w:t>接口</w:t>
      </w:r>
      <w:r w:rsidRPr="003A3B4D">
        <w:rPr>
          <w:rFonts w:ascii="微软雅黑" w:eastAsia="宋体" w:hAnsi="微软雅黑" w:cs="微软雅黑" w:hint="eastAsia"/>
          <w:lang w:eastAsia="zh-CN"/>
        </w:rPr>
        <w:t>认证</w:t>
      </w:r>
    </w:p>
    <w:p w14:paraId="1C6B2040" w14:textId="77777777" w:rsidR="002D799F" w:rsidRDefault="002D799F"/>
    <w:p w14:paraId="54C103E7" w14:textId="750850FC" w:rsidR="002D799F" w:rsidRPr="006C308B" w:rsidRDefault="003A3B4D">
      <w:pPr>
        <w:pStyle w:val="a0"/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所有</w:t>
      </w:r>
      <w:r w:rsidRPr="006C308B">
        <w:rPr>
          <w:rFonts w:ascii="新宋体" w:eastAsia="新宋体" w:hAnsi="新宋体"/>
          <w:lang w:eastAsia="zh-CN"/>
        </w:rPr>
        <w:t xml:space="preserve"> API </w:t>
      </w:r>
      <w:r w:rsidRPr="006C308B">
        <w:rPr>
          <w:rFonts w:ascii="新宋体" w:eastAsia="新宋体" w:hAnsi="新宋体" w:cs="微软雅黑" w:hint="eastAsia"/>
          <w:lang w:eastAsia="zh-CN"/>
        </w:rPr>
        <w:t>调</w:t>
      </w:r>
      <w:r w:rsidRPr="006C308B">
        <w:rPr>
          <w:rFonts w:ascii="新宋体" w:eastAsia="新宋体" w:hAnsi="新宋体" w:cs="MS Mincho" w:hint="eastAsia"/>
          <w:lang w:eastAsia="zh-CN"/>
        </w:rPr>
        <w:t>用需携</w:t>
      </w:r>
      <w:r w:rsidRPr="006C308B">
        <w:rPr>
          <w:rFonts w:ascii="新宋体" w:eastAsia="新宋体" w:hAnsi="新宋体" w:cs="微软雅黑" w:hint="eastAsia"/>
          <w:lang w:eastAsia="zh-CN"/>
        </w:rPr>
        <w:t>带</w:t>
      </w:r>
      <w:r w:rsidRPr="006C308B">
        <w:rPr>
          <w:rFonts w:ascii="新宋体" w:eastAsia="新宋体" w:hAnsi="新宋体"/>
          <w:lang w:eastAsia="zh-CN"/>
        </w:rPr>
        <w:t xml:space="preserve"> JWT Token</w:t>
      </w:r>
      <w:r w:rsidRPr="006C308B">
        <w:rPr>
          <w:rFonts w:ascii="新宋体" w:eastAsia="新宋体" w:hAnsi="新宋体" w:hint="eastAsia"/>
          <w:lang w:eastAsia="zh-CN"/>
        </w:rPr>
        <w:t>（</w:t>
      </w:r>
      <w:r w:rsidRPr="006C308B">
        <w:rPr>
          <w:rFonts w:ascii="新宋体" w:eastAsia="新宋体" w:hAnsi="新宋体"/>
          <w:lang w:eastAsia="zh-CN"/>
        </w:rPr>
        <w:t>Bearer Authentication</w:t>
      </w:r>
      <w:r w:rsidRPr="006C308B">
        <w:rPr>
          <w:rFonts w:ascii="新宋体" w:eastAsia="新宋体" w:hAnsi="新宋体" w:hint="eastAsia"/>
          <w:lang w:eastAsia="zh-CN"/>
        </w:rPr>
        <w:t>）</w:t>
      </w:r>
    </w:p>
    <w:p w14:paraId="0BBF87CB" w14:textId="43AB40E5" w:rsidR="002D799F" w:rsidRPr="006C308B" w:rsidRDefault="003A3B4D">
      <w:pPr>
        <w:pStyle w:val="a0"/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敏感操作需附加</w:t>
      </w:r>
      <w:r w:rsidRPr="006C308B">
        <w:rPr>
          <w:rFonts w:ascii="新宋体" w:eastAsia="新宋体" w:hAnsi="新宋体" w:cs="微软雅黑" w:hint="eastAsia"/>
          <w:lang w:eastAsia="zh-CN"/>
        </w:rPr>
        <w:t>请</w:t>
      </w:r>
      <w:r w:rsidRPr="006C308B">
        <w:rPr>
          <w:rFonts w:ascii="新宋体" w:eastAsia="新宋体" w:hAnsi="新宋体" w:cs="MS Mincho" w:hint="eastAsia"/>
          <w:lang w:eastAsia="zh-CN"/>
        </w:rPr>
        <w:t>求</w:t>
      </w:r>
      <w:r w:rsidRPr="006C308B">
        <w:rPr>
          <w:rFonts w:ascii="新宋体" w:eastAsia="新宋体" w:hAnsi="新宋体" w:cs="微软雅黑" w:hint="eastAsia"/>
          <w:lang w:eastAsia="zh-CN"/>
        </w:rPr>
        <w:t>签</w:t>
      </w:r>
      <w:r w:rsidRPr="006C308B">
        <w:rPr>
          <w:rFonts w:ascii="新宋体" w:eastAsia="新宋体" w:hAnsi="新宋体" w:cs="MS Mincho" w:hint="eastAsia"/>
          <w:lang w:eastAsia="zh-CN"/>
        </w:rPr>
        <w:t>名（</w:t>
      </w:r>
      <w:r w:rsidRPr="006C308B">
        <w:rPr>
          <w:rFonts w:ascii="新宋体" w:eastAsia="新宋体" w:hAnsi="新宋体"/>
          <w:lang w:eastAsia="zh-CN"/>
        </w:rPr>
        <w:t>ECDSA/SM2</w:t>
      </w:r>
      <w:r w:rsidRPr="006C308B">
        <w:rPr>
          <w:rFonts w:ascii="新宋体" w:eastAsia="新宋体" w:hAnsi="新宋体" w:hint="eastAsia"/>
          <w:lang w:eastAsia="zh-CN"/>
        </w:rPr>
        <w:t>）</w:t>
      </w:r>
    </w:p>
    <w:p w14:paraId="38CA655D" w14:textId="59B16396" w:rsidR="002D799F" w:rsidRPr="006C308B" w:rsidRDefault="003A3B4D" w:rsidP="006C308B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cs="微软雅黑" w:hint="eastAsia"/>
          <w:lang w:eastAsia="zh-CN"/>
        </w:rPr>
        <w:t>请</w:t>
      </w:r>
      <w:r w:rsidRPr="006C308B">
        <w:rPr>
          <w:rFonts w:ascii="新宋体" w:eastAsia="新宋体" w:hAnsi="新宋体" w:cs="MS Mincho" w:hint="eastAsia"/>
          <w:lang w:eastAsia="zh-CN"/>
        </w:rPr>
        <w:t>求需包含</w:t>
      </w:r>
      <w:r w:rsidRPr="006C308B">
        <w:rPr>
          <w:rFonts w:ascii="新宋体" w:eastAsia="新宋体" w:hAnsi="新宋体" w:cs="微软雅黑" w:hint="eastAsia"/>
          <w:lang w:eastAsia="zh-CN"/>
        </w:rPr>
        <w:t>时间</w:t>
      </w:r>
      <w:r w:rsidRPr="006C308B">
        <w:rPr>
          <w:rFonts w:ascii="新宋体" w:eastAsia="新宋体" w:hAnsi="新宋体" w:cs="MS Mincho" w:hint="eastAsia"/>
          <w:lang w:eastAsia="zh-CN"/>
        </w:rPr>
        <w:t>戳与</w:t>
      </w:r>
      <w:r w:rsidRPr="006C308B">
        <w:rPr>
          <w:rFonts w:ascii="新宋体" w:eastAsia="新宋体" w:hAnsi="新宋体"/>
          <w:lang w:eastAsia="zh-CN"/>
        </w:rPr>
        <w:t xml:space="preserve"> nonce </w:t>
      </w:r>
      <w:r w:rsidRPr="006C308B">
        <w:rPr>
          <w:rFonts w:ascii="新宋体" w:eastAsia="新宋体" w:hAnsi="新宋体" w:hint="eastAsia"/>
          <w:lang w:eastAsia="zh-CN"/>
        </w:rPr>
        <w:t>防重放参数，有效期</w:t>
      </w:r>
      <w:r w:rsidRPr="006C308B">
        <w:rPr>
          <w:rFonts w:ascii="新宋体" w:eastAsia="新宋体" w:hAnsi="新宋体"/>
          <w:lang w:eastAsia="zh-CN"/>
        </w:rPr>
        <w:t xml:space="preserve"> 5 </w:t>
      </w:r>
      <w:r w:rsidRPr="006C308B">
        <w:rPr>
          <w:rFonts w:ascii="新宋体" w:eastAsia="新宋体" w:hAnsi="新宋体" w:hint="eastAsia"/>
          <w:lang w:eastAsia="zh-CN"/>
        </w:rPr>
        <w:t>分</w:t>
      </w:r>
      <w:r w:rsidRPr="006C308B">
        <w:rPr>
          <w:rFonts w:ascii="新宋体" w:eastAsia="新宋体" w:hAnsi="新宋体" w:cs="微软雅黑" w:hint="eastAsia"/>
          <w:lang w:eastAsia="zh-CN"/>
        </w:rPr>
        <w:t>钟</w:t>
      </w:r>
    </w:p>
    <w:p w14:paraId="479F7288" w14:textId="77777777" w:rsidR="002D799F" w:rsidRDefault="002D799F">
      <w:pPr>
        <w:rPr>
          <w:lang w:eastAsia="zh-CN"/>
        </w:rPr>
      </w:pPr>
    </w:p>
    <w:p w14:paraId="4AF9ABC4" w14:textId="7969B283" w:rsidR="002D799F" w:rsidRDefault="003A3B4D">
      <w:pPr>
        <w:pStyle w:val="1"/>
      </w:pPr>
      <w:r w:rsidRPr="003A3B4D">
        <w:rPr>
          <w:rFonts w:eastAsia="宋体"/>
          <w:lang w:eastAsia="zh-CN"/>
        </w:rPr>
        <w:t xml:space="preserve">8. </w:t>
      </w:r>
      <w:r w:rsidRPr="003A3B4D">
        <w:rPr>
          <w:rFonts w:eastAsia="宋体" w:hint="eastAsia"/>
          <w:lang w:eastAsia="zh-CN"/>
        </w:rPr>
        <w:t>安全</w:t>
      </w:r>
      <w:r w:rsidRPr="003A3B4D">
        <w:rPr>
          <w:rFonts w:ascii="微软雅黑" w:eastAsia="宋体" w:hAnsi="微软雅黑" w:cs="微软雅黑" w:hint="eastAsia"/>
          <w:lang w:eastAsia="zh-CN"/>
        </w:rPr>
        <w:t>说</w:t>
      </w:r>
      <w:r w:rsidRPr="003A3B4D">
        <w:rPr>
          <w:rFonts w:ascii="MS Gothic" w:eastAsia="宋体" w:hAnsi="MS Gothic" w:cs="MS Gothic" w:hint="eastAsia"/>
          <w:lang w:eastAsia="zh-CN"/>
        </w:rPr>
        <w:t>明</w:t>
      </w:r>
    </w:p>
    <w:p w14:paraId="673F484E" w14:textId="77777777" w:rsidR="002D799F" w:rsidRDefault="002D799F"/>
    <w:p w14:paraId="01C5CAD5" w14:textId="0406576E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8.1 </w:t>
      </w:r>
      <w:r w:rsidRPr="003A3B4D">
        <w:rPr>
          <w:rFonts w:eastAsia="宋体" w:hint="eastAsia"/>
          <w:lang w:eastAsia="zh-CN"/>
        </w:rPr>
        <w:t>加密体系</w:t>
      </w:r>
    </w:p>
    <w:p w14:paraId="1C02EF79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99F" w14:paraId="01ADED52" w14:textId="77777777">
        <w:tc>
          <w:tcPr>
            <w:tcW w:w="2880" w:type="dxa"/>
          </w:tcPr>
          <w:p w14:paraId="37A9C13D" w14:textId="0A3498DF" w:rsidR="002D799F" w:rsidRDefault="003A3B4D" w:rsidP="006C308B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次</w:t>
            </w:r>
          </w:p>
        </w:tc>
        <w:tc>
          <w:tcPr>
            <w:tcW w:w="2880" w:type="dxa"/>
          </w:tcPr>
          <w:p w14:paraId="06670832" w14:textId="13593C42" w:rsidR="002D799F" w:rsidRDefault="003A3B4D" w:rsidP="006C308B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算法</w:t>
            </w:r>
          </w:p>
        </w:tc>
        <w:tc>
          <w:tcPr>
            <w:tcW w:w="2880" w:type="dxa"/>
          </w:tcPr>
          <w:p w14:paraId="39B22122" w14:textId="26173859" w:rsidR="002D799F" w:rsidRDefault="003A3B4D" w:rsidP="006C308B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说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明</w:t>
            </w:r>
          </w:p>
        </w:tc>
      </w:tr>
      <w:tr w:rsidR="002D799F" w14:paraId="6EEE60C2" w14:textId="77777777">
        <w:tc>
          <w:tcPr>
            <w:tcW w:w="2880" w:type="dxa"/>
          </w:tcPr>
          <w:p w14:paraId="08761FB6" w14:textId="2A7DBAD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传输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加密</w:t>
            </w:r>
          </w:p>
        </w:tc>
        <w:tc>
          <w:tcPr>
            <w:tcW w:w="2880" w:type="dxa"/>
          </w:tcPr>
          <w:p w14:paraId="36AB3015" w14:textId="1DE9061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TLS 1.3</w:t>
            </w:r>
          </w:p>
        </w:tc>
        <w:tc>
          <w:tcPr>
            <w:tcW w:w="2880" w:type="dxa"/>
          </w:tcPr>
          <w:p w14:paraId="6060717B" w14:textId="7C74F779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所有外部通信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强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制启用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TLS 1.3</w:t>
            </w:r>
          </w:p>
        </w:tc>
      </w:tr>
      <w:tr w:rsidR="002D799F" w14:paraId="7B4F3C98" w14:textId="77777777">
        <w:tc>
          <w:tcPr>
            <w:tcW w:w="2880" w:type="dxa"/>
          </w:tcPr>
          <w:p w14:paraId="4A02F3F4" w14:textId="6D1E3C6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存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储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加密</w:t>
            </w:r>
          </w:p>
        </w:tc>
        <w:tc>
          <w:tcPr>
            <w:tcW w:w="2880" w:type="dxa"/>
          </w:tcPr>
          <w:p w14:paraId="6E55ACAF" w14:textId="30A6D970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 xml:space="preserve">AES-256 / </w:t>
            </w:r>
            <w:proofErr w:type="gramStart"/>
            <w:r w:rsidRPr="006C308B">
              <w:rPr>
                <w:rFonts w:ascii="新宋体" w:eastAsia="新宋体" w:hAnsi="新宋体" w:hint="eastAsia"/>
                <w:lang w:eastAsia="zh-CN"/>
              </w:rPr>
              <w:t>国密</w:t>
            </w:r>
            <w:proofErr w:type="gramEnd"/>
            <w:r w:rsidRPr="006C308B">
              <w:rPr>
                <w:rFonts w:ascii="新宋体" w:eastAsia="新宋体" w:hAnsi="新宋体"/>
                <w:lang w:eastAsia="zh-CN"/>
              </w:rPr>
              <w:t xml:space="preserve"> SM4</w:t>
            </w:r>
          </w:p>
        </w:tc>
        <w:tc>
          <w:tcPr>
            <w:tcW w:w="2880" w:type="dxa"/>
          </w:tcPr>
          <w:p w14:paraId="67CE95A1" w14:textId="217FBABA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敏感数据加密存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储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</w:t>
            </w:r>
            <w:proofErr w:type="gramStart"/>
            <w:r w:rsidRPr="006C308B">
              <w:rPr>
                <w:rFonts w:ascii="新宋体" w:eastAsia="新宋体" w:hAnsi="新宋体" w:cs="MS Mincho" w:hint="eastAsia"/>
                <w:lang w:eastAsia="zh-CN"/>
              </w:rPr>
              <w:t>支持国密与</w:t>
            </w:r>
            <w:proofErr w:type="gramEnd"/>
            <w:r w:rsidRPr="006C308B">
              <w:rPr>
                <w:rFonts w:ascii="新宋体" w:eastAsia="新宋体" w:hAnsi="新宋体" w:cs="MS Mincho" w:hint="eastAsia"/>
                <w:lang w:eastAsia="zh-CN"/>
              </w:rPr>
              <w:t>国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际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算法切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换</w:t>
            </w:r>
          </w:p>
        </w:tc>
      </w:tr>
      <w:tr w:rsidR="002D799F" w14:paraId="6FEAC5E4" w14:textId="77777777">
        <w:tc>
          <w:tcPr>
            <w:tcW w:w="2880" w:type="dxa"/>
          </w:tcPr>
          <w:p w14:paraId="29D47DC5" w14:textId="62B3FB6E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名算法</w:t>
            </w:r>
          </w:p>
        </w:tc>
        <w:tc>
          <w:tcPr>
            <w:tcW w:w="2880" w:type="dxa"/>
          </w:tcPr>
          <w:p w14:paraId="57E9AD6E" w14:textId="65E4437D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 xml:space="preserve">ECDSA secp256k1 / </w:t>
            </w:r>
            <w:proofErr w:type="gramStart"/>
            <w:r w:rsidRPr="006C308B">
              <w:rPr>
                <w:rFonts w:ascii="新宋体" w:eastAsia="新宋体" w:hAnsi="新宋体" w:hint="eastAsia"/>
                <w:lang w:eastAsia="zh-CN"/>
              </w:rPr>
              <w:t>国密</w:t>
            </w:r>
            <w:proofErr w:type="gramEnd"/>
            <w:r w:rsidRPr="006C308B">
              <w:rPr>
                <w:rFonts w:ascii="新宋体" w:eastAsia="新宋体" w:hAnsi="新宋体"/>
                <w:lang w:eastAsia="zh-CN"/>
              </w:rPr>
              <w:t xml:space="preserve"> </w:t>
            </w:r>
            <w:r w:rsidRPr="006C308B">
              <w:rPr>
                <w:rFonts w:ascii="新宋体" w:eastAsia="新宋体" w:hAnsi="新宋体"/>
                <w:lang w:eastAsia="zh-CN"/>
              </w:rPr>
              <w:lastRenderedPageBreak/>
              <w:t>SM2</w:t>
            </w:r>
          </w:p>
        </w:tc>
        <w:tc>
          <w:tcPr>
            <w:tcW w:w="2880" w:type="dxa"/>
          </w:tcPr>
          <w:p w14:paraId="3AAF3E03" w14:textId="2A87EBF7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lastRenderedPageBreak/>
              <w:t>交易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验证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，防止未授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权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lastRenderedPageBreak/>
              <w:t>操作</w:t>
            </w:r>
          </w:p>
        </w:tc>
      </w:tr>
      <w:tr w:rsidR="002D799F" w14:paraId="1D55E2CD" w14:textId="77777777">
        <w:tc>
          <w:tcPr>
            <w:tcW w:w="2880" w:type="dxa"/>
          </w:tcPr>
          <w:p w14:paraId="1CB69CA3" w14:textId="70FD5B7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lastRenderedPageBreak/>
              <w:t>密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钥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存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储</w:t>
            </w:r>
          </w:p>
        </w:tc>
        <w:tc>
          <w:tcPr>
            <w:tcW w:w="2880" w:type="dxa"/>
          </w:tcPr>
          <w:p w14:paraId="24A3E6C5" w14:textId="7C94F80E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 xml:space="preserve">HSM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硬件安全模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</w:p>
        </w:tc>
        <w:tc>
          <w:tcPr>
            <w:tcW w:w="2880" w:type="dxa"/>
          </w:tcPr>
          <w:p w14:paraId="3ED8C6F8" w14:textId="6E06A1F9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私</w:t>
            </w:r>
            <w:proofErr w:type="gramStart"/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钥</w:t>
            </w:r>
            <w:proofErr w:type="gramEnd"/>
            <w:r w:rsidRPr="006C308B">
              <w:rPr>
                <w:rFonts w:ascii="新宋体" w:eastAsia="新宋体" w:hAnsi="新宋体" w:cs="MS Mincho" w:hint="eastAsia"/>
                <w:lang w:eastAsia="zh-CN"/>
              </w:rPr>
              <w:t>由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HSM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存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储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满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足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FIPS 140-2 Level 3</w:t>
            </w:r>
          </w:p>
        </w:tc>
      </w:tr>
    </w:tbl>
    <w:p w14:paraId="02EA89A0" w14:textId="77777777" w:rsidR="002D799F" w:rsidRDefault="002D799F"/>
    <w:p w14:paraId="7AAE669C" w14:textId="7D477777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8.2 </w:t>
      </w:r>
      <w:r w:rsidRPr="003A3B4D">
        <w:rPr>
          <w:rFonts w:eastAsia="宋体" w:hint="eastAsia"/>
          <w:lang w:eastAsia="zh-CN"/>
        </w:rPr>
        <w:t>防攻</w:t>
      </w:r>
      <w:r w:rsidRPr="003A3B4D">
        <w:rPr>
          <w:rFonts w:ascii="微软雅黑" w:eastAsia="宋体" w:hAnsi="微软雅黑" w:cs="微软雅黑" w:hint="eastAsia"/>
          <w:lang w:eastAsia="zh-CN"/>
        </w:rPr>
        <w:t>击</w:t>
      </w:r>
      <w:r w:rsidRPr="003A3B4D">
        <w:rPr>
          <w:rFonts w:ascii="MS Gothic" w:eastAsia="宋体" w:hAnsi="MS Gothic" w:cs="MS Gothic" w:hint="eastAsia"/>
          <w:lang w:eastAsia="zh-CN"/>
        </w:rPr>
        <w:t>措施</w:t>
      </w:r>
    </w:p>
    <w:p w14:paraId="0FA36451" w14:textId="77777777" w:rsidR="002D799F" w:rsidRDefault="002D799F"/>
    <w:p w14:paraId="0A4C225D" w14:textId="4B13BE17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防重放攻</w:t>
      </w:r>
      <w:r w:rsidRPr="006C308B">
        <w:rPr>
          <w:rFonts w:ascii="新宋体" w:eastAsia="新宋体" w:hAnsi="新宋体" w:cs="微软雅黑" w:hint="eastAsia"/>
          <w:lang w:eastAsia="zh-CN"/>
        </w:rPr>
        <w:t>击</w:t>
      </w:r>
      <w:r w:rsidRPr="006C308B">
        <w:rPr>
          <w:rFonts w:ascii="新宋体" w:eastAsia="新宋体" w:hAnsi="新宋体" w:cs="MS Mincho" w:hint="eastAsia"/>
          <w:lang w:eastAsia="zh-CN"/>
        </w:rPr>
        <w:t>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cs="微软雅黑" w:hint="eastAsia"/>
          <w:lang w:eastAsia="zh-CN"/>
        </w:rPr>
        <w:t>时间</w:t>
      </w:r>
      <w:r w:rsidRPr="006C308B">
        <w:rPr>
          <w:rFonts w:ascii="新宋体" w:eastAsia="新宋体" w:hAnsi="新宋体" w:cs="MS Mincho" w:hint="eastAsia"/>
          <w:lang w:eastAsia="zh-CN"/>
        </w:rPr>
        <w:t>戳</w:t>
      </w:r>
      <w:r w:rsidRPr="006C308B">
        <w:rPr>
          <w:rFonts w:ascii="新宋体" w:eastAsia="新宋体" w:hAnsi="新宋体"/>
          <w:lang w:eastAsia="zh-CN"/>
        </w:rPr>
        <w:t xml:space="preserve"> + nonce </w:t>
      </w:r>
      <w:r w:rsidRPr="006C308B">
        <w:rPr>
          <w:rFonts w:ascii="新宋体" w:eastAsia="新宋体" w:hAnsi="新宋体" w:hint="eastAsia"/>
          <w:lang w:eastAsia="zh-CN"/>
        </w:rPr>
        <w:t>机制，</w:t>
      </w:r>
      <w:r w:rsidRPr="006C308B">
        <w:rPr>
          <w:rFonts w:ascii="新宋体" w:eastAsia="新宋体" w:hAnsi="新宋体" w:cs="微软雅黑" w:hint="eastAsia"/>
          <w:lang w:eastAsia="zh-CN"/>
        </w:rPr>
        <w:t>请</w:t>
      </w:r>
      <w:r w:rsidRPr="006C308B">
        <w:rPr>
          <w:rFonts w:ascii="新宋体" w:eastAsia="新宋体" w:hAnsi="新宋体" w:cs="MS Mincho" w:hint="eastAsia"/>
          <w:lang w:eastAsia="zh-CN"/>
        </w:rPr>
        <w:t>求有效期</w:t>
      </w:r>
      <w:r w:rsidRPr="006C308B">
        <w:rPr>
          <w:rFonts w:ascii="新宋体" w:eastAsia="新宋体" w:hAnsi="新宋体"/>
          <w:lang w:eastAsia="zh-CN"/>
        </w:rPr>
        <w:t xml:space="preserve"> 5 </w:t>
      </w:r>
      <w:r w:rsidRPr="006C308B">
        <w:rPr>
          <w:rFonts w:ascii="新宋体" w:eastAsia="新宋体" w:hAnsi="新宋体" w:hint="eastAsia"/>
          <w:lang w:eastAsia="zh-CN"/>
        </w:rPr>
        <w:t>分</w:t>
      </w:r>
      <w:r w:rsidRPr="006C308B">
        <w:rPr>
          <w:rFonts w:ascii="新宋体" w:eastAsia="新宋体" w:hAnsi="新宋体" w:cs="微软雅黑" w:hint="eastAsia"/>
          <w:lang w:eastAsia="zh-CN"/>
        </w:rPr>
        <w:t>钟</w:t>
      </w:r>
    </w:p>
    <w:p w14:paraId="25CF0056" w14:textId="2A626163" w:rsidR="002D799F" w:rsidRPr="006C308B" w:rsidRDefault="003A3B4D">
      <w:pPr>
        <w:pStyle w:val="a0"/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防</w:t>
      </w:r>
      <w:r w:rsidRPr="006C308B">
        <w:rPr>
          <w:rFonts w:ascii="新宋体" w:eastAsia="新宋体" w:hAnsi="新宋体"/>
          <w:lang w:eastAsia="zh-CN"/>
        </w:rPr>
        <w:t xml:space="preserve"> DDoS</w:t>
      </w:r>
      <w:r w:rsidRPr="006C308B">
        <w:rPr>
          <w:rFonts w:ascii="新宋体" w:eastAsia="新宋体" w:hAnsi="新宋体" w:hint="eastAsia"/>
          <w:lang w:eastAsia="zh-CN"/>
        </w:rPr>
        <w:t>：</w:t>
      </w:r>
      <w:r w:rsidRPr="006C308B">
        <w:rPr>
          <w:rFonts w:ascii="新宋体" w:eastAsia="新宋体" w:hAnsi="新宋体"/>
          <w:lang w:eastAsia="zh-CN"/>
        </w:rPr>
        <w:t xml:space="preserve"> Redis + Lua </w:t>
      </w:r>
      <w:r w:rsidRPr="006C308B">
        <w:rPr>
          <w:rFonts w:ascii="新宋体" w:eastAsia="新宋体" w:hAnsi="新宋体" w:hint="eastAsia"/>
          <w:lang w:eastAsia="zh-CN"/>
        </w:rPr>
        <w:t>脚本</w:t>
      </w:r>
      <w:r w:rsidRPr="006C308B">
        <w:rPr>
          <w:rFonts w:ascii="新宋体" w:eastAsia="新宋体" w:hAnsi="新宋体" w:cs="微软雅黑" w:hint="eastAsia"/>
          <w:lang w:eastAsia="zh-CN"/>
        </w:rPr>
        <w:t>实现</w:t>
      </w:r>
      <w:r w:rsidRPr="006C308B">
        <w:rPr>
          <w:rFonts w:ascii="新宋体" w:eastAsia="新宋体" w:hAnsi="新宋体" w:cs="MS Mincho" w:hint="eastAsia"/>
          <w:lang w:eastAsia="zh-CN"/>
        </w:rPr>
        <w:t>接口限流，集成</w:t>
      </w:r>
      <w:r w:rsidRPr="006C308B">
        <w:rPr>
          <w:rFonts w:ascii="新宋体" w:eastAsia="新宋体" w:hAnsi="新宋体"/>
          <w:lang w:eastAsia="zh-CN"/>
        </w:rPr>
        <w:t xml:space="preserve"> WAF </w:t>
      </w:r>
      <w:r w:rsidRPr="006C308B">
        <w:rPr>
          <w:rFonts w:ascii="新宋体" w:eastAsia="新宋体" w:hAnsi="新宋体" w:cs="微软雅黑" w:hint="eastAsia"/>
          <w:lang w:eastAsia="zh-CN"/>
        </w:rPr>
        <w:t>过滤恶</w:t>
      </w:r>
      <w:r w:rsidRPr="006C308B">
        <w:rPr>
          <w:rFonts w:ascii="新宋体" w:eastAsia="新宋体" w:hAnsi="新宋体" w:cs="MS Mincho" w:hint="eastAsia"/>
          <w:lang w:eastAsia="zh-CN"/>
        </w:rPr>
        <w:t>意流量</w:t>
      </w:r>
    </w:p>
    <w:p w14:paraId="114C9FB6" w14:textId="3CAD6645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防注入攻</w:t>
      </w:r>
      <w:r w:rsidRPr="006C308B">
        <w:rPr>
          <w:rFonts w:ascii="新宋体" w:eastAsia="新宋体" w:hAnsi="新宋体" w:cs="微软雅黑" w:hint="eastAsia"/>
          <w:lang w:eastAsia="zh-CN"/>
        </w:rPr>
        <w:t>击</w:t>
      </w:r>
      <w:r w:rsidRPr="006C308B">
        <w:rPr>
          <w:rFonts w:ascii="新宋体" w:eastAsia="新宋体" w:hAnsi="新宋体" w:cs="MS Mincho" w:hint="eastAsia"/>
          <w:lang w:eastAsia="zh-CN"/>
        </w:rPr>
        <w:t>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参数化</w:t>
      </w:r>
      <w:r w:rsidRPr="006C308B">
        <w:rPr>
          <w:rFonts w:ascii="新宋体" w:eastAsia="新宋体" w:hAnsi="新宋体" w:cs="微软雅黑" w:hint="eastAsia"/>
          <w:lang w:eastAsia="zh-CN"/>
        </w:rPr>
        <w:t>查询</w:t>
      </w:r>
      <w:r w:rsidRPr="006C308B">
        <w:rPr>
          <w:rFonts w:ascii="新宋体" w:eastAsia="新宋体" w:hAnsi="新宋体" w:cs="MS Mincho" w:hint="eastAsia"/>
          <w:lang w:eastAsia="zh-CN"/>
        </w:rPr>
        <w:t>，拒</w:t>
      </w:r>
      <w:r w:rsidRPr="006C308B">
        <w:rPr>
          <w:rFonts w:ascii="新宋体" w:eastAsia="新宋体" w:hAnsi="新宋体" w:cs="微软雅黑" w:hint="eastAsia"/>
          <w:lang w:eastAsia="zh-CN"/>
        </w:rPr>
        <w:t>绝</w:t>
      </w:r>
      <w:r w:rsidRPr="006C308B">
        <w:rPr>
          <w:rFonts w:ascii="新宋体" w:eastAsia="新宋体" w:hAnsi="新宋体"/>
          <w:lang w:eastAsia="zh-CN"/>
        </w:rPr>
        <w:t xml:space="preserve"> SQL </w:t>
      </w:r>
      <w:r w:rsidRPr="006C308B">
        <w:rPr>
          <w:rFonts w:ascii="新宋体" w:eastAsia="新宋体" w:hAnsi="新宋体" w:hint="eastAsia"/>
          <w:lang w:eastAsia="zh-CN"/>
        </w:rPr>
        <w:t>注入、</w:t>
      </w:r>
      <w:r w:rsidRPr="006C308B">
        <w:rPr>
          <w:rFonts w:ascii="新宋体" w:eastAsia="新宋体" w:hAnsi="新宋体"/>
          <w:lang w:eastAsia="zh-CN"/>
        </w:rPr>
        <w:t xml:space="preserve">XSS </w:t>
      </w:r>
      <w:r w:rsidRPr="006C308B">
        <w:rPr>
          <w:rFonts w:ascii="新宋体" w:eastAsia="新宋体" w:hAnsi="新宋体" w:hint="eastAsia"/>
          <w:lang w:eastAsia="zh-CN"/>
        </w:rPr>
        <w:t>等非法</w:t>
      </w:r>
      <w:r w:rsidRPr="006C308B">
        <w:rPr>
          <w:rFonts w:ascii="新宋体" w:eastAsia="新宋体" w:hAnsi="新宋体" w:cs="微软雅黑" w:hint="eastAsia"/>
          <w:lang w:eastAsia="zh-CN"/>
        </w:rPr>
        <w:t>请</w:t>
      </w:r>
      <w:r w:rsidRPr="006C308B">
        <w:rPr>
          <w:rFonts w:ascii="新宋体" w:eastAsia="新宋体" w:hAnsi="新宋体" w:cs="MS Mincho" w:hint="eastAsia"/>
          <w:lang w:eastAsia="zh-CN"/>
        </w:rPr>
        <w:t>求</w:t>
      </w:r>
    </w:p>
    <w:p w14:paraId="4397D2FF" w14:textId="7E7D68F8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入侵</w:t>
      </w:r>
      <w:r w:rsidRPr="006C308B">
        <w:rPr>
          <w:rFonts w:ascii="新宋体" w:eastAsia="新宋体" w:hAnsi="新宋体" w:cs="微软雅黑" w:hint="eastAsia"/>
          <w:lang w:eastAsia="zh-CN"/>
        </w:rPr>
        <w:t>检测</w:t>
      </w:r>
      <w:r w:rsidRPr="006C308B">
        <w:rPr>
          <w:rFonts w:ascii="新宋体" w:eastAsia="新宋体" w:hAnsi="新宋体" w:cs="MS Mincho" w:hint="eastAsia"/>
          <w:lang w:eastAsia="zh-CN"/>
        </w:rPr>
        <w:t>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集成</w:t>
      </w:r>
      <w:r w:rsidRPr="006C308B">
        <w:rPr>
          <w:rFonts w:ascii="新宋体" w:eastAsia="新宋体" w:hAnsi="新宋体"/>
          <w:lang w:eastAsia="zh-CN"/>
        </w:rPr>
        <w:t xml:space="preserve"> IDS </w:t>
      </w:r>
      <w:r w:rsidRPr="006C308B">
        <w:rPr>
          <w:rFonts w:ascii="新宋体" w:eastAsia="新宋体" w:hAnsi="新宋体" w:hint="eastAsia"/>
          <w:lang w:eastAsia="zh-CN"/>
        </w:rPr>
        <w:t>系</w:t>
      </w:r>
      <w:r w:rsidRPr="006C308B">
        <w:rPr>
          <w:rFonts w:ascii="新宋体" w:eastAsia="新宋体" w:hAnsi="新宋体" w:cs="微软雅黑" w:hint="eastAsia"/>
          <w:lang w:eastAsia="zh-CN"/>
        </w:rPr>
        <w:t>统</w:t>
      </w:r>
      <w:r w:rsidRPr="006C308B">
        <w:rPr>
          <w:rFonts w:ascii="新宋体" w:eastAsia="新宋体" w:hAnsi="新宋体" w:cs="MS Mincho" w:hint="eastAsia"/>
          <w:lang w:eastAsia="zh-CN"/>
        </w:rPr>
        <w:t>，</w:t>
      </w:r>
      <w:r w:rsidRPr="006C308B">
        <w:rPr>
          <w:rFonts w:ascii="新宋体" w:eastAsia="新宋体" w:hAnsi="新宋体" w:cs="微软雅黑" w:hint="eastAsia"/>
          <w:lang w:eastAsia="zh-CN"/>
        </w:rPr>
        <w:t>实时监测</w:t>
      </w:r>
      <w:proofErr w:type="gramStart"/>
      <w:r w:rsidRPr="006C308B">
        <w:rPr>
          <w:rFonts w:ascii="新宋体" w:eastAsia="新宋体" w:hAnsi="新宋体" w:cs="MS Mincho" w:hint="eastAsia"/>
          <w:lang w:eastAsia="zh-CN"/>
        </w:rPr>
        <w:t>异常</w:t>
      </w:r>
      <w:r w:rsidRPr="006C308B">
        <w:rPr>
          <w:rFonts w:ascii="新宋体" w:eastAsia="新宋体" w:hAnsi="新宋体" w:cs="微软雅黑" w:hint="eastAsia"/>
          <w:lang w:eastAsia="zh-CN"/>
        </w:rPr>
        <w:t>访问</w:t>
      </w:r>
      <w:proofErr w:type="gramEnd"/>
      <w:r w:rsidRPr="006C308B">
        <w:rPr>
          <w:rFonts w:ascii="新宋体" w:eastAsia="新宋体" w:hAnsi="新宋体" w:cs="MS Mincho" w:hint="eastAsia"/>
          <w:lang w:eastAsia="zh-CN"/>
        </w:rPr>
        <w:t>行</w:t>
      </w:r>
      <w:r w:rsidRPr="006C308B">
        <w:rPr>
          <w:rFonts w:ascii="新宋体" w:eastAsia="新宋体" w:hAnsi="新宋体" w:cs="微软雅黑" w:hint="eastAsia"/>
          <w:lang w:eastAsia="zh-CN"/>
        </w:rPr>
        <w:t>为</w:t>
      </w:r>
      <w:r w:rsidRPr="006C308B">
        <w:rPr>
          <w:rFonts w:ascii="新宋体" w:eastAsia="新宋体" w:hAnsi="新宋体" w:cs="MS Mincho" w:hint="eastAsia"/>
          <w:lang w:eastAsia="zh-CN"/>
        </w:rPr>
        <w:t>并告警</w:t>
      </w:r>
    </w:p>
    <w:p w14:paraId="32865E39" w14:textId="77777777" w:rsidR="002D799F" w:rsidRDefault="002D799F">
      <w:pPr>
        <w:rPr>
          <w:lang w:eastAsia="zh-CN"/>
        </w:rPr>
      </w:pPr>
    </w:p>
    <w:p w14:paraId="67D98586" w14:textId="1DFF908A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8.3 </w:t>
      </w:r>
      <w:r w:rsidRPr="003A3B4D">
        <w:rPr>
          <w:rFonts w:eastAsia="宋体" w:hint="eastAsia"/>
          <w:lang w:eastAsia="zh-CN"/>
        </w:rPr>
        <w:t>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MS Gothic" w:eastAsia="宋体" w:hAnsi="MS Gothic" w:cs="MS Gothic" w:hint="eastAsia"/>
          <w:lang w:eastAsia="zh-CN"/>
        </w:rPr>
        <w:t>安全</w:t>
      </w:r>
    </w:p>
    <w:p w14:paraId="1EE45733" w14:textId="77777777" w:rsidR="002D799F" w:rsidRDefault="002D799F"/>
    <w:p w14:paraId="46AA4A65" w14:textId="77777777" w:rsidR="006E182D" w:rsidRDefault="006E182D" w:rsidP="006E182D">
      <w:pPr>
        <w:pStyle w:val="a0"/>
        <w:rPr>
          <w:kern w:val="2"/>
          <w:lang w:eastAsia="zh-CN"/>
          <w14:ligatures w14:val="standardContextual"/>
        </w:rPr>
      </w:pPr>
      <w:r>
        <w:rPr>
          <w:rFonts w:hint="eastAsia"/>
          <w:lang w:eastAsia="zh-CN"/>
        </w:rPr>
        <w:t>等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Mincho" w:eastAsia="MS Mincho" w:hAnsi="MS Mincho" w:cs="MS Mincho" w:hint="eastAsia"/>
          <w:lang w:eastAsia="zh-CN"/>
        </w:rPr>
        <w:t>保</w:t>
      </w:r>
      <w:r>
        <w:rPr>
          <w:rFonts w:ascii="微软雅黑" w:eastAsia="微软雅黑" w:hAnsi="微软雅黑" w:cs="微软雅黑" w:hint="eastAsia"/>
          <w:lang w:eastAsia="zh-CN"/>
        </w:rPr>
        <w:t>护对标</w:t>
      </w:r>
      <w:r>
        <w:rPr>
          <w:rFonts w:ascii="MS Mincho" w:eastAsia="MS Mincho" w:hAnsi="MS Mincho" w:cs="MS Mincho" w:hint="eastAsia"/>
          <w:lang w:eastAsia="zh-CN"/>
        </w:rPr>
        <w:t>：本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Mincho" w:eastAsia="MS Mincho" w:hAnsi="MS Mincho" w:cs="MS Mincho" w:hint="eastAsia"/>
          <w:lang w:eastAsia="zh-CN"/>
        </w:rPr>
        <w:t>件提供</w:t>
      </w:r>
      <w:r>
        <w:rPr>
          <w:rFonts w:ascii="微软雅黑" w:eastAsia="微软雅黑" w:hAnsi="微软雅黑" w:cs="微软雅黑" w:hint="eastAsia"/>
          <w:lang w:eastAsia="zh-CN"/>
        </w:rPr>
        <w:t>满</w:t>
      </w:r>
      <w:r>
        <w:rPr>
          <w:rFonts w:ascii="MS Mincho" w:eastAsia="MS Mincho" w:hAnsi="MS Mincho" w:cs="MS Mincho" w:hint="eastAsia"/>
          <w:lang w:eastAsia="zh-CN"/>
        </w:rPr>
        <w:t>足网</w:t>
      </w:r>
      <w:r>
        <w:rPr>
          <w:rFonts w:ascii="微软雅黑" w:eastAsia="微软雅黑" w:hAnsi="微软雅黑" w:cs="微软雅黑" w:hint="eastAsia"/>
          <w:lang w:eastAsia="zh-CN"/>
        </w:rPr>
        <w:t>络</w:t>
      </w:r>
      <w:r>
        <w:rPr>
          <w:rFonts w:ascii="MS Mincho" w:eastAsia="MS Mincho" w:hAnsi="MS Mincho" w:cs="MS Mincho" w:hint="eastAsia"/>
          <w:lang w:eastAsia="zh-CN"/>
        </w:rPr>
        <w:t>安全等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Mincho" w:eastAsia="MS Mincho" w:hAnsi="MS Mincho" w:cs="MS Mincho" w:hint="eastAsia"/>
          <w:lang w:eastAsia="zh-CN"/>
        </w:rPr>
        <w:t>保</w:t>
      </w:r>
      <w:r>
        <w:rPr>
          <w:rFonts w:ascii="微软雅黑" w:eastAsia="微软雅黑" w:hAnsi="微软雅黑" w:cs="微软雅黑" w:hint="eastAsia"/>
          <w:lang w:eastAsia="zh-CN"/>
        </w:rPr>
        <w:t>护</w:t>
      </w:r>
      <w:r>
        <w:rPr>
          <w:rFonts w:ascii="MS Mincho" w:eastAsia="MS Mincho" w:hAnsi="MS Mincho" w:cs="MS Mincho" w:hint="eastAsia"/>
          <w:lang w:eastAsia="zh-CN"/>
        </w:rPr>
        <w:t>（</w:t>
      </w:r>
      <w:proofErr w:type="gramStart"/>
      <w:r>
        <w:rPr>
          <w:rFonts w:ascii="MS Mincho" w:eastAsia="MS Mincho" w:hAnsi="MS Mincho" w:cs="MS Mincho" w:hint="eastAsia"/>
          <w:lang w:eastAsia="zh-CN"/>
        </w:rPr>
        <w:t>等保</w:t>
      </w:r>
      <w:proofErr w:type="gramEnd"/>
      <w:r>
        <w:rPr>
          <w:lang w:eastAsia="zh-CN"/>
        </w:rPr>
        <w:t>2.0</w:t>
      </w:r>
      <w:r>
        <w:rPr>
          <w:lang w:eastAsia="zh-CN"/>
        </w:rPr>
        <w:t>）建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rPr>
          <w:rFonts w:ascii="MS Mincho" w:eastAsia="MS Mincho" w:hAnsi="MS Mincho" w:cs="MS Mincho" w:hint="eastAsia"/>
          <w:lang w:eastAsia="zh-CN"/>
        </w:rPr>
        <w:t>所需的安全控制点与</w:t>
      </w:r>
      <w:r>
        <w:rPr>
          <w:rFonts w:ascii="微软雅黑" w:eastAsia="微软雅黑" w:hAnsi="微软雅黑" w:cs="微软雅黑" w:hint="eastAsia"/>
          <w:lang w:eastAsia="zh-CN"/>
        </w:rPr>
        <w:t>审计</w:t>
      </w:r>
      <w:r>
        <w:rPr>
          <w:rFonts w:ascii="MS Mincho" w:eastAsia="MS Mincho" w:hAnsi="MS Mincho" w:cs="MS Mincho" w:hint="eastAsia"/>
          <w:lang w:eastAsia="zh-CN"/>
        </w:rPr>
        <w:t>留痕能力，支持</w:t>
      </w:r>
      <w:proofErr w:type="gramStart"/>
      <w:r>
        <w:rPr>
          <w:rFonts w:ascii="MS Mincho" w:eastAsia="MS Mincho" w:hAnsi="MS Mincho" w:cs="MS Mincho" w:hint="eastAsia"/>
          <w:lang w:eastAsia="zh-CN"/>
        </w:rPr>
        <w:t>按等保三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proofErr w:type="gramEnd"/>
      <w:r>
        <w:rPr>
          <w:rFonts w:ascii="MS Mincho" w:eastAsia="MS Mincho" w:hAnsi="MS Mincho" w:cs="MS Mincho" w:hint="eastAsia"/>
          <w:lang w:eastAsia="zh-CN"/>
        </w:rPr>
        <w:t>（或客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Mincho" w:eastAsia="MS Mincho" w:hAnsi="MS Mincho" w:cs="MS Mincho" w:hint="eastAsia"/>
          <w:lang w:eastAsia="zh-CN"/>
        </w:rPr>
        <w:t>机构要求等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Mincho" w:eastAsia="MS Mincho" w:hAnsi="MS Mincho" w:cs="MS Mincho" w:hint="eastAsia"/>
          <w:lang w:eastAsia="zh-CN"/>
        </w:rPr>
        <w:t>）开展方案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S Mincho" w:eastAsia="MS Mincho" w:hAnsi="MS Mincho" w:cs="MS Mincho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S Mincho" w:eastAsia="MS Mincho" w:hAnsi="MS Mincho" w:cs="MS Mincho" w:hint="eastAsia"/>
          <w:lang w:eastAsia="zh-CN"/>
        </w:rPr>
        <w:t>施加固、</w:t>
      </w:r>
      <w:r>
        <w:rPr>
          <w:rFonts w:ascii="微软雅黑" w:eastAsia="微软雅黑" w:hAnsi="微软雅黑" w:cs="微软雅黑" w:hint="eastAsia"/>
          <w:lang w:eastAsia="zh-CN"/>
        </w:rPr>
        <w:t>测评</w:t>
      </w:r>
      <w:r>
        <w:rPr>
          <w:rFonts w:ascii="MS Mincho" w:eastAsia="MS Mincho" w:hAnsi="MS Mincho" w:cs="MS Mincho" w:hint="eastAsia"/>
          <w:lang w:eastAsia="zh-CN"/>
        </w:rPr>
        <w:t>整改与持</w:t>
      </w:r>
      <w:r>
        <w:rPr>
          <w:rFonts w:ascii="微软雅黑" w:eastAsia="微软雅黑" w:hAnsi="微软雅黑" w:cs="微软雅黑" w:hint="eastAsia"/>
          <w:lang w:eastAsia="zh-CN"/>
        </w:rPr>
        <w:t>续</w:t>
      </w:r>
      <w:r>
        <w:rPr>
          <w:rFonts w:ascii="MS Mincho" w:eastAsia="MS Mincho" w:hAnsi="MS Mincho" w:cs="MS Mincho" w:hint="eastAsia"/>
          <w:lang w:eastAsia="zh-CN"/>
        </w:rPr>
        <w:t>运行；最</w:t>
      </w:r>
      <w:r>
        <w:rPr>
          <w:rFonts w:ascii="微软雅黑" w:eastAsia="微软雅黑" w:hAnsi="微软雅黑" w:cs="微软雅黑" w:hint="eastAsia"/>
          <w:lang w:eastAsia="zh-CN"/>
        </w:rPr>
        <w:t>终</w:t>
      </w:r>
      <w:r>
        <w:rPr>
          <w:rFonts w:ascii="MS Mincho" w:eastAsia="MS Mincho" w:hAnsi="MS Mincho" w:cs="MS Mincho" w:hint="eastAsia"/>
          <w:lang w:eastAsia="zh-CN"/>
        </w:rPr>
        <w:t>等</w:t>
      </w:r>
      <w:r>
        <w:rPr>
          <w:rFonts w:ascii="微软雅黑" w:eastAsia="微软雅黑" w:hAnsi="微软雅黑" w:cs="微软雅黑" w:hint="eastAsia"/>
          <w:lang w:eastAsia="zh-CN"/>
        </w:rPr>
        <w:t>级测评结论</w:t>
      </w:r>
      <w:r>
        <w:rPr>
          <w:rFonts w:ascii="MS Mincho" w:eastAsia="MS Mincho" w:hAnsi="MS Mincho" w:cs="MS Mincho" w:hint="eastAsia"/>
          <w:lang w:eastAsia="zh-CN"/>
        </w:rPr>
        <w:t>以第三方</w:t>
      </w:r>
      <w:r>
        <w:rPr>
          <w:rFonts w:ascii="微软雅黑" w:eastAsia="微软雅黑" w:hAnsi="微软雅黑" w:cs="微软雅黑" w:hint="eastAsia"/>
          <w:lang w:eastAsia="zh-CN"/>
        </w:rPr>
        <w:t>测评</w:t>
      </w:r>
      <w:r>
        <w:rPr>
          <w:rFonts w:ascii="MS Mincho" w:eastAsia="MS Mincho" w:hAnsi="MS Mincho" w:cs="MS Mincho" w:hint="eastAsia"/>
          <w:lang w:eastAsia="zh-CN"/>
        </w:rPr>
        <w:t>机构与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Mincho" w:eastAsia="MS Mincho" w:hAnsi="MS Mincho" w:cs="MS Mincho" w:hint="eastAsia"/>
          <w:lang w:eastAsia="zh-CN"/>
        </w:rPr>
        <w:t>管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rFonts w:ascii="MS Mincho" w:eastAsia="MS Mincho" w:hAnsi="MS Mincho" w:cs="MS Mincho" w:hint="eastAsia"/>
          <w:lang w:eastAsia="zh-CN"/>
        </w:rPr>
        <w:t>可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Mincho" w:eastAsia="MS Mincho" w:hAnsi="MS Mincho" w:cs="MS Mincho" w:hint="eastAsia"/>
          <w:lang w:eastAsia="zh-CN"/>
        </w:rPr>
        <w:t>果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准。</w:t>
      </w:r>
    </w:p>
    <w:p w14:paraId="3DF5CD68" w14:textId="77777777" w:rsidR="006E182D" w:rsidRDefault="006E182D" w:rsidP="006E182D">
      <w:pPr>
        <w:pStyle w:val="a0"/>
        <w:rPr>
          <w:kern w:val="2"/>
          <w:lang w:eastAsia="zh-CN"/>
          <w14:ligatures w14:val="standardContextual"/>
        </w:rPr>
      </w:pPr>
      <w:r>
        <w:rPr>
          <w:rFonts w:hint="eastAsia"/>
          <w:lang w:eastAsia="zh-CN"/>
        </w:rPr>
        <w:t>法律法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Mincho" w:eastAsia="MS Mincho" w:hAnsi="MS Mincho" w:cs="MS Mincho" w:hint="eastAsia"/>
          <w:lang w:eastAsia="zh-CN"/>
        </w:rPr>
        <w:t>适配：支持按客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Mincho" w:eastAsia="MS Mincho" w:hAnsi="MS Mincho" w:cs="MS Mincho" w:hint="eastAsia"/>
          <w:lang w:eastAsia="zh-CN"/>
        </w:rPr>
        <w:t>机构适用的法律法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Mincho" w:eastAsia="MS Mincho" w:hAnsi="MS Mincho" w:cs="MS Mincho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Mincho" w:eastAsia="MS Mincho" w:hAnsi="MS Mincho" w:cs="MS Mincho" w:hint="eastAsia"/>
          <w:lang w:eastAsia="zh-CN"/>
        </w:rPr>
        <w:t>管要求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Mincho" w:eastAsia="MS Mincho" w:hAnsi="MS Mincho" w:cs="MS Mincho" w:hint="eastAsia"/>
          <w:lang w:eastAsia="zh-CN"/>
        </w:rPr>
        <w:t>行配置（例如网</w:t>
      </w:r>
      <w:r>
        <w:rPr>
          <w:rFonts w:ascii="微软雅黑" w:eastAsia="微软雅黑" w:hAnsi="微软雅黑" w:cs="微软雅黑" w:hint="eastAsia"/>
          <w:lang w:eastAsia="zh-CN"/>
        </w:rPr>
        <w:t>络</w:t>
      </w:r>
      <w:r>
        <w:rPr>
          <w:rFonts w:ascii="MS Mincho" w:eastAsia="MS Mincho" w:hAnsi="MS Mincho" w:cs="MS Mincho" w:hint="eastAsia"/>
          <w:lang w:eastAsia="zh-CN"/>
        </w:rPr>
        <w:t>安全法、数据安全法、个人信息保</w:t>
      </w:r>
      <w:r>
        <w:rPr>
          <w:rFonts w:ascii="微软雅黑" w:eastAsia="微软雅黑" w:hAnsi="微软雅黑" w:cs="微软雅黑" w:hint="eastAsia"/>
          <w:lang w:eastAsia="zh-CN"/>
        </w:rPr>
        <w:t>护</w:t>
      </w:r>
      <w:r>
        <w:rPr>
          <w:rFonts w:ascii="MS Mincho" w:eastAsia="MS Mincho" w:hAnsi="MS Mincho" w:cs="MS Mincho" w:hint="eastAsia"/>
          <w:lang w:eastAsia="zh-CN"/>
        </w:rPr>
        <w:t>法及相关配套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Mincho" w:eastAsia="MS Mincho" w:hAnsi="MS Mincho" w:cs="MS Mincho" w:hint="eastAsia"/>
          <w:lang w:eastAsia="zh-CN"/>
        </w:rPr>
        <w:t>定）。是否适用及适用范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MS Mincho" w:eastAsia="MS Mincho" w:hAnsi="MS Mincho" w:cs="MS Mincho" w:hint="eastAsia"/>
          <w:lang w:eastAsia="zh-CN"/>
        </w:rPr>
        <w:t>由客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Mincho" w:eastAsia="MS Mincho" w:hAnsi="MS Mincho" w:cs="MS Mincho" w:hint="eastAsia"/>
          <w:lang w:eastAsia="zh-CN"/>
        </w:rPr>
        <w:t>机构合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规</w:t>
      </w:r>
      <w:proofErr w:type="gramEnd"/>
      <w:r>
        <w:rPr>
          <w:rFonts w:ascii="MS Mincho" w:eastAsia="MS Mincho" w:hAnsi="MS Mincho" w:cs="MS Mincho" w:hint="eastAsia"/>
          <w:lang w:eastAsia="zh-CN"/>
        </w:rPr>
        <w:t>部</w:t>
      </w:r>
      <w:r>
        <w:rPr>
          <w:rFonts w:ascii="微软雅黑" w:eastAsia="微软雅黑" w:hAnsi="微软雅黑" w:cs="微软雅黑" w:hint="eastAsia"/>
          <w:lang w:eastAsia="zh-CN"/>
        </w:rPr>
        <w:t>门</w:t>
      </w:r>
      <w:r>
        <w:rPr>
          <w:rFonts w:ascii="MS Mincho" w:eastAsia="MS Mincho" w:hAnsi="MS Mincho" w:cs="MS Mincho" w:hint="eastAsia"/>
          <w:lang w:eastAsia="zh-CN"/>
        </w:rPr>
        <w:t>最</w:t>
      </w:r>
      <w:r>
        <w:rPr>
          <w:rFonts w:ascii="微软雅黑" w:eastAsia="微软雅黑" w:hAnsi="微软雅黑" w:cs="微软雅黑" w:hint="eastAsia"/>
          <w:lang w:eastAsia="zh-CN"/>
        </w:rPr>
        <w:t>终</w:t>
      </w:r>
      <w:r>
        <w:rPr>
          <w:rFonts w:ascii="MS Mincho" w:eastAsia="MS Mincho" w:hAnsi="MS Mincho" w:cs="MS Mincho" w:hint="eastAsia"/>
          <w:lang w:eastAsia="zh-CN"/>
        </w:rPr>
        <w:t>确定。</w:t>
      </w:r>
    </w:p>
    <w:p w14:paraId="6B146145" w14:textId="397B1ED8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所有操作日志、交易数据留存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≥</w:t>
      </w:r>
      <w:r w:rsidRPr="006C308B">
        <w:rPr>
          <w:rFonts w:ascii="新宋体" w:eastAsia="新宋体" w:hAnsi="新宋体"/>
          <w:lang w:eastAsia="zh-CN"/>
        </w:rPr>
        <w:t xml:space="preserve"> 7 </w:t>
      </w:r>
      <w:r w:rsidRPr="006C308B">
        <w:rPr>
          <w:rFonts w:ascii="新宋体" w:eastAsia="新宋体" w:hAnsi="新宋体" w:hint="eastAsia"/>
          <w:lang w:eastAsia="zh-CN"/>
        </w:rPr>
        <w:t>年</w:t>
      </w:r>
    </w:p>
    <w:p w14:paraId="07E485E3" w14:textId="197E502F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数据</w:t>
      </w:r>
      <w:r w:rsidRPr="006C308B">
        <w:rPr>
          <w:rFonts w:ascii="新宋体" w:eastAsia="新宋体" w:hAnsi="新宋体" w:cs="微软雅黑" w:hint="eastAsia"/>
          <w:lang w:eastAsia="zh-CN"/>
        </w:rPr>
        <w:t>访问</w:t>
      </w:r>
      <w:r w:rsidRPr="006C308B">
        <w:rPr>
          <w:rFonts w:ascii="新宋体" w:eastAsia="新宋体" w:hAnsi="新宋体" w:cs="MS Mincho" w:hint="eastAsia"/>
          <w:lang w:eastAsia="zh-CN"/>
        </w:rPr>
        <w:t>遵循最小</w:t>
      </w:r>
      <w:r w:rsidRPr="006C308B">
        <w:rPr>
          <w:rFonts w:ascii="新宋体" w:eastAsia="新宋体" w:hAnsi="新宋体" w:cs="微软雅黑" w:hint="eastAsia"/>
          <w:lang w:eastAsia="zh-CN"/>
        </w:rPr>
        <w:t>权</w:t>
      </w:r>
      <w:r w:rsidRPr="006C308B">
        <w:rPr>
          <w:rFonts w:ascii="新宋体" w:eastAsia="新宋体" w:hAnsi="新宋体" w:cs="MS Mincho" w:hint="eastAsia"/>
          <w:lang w:eastAsia="zh-CN"/>
        </w:rPr>
        <w:t>限原</w:t>
      </w:r>
      <w:r w:rsidRPr="006C308B">
        <w:rPr>
          <w:rFonts w:ascii="新宋体" w:eastAsia="新宋体" w:hAnsi="新宋体" w:cs="微软雅黑" w:hint="eastAsia"/>
          <w:lang w:eastAsia="zh-CN"/>
        </w:rPr>
        <w:t>则</w:t>
      </w:r>
      <w:r w:rsidRPr="006C308B">
        <w:rPr>
          <w:rFonts w:ascii="新宋体" w:eastAsia="新宋体" w:hAnsi="新宋体" w:cs="MS Mincho" w:hint="eastAsia"/>
          <w:lang w:eastAsia="zh-CN"/>
        </w:rPr>
        <w:t>，越</w:t>
      </w:r>
      <w:r w:rsidRPr="006C308B">
        <w:rPr>
          <w:rFonts w:ascii="新宋体" w:eastAsia="新宋体" w:hAnsi="新宋体" w:cs="微软雅黑" w:hint="eastAsia"/>
          <w:lang w:eastAsia="zh-CN"/>
        </w:rPr>
        <w:t>权</w:t>
      </w:r>
      <w:r w:rsidRPr="006C308B">
        <w:rPr>
          <w:rFonts w:ascii="新宋体" w:eastAsia="新宋体" w:hAnsi="新宋体" w:cs="MS Mincho" w:hint="eastAsia"/>
          <w:lang w:eastAsia="zh-CN"/>
        </w:rPr>
        <w:t>操作</w:t>
      </w:r>
      <w:r w:rsidRPr="006C308B">
        <w:rPr>
          <w:rFonts w:ascii="新宋体" w:eastAsia="新宋体" w:hAnsi="新宋体" w:cs="微软雅黑" w:hint="eastAsia"/>
          <w:lang w:eastAsia="zh-CN"/>
        </w:rPr>
        <w:t>实时</w:t>
      </w:r>
      <w:r w:rsidRPr="006C308B">
        <w:rPr>
          <w:rFonts w:ascii="新宋体" w:eastAsia="新宋体" w:hAnsi="新宋体" w:cs="MS Mincho" w:hint="eastAsia"/>
          <w:lang w:eastAsia="zh-CN"/>
        </w:rPr>
        <w:t>告警</w:t>
      </w:r>
    </w:p>
    <w:p w14:paraId="64F105A4" w14:textId="77777777" w:rsidR="002D799F" w:rsidRDefault="002D799F">
      <w:pPr>
        <w:rPr>
          <w:lang w:eastAsia="zh-CN"/>
        </w:rPr>
      </w:pPr>
    </w:p>
    <w:p w14:paraId="0D725CEB" w14:textId="77777777" w:rsidR="002D799F" w:rsidRDefault="002D799F">
      <w:pPr>
        <w:rPr>
          <w:lang w:eastAsia="zh-CN"/>
        </w:rPr>
      </w:pPr>
    </w:p>
    <w:p w14:paraId="77634BE7" w14:textId="326895F7" w:rsidR="002D799F" w:rsidRDefault="003A3B4D">
      <w:pPr>
        <w:pStyle w:val="1"/>
      </w:pPr>
      <w:r w:rsidRPr="003A3B4D">
        <w:rPr>
          <w:rFonts w:eastAsia="宋体"/>
          <w:lang w:eastAsia="zh-CN"/>
        </w:rPr>
        <w:t xml:space="preserve">9. </w:t>
      </w:r>
      <w:r w:rsidRPr="003A3B4D">
        <w:rPr>
          <w:rFonts w:eastAsia="宋体" w:hint="eastAsia"/>
          <w:lang w:eastAsia="zh-CN"/>
        </w:rPr>
        <w:t>性能指</w:t>
      </w:r>
      <w:r w:rsidRPr="003A3B4D">
        <w:rPr>
          <w:rFonts w:ascii="微软雅黑" w:eastAsia="宋体" w:hAnsi="微软雅黑" w:cs="微软雅黑" w:hint="eastAsia"/>
          <w:lang w:eastAsia="zh-CN"/>
        </w:rPr>
        <w:t>针</w:t>
      </w:r>
    </w:p>
    <w:p w14:paraId="3763E763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799F" w14:paraId="2E468F8F" w14:textId="77777777">
        <w:tc>
          <w:tcPr>
            <w:tcW w:w="2880" w:type="dxa"/>
          </w:tcPr>
          <w:p w14:paraId="0EB08E38" w14:textId="553ADA98" w:rsidR="002D799F" w:rsidRDefault="003A3B4D" w:rsidP="006C308B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指</w:t>
            </w:r>
            <w:r w:rsidRPr="003A3B4D">
              <w:rPr>
                <w:rFonts w:ascii="微软雅黑" w:eastAsia="宋体" w:hAnsi="微软雅黑" w:cs="微软雅黑" w:hint="eastAsia"/>
                <w:lang w:eastAsia="zh-CN"/>
              </w:rPr>
              <w:t>标类别</w:t>
            </w:r>
          </w:p>
        </w:tc>
        <w:tc>
          <w:tcPr>
            <w:tcW w:w="2880" w:type="dxa"/>
          </w:tcPr>
          <w:p w14:paraId="264CB83D" w14:textId="45D12F54" w:rsidR="002D799F" w:rsidRDefault="003A3B4D" w:rsidP="006C308B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指</w:t>
            </w:r>
            <w:r w:rsidRPr="003A3B4D">
              <w:rPr>
                <w:rFonts w:ascii="微软雅黑" w:eastAsia="宋体" w:hAnsi="微软雅黑" w:cs="微软雅黑" w:hint="eastAsia"/>
                <w:lang w:eastAsia="zh-CN"/>
              </w:rPr>
              <w:t>标项</w:t>
            </w:r>
          </w:p>
        </w:tc>
        <w:tc>
          <w:tcPr>
            <w:tcW w:w="2880" w:type="dxa"/>
          </w:tcPr>
          <w:p w14:paraId="6844B0FC" w14:textId="0A1760AF" w:rsidR="002D799F" w:rsidRDefault="003A3B4D" w:rsidP="006C308B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目</w:t>
            </w:r>
            <w:r w:rsidRPr="003A3B4D">
              <w:rPr>
                <w:rFonts w:ascii="微软雅黑" w:eastAsia="宋体" w:hAnsi="微软雅黑" w:cs="微软雅黑" w:hint="eastAsia"/>
                <w:lang w:eastAsia="zh-CN"/>
              </w:rPr>
              <w:t>标值</w:t>
            </w:r>
          </w:p>
        </w:tc>
      </w:tr>
      <w:tr w:rsidR="002D799F" w14:paraId="30E8F739" w14:textId="77777777">
        <w:tc>
          <w:tcPr>
            <w:tcW w:w="2880" w:type="dxa"/>
          </w:tcPr>
          <w:p w14:paraId="63FE3CE2" w14:textId="0FDA238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处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理能力</w:t>
            </w:r>
          </w:p>
        </w:tc>
        <w:tc>
          <w:tcPr>
            <w:tcW w:w="2880" w:type="dxa"/>
          </w:tcPr>
          <w:p w14:paraId="2B72A56F" w14:textId="6C7D9B6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常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TPS</w:t>
            </w:r>
          </w:p>
        </w:tc>
        <w:tc>
          <w:tcPr>
            <w:tcW w:w="2880" w:type="dxa"/>
          </w:tcPr>
          <w:p w14:paraId="6613B04C" w14:textId="77777777" w:rsidR="006E182D" w:rsidRDefault="006E182D">
            <w:pPr>
              <w:rPr>
                <w:kern w:val="2"/>
                <w:lang w:eastAsia="zh-CN"/>
                <w14:ligatures w14:val="standardContextual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≥</w:t>
            </w:r>
            <w:r>
              <w:rPr>
                <w:rFonts w:ascii="新宋体" w:eastAsia="新宋体" w:hAnsi="新宋体"/>
                <w:lang w:eastAsia="zh-CN"/>
              </w:rPr>
              <w:t xml:space="preserve"> 1000 TPS（示例目标值，需在客户机构验收测试中基于明确的硬件规格、网络条件、链节点性能、合</w:t>
            </w:r>
            <w:proofErr w:type="gramStart"/>
            <w:r>
              <w:rPr>
                <w:rFonts w:ascii="新宋体" w:eastAsia="新宋体" w:hAnsi="新宋体"/>
                <w:lang w:eastAsia="zh-CN"/>
              </w:rPr>
              <w:t>规</w:t>
            </w:r>
            <w:proofErr w:type="gramEnd"/>
            <w:r>
              <w:rPr>
                <w:rFonts w:ascii="新宋体" w:eastAsia="新宋体" w:hAnsi="新宋体"/>
                <w:lang w:eastAsia="zh-CN"/>
              </w:rPr>
              <w:t>规则复杂度与数据持久化策略进行确认）</w:t>
            </w:r>
          </w:p>
          <w:p w14:paraId="68416C69" w14:textId="241F768C" w:rsidR="002D799F" w:rsidRPr="006C308B" w:rsidRDefault="002D799F">
            <w:pPr>
              <w:rPr>
                <w:rFonts w:ascii="新宋体" w:eastAsia="新宋体" w:hAnsi="新宋体"/>
                <w:lang w:eastAsia="zh-CN"/>
              </w:rPr>
            </w:pPr>
          </w:p>
        </w:tc>
      </w:tr>
      <w:tr w:rsidR="002D799F" w14:paraId="76ABFF90" w14:textId="77777777">
        <w:tc>
          <w:tcPr>
            <w:tcW w:w="2880" w:type="dxa"/>
          </w:tcPr>
          <w:p w14:paraId="746121F1" w14:textId="67F328B5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lastRenderedPageBreak/>
              <w:t>处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理能力</w:t>
            </w:r>
          </w:p>
        </w:tc>
        <w:tc>
          <w:tcPr>
            <w:tcW w:w="2880" w:type="dxa"/>
          </w:tcPr>
          <w:p w14:paraId="4D600B64" w14:textId="3B6873FA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峰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值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TPS</w:t>
            </w:r>
          </w:p>
        </w:tc>
        <w:tc>
          <w:tcPr>
            <w:tcW w:w="2880" w:type="dxa"/>
          </w:tcPr>
          <w:p w14:paraId="78A1EA72" w14:textId="115D54AE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≥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5000 TPS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（水平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扩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展）</w:t>
            </w:r>
          </w:p>
        </w:tc>
      </w:tr>
      <w:tr w:rsidR="002D799F" w14:paraId="784525AF" w14:textId="77777777">
        <w:tc>
          <w:tcPr>
            <w:tcW w:w="2880" w:type="dxa"/>
          </w:tcPr>
          <w:p w14:paraId="3F7823BC" w14:textId="7000073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处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理能力</w:t>
            </w:r>
          </w:p>
        </w:tc>
        <w:tc>
          <w:tcPr>
            <w:tcW w:w="2880" w:type="dxa"/>
          </w:tcPr>
          <w:p w14:paraId="7EFFB6D7" w14:textId="22D44495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日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处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理量</w:t>
            </w:r>
          </w:p>
        </w:tc>
        <w:tc>
          <w:tcPr>
            <w:tcW w:w="2880" w:type="dxa"/>
          </w:tcPr>
          <w:p w14:paraId="33164440" w14:textId="07F66C5B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≥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100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万笔</w:t>
            </w:r>
          </w:p>
        </w:tc>
      </w:tr>
      <w:tr w:rsidR="002D799F" w14:paraId="0AA76636" w14:textId="77777777">
        <w:tc>
          <w:tcPr>
            <w:tcW w:w="2880" w:type="dxa"/>
          </w:tcPr>
          <w:p w14:paraId="0FC3B3FF" w14:textId="1E06AAF2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应时间</w:t>
            </w:r>
          </w:p>
        </w:tc>
        <w:tc>
          <w:tcPr>
            <w:tcW w:w="2880" w:type="dxa"/>
          </w:tcPr>
          <w:p w14:paraId="61DCF635" w14:textId="168EF485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单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交</w:t>
            </w:r>
            <w:proofErr w:type="gramStart"/>
            <w:r w:rsidRPr="006C308B">
              <w:rPr>
                <w:rFonts w:ascii="新宋体" w:eastAsia="新宋体" w:hAnsi="新宋体" w:cs="MS Mincho" w:hint="eastAsia"/>
                <w:lang w:eastAsia="zh-CN"/>
              </w:rPr>
              <w:t>易平均响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应</w:t>
            </w:r>
            <w:proofErr w:type="gramEnd"/>
          </w:p>
        </w:tc>
        <w:tc>
          <w:tcPr>
            <w:tcW w:w="2880" w:type="dxa"/>
          </w:tcPr>
          <w:p w14:paraId="74DE2E69" w14:textId="2A725AD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≤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300ms</w:t>
            </w:r>
          </w:p>
        </w:tc>
      </w:tr>
      <w:tr w:rsidR="002D799F" w14:paraId="532E7EC8" w14:textId="77777777">
        <w:tc>
          <w:tcPr>
            <w:tcW w:w="2880" w:type="dxa"/>
          </w:tcPr>
          <w:p w14:paraId="5308E707" w14:textId="6BE88B6F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应时间</w:t>
            </w:r>
          </w:p>
        </w:tc>
        <w:tc>
          <w:tcPr>
            <w:tcW w:w="2880" w:type="dxa"/>
          </w:tcPr>
          <w:p w14:paraId="1793E757" w14:textId="0270DE49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 xml:space="preserve">95%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交易响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应时间</w:t>
            </w:r>
          </w:p>
        </w:tc>
        <w:tc>
          <w:tcPr>
            <w:tcW w:w="2880" w:type="dxa"/>
          </w:tcPr>
          <w:p w14:paraId="201EA862" w14:textId="24E57595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≤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500ms</w:t>
            </w:r>
          </w:p>
        </w:tc>
      </w:tr>
      <w:tr w:rsidR="002D799F" w14:paraId="520C0825" w14:textId="77777777">
        <w:tc>
          <w:tcPr>
            <w:tcW w:w="2880" w:type="dxa"/>
          </w:tcPr>
          <w:p w14:paraId="39C2ADED" w14:textId="59D2560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应时间</w:t>
            </w:r>
          </w:p>
        </w:tc>
        <w:tc>
          <w:tcPr>
            <w:tcW w:w="2880" w:type="dxa"/>
          </w:tcPr>
          <w:p w14:paraId="7C972CD1" w14:textId="01C00FC2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跨境清算端到端延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迟</w:t>
            </w:r>
          </w:p>
        </w:tc>
        <w:tc>
          <w:tcPr>
            <w:tcW w:w="2880" w:type="dxa"/>
          </w:tcPr>
          <w:p w14:paraId="760FD308" w14:textId="77777777" w:rsidR="006E182D" w:rsidRDefault="006E182D">
            <w:pPr>
              <w:rPr>
                <w:kern w:val="2"/>
                <w:lang w:eastAsia="zh-CN"/>
                <w14:ligatures w14:val="standardContextual"/>
              </w:rPr>
            </w:pPr>
            <w:r>
              <w:rPr>
                <w:rFonts w:ascii="新宋体" w:eastAsia="新宋体" w:hAnsi="新宋体" w:hint="eastAsia"/>
                <w:lang w:eastAsia="zh-CN"/>
              </w:rPr>
              <w:t>≤</w:t>
            </w:r>
            <w:r>
              <w:rPr>
                <w:rFonts w:ascii="新宋体" w:eastAsia="新宋体" w:hAnsi="新宋体"/>
                <w:lang w:eastAsia="zh-CN"/>
              </w:rPr>
              <w:t xml:space="preserve"> 3.5 秒（示例目标值；</w:t>
            </w:r>
            <w:proofErr w:type="gramStart"/>
            <w:r>
              <w:rPr>
                <w:rFonts w:ascii="新宋体" w:eastAsia="新宋体" w:hAnsi="新宋体"/>
                <w:lang w:eastAsia="zh-CN"/>
              </w:rPr>
              <w:t>受链类型</w:t>
            </w:r>
            <w:proofErr w:type="gramEnd"/>
            <w:r>
              <w:rPr>
                <w:rFonts w:ascii="新宋体" w:eastAsia="新宋体" w:hAnsi="新宋体"/>
                <w:lang w:eastAsia="zh-CN"/>
              </w:rPr>
              <w:t>与确认策略、网络延迟、链上拥堵、合规校验复杂度等影响，需以验收测试与运行监测数据为准）</w:t>
            </w:r>
          </w:p>
          <w:p w14:paraId="4E9F5851" w14:textId="34BDF293" w:rsidR="002D799F" w:rsidRPr="006C308B" w:rsidRDefault="002D799F">
            <w:pPr>
              <w:rPr>
                <w:rFonts w:ascii="新宋体" w:eastAsia="新宋体" w:hAnsi="新宋体"/>
                <w:lang w:eastAsia="zh-CN"/>
              </w:rPr>
            </w:pPr>
          </w:p>
        </w:tc>
      </w:tr>
      <w:tr w:rsidR="002D799F" w14:paraId="1C99E834" w14:textId="77777777">
        <w:tc>
          <w:tcPr>
            <w:tcW w:w="2880" w:type="dxa"/>
          </w:tcPr>
          <w:p w14:paraId="32A162C9" w14:textId="35DAC38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可用性</w:t>
            </w:r>
          </w:p>
        </w:tc>
        <w:tc>
          <w:tcPr>
            <w:tcW w:w="2880" w:type="dxa"/>
          </w:tcPr>
          <w:p w14:paraId="74578FB5" w14:textId="2AEA377B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年可用性</w:t>
            </w:r>
          </w:p>
        </w:tc>
        <w:tc>
          <w:tcPr>
            <w:tcW w:w="2880" w:type="dxa"/>
          </w:tcPr>
          <w:p w14:paraId="5E311906" w14:textId="7124D2C4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≥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99.99%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7×24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小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时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）</w:t>
            </w:r>
          </w:p>
        </w:tc>
      </w:tr>
      <w:tr w:rsidR="002D799F" w14:paraId="1A97993F" w14:textId="77777777">
        <w:tc>
          <w:tcPr>
            <w:tcW w:w="2880" w:type="dxa"/>
          </w:tcPr>
          <w:p w14:paraId="576DD161" w14:textId="7321140B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可用性</w:t>
            </w:r>
          </w:p>
        </w:tc>
        <w:tc>
          <w:tcPr>
            <w:tcW w:w="2880" w:type="dxa"/>
          </w:tcPr>
          <w:p w14:paraId="2B0662D0" w14:textId="597110B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故障恢复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时间</w:t>
            </w:r>
          </w:p>
        </w:tc>
        <w:tc>
          <w:tcPr>
            <w:tcW w:w="2880" w:type="dxa"/>
          </w:tcPr>
          <w:p w14:paraId="2F09809B" w14:textId="4941262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≤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5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分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自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动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切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换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恢复</w:t>
            </w:r>
          </w:p>
        </w:tc>
      </w:tr>
      <w:tr w:rsidR="002D799F" w14:paraId="3D28C0D0" w14:textId="77777777">
        <w:tc>
          <w:tcPr>
            <w:tcW w:w="2880" w:type="dxa"/>
          </w:tcPr>
          <w:p w14:paraId="44DEBEAF" w14:textId="2DC6666B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扩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展性</w:t>
            </w:r>
          </w:p>
        </w:tc>
        <w:tc>
          <w:tcPr>
            <w:tcW w:w="2880" w:type="dxa"/>
          </w:tcPr>
          <w:p w14:paraId="30460D47" w14:textId="4040DF1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新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接入周期</w:t>
            </w:r>
          </w:p>
        </w:tc>
        <w:tc>
          <w:tcPr>
            <w:tcW w:w="2880" w:type="dxa"/>
          </w:tcPr>
          <w:p w14:paraId="0A781E22" w14:textId="0A932E1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≤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1-2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周</w:t>
            </w:r>
          </w:p>
        </w:tc>
      </w:tr>
    </w:tbl>
    <w:p w14:paraId="5F79C9D2" w14:textId="77777777" w:rsidR="002D799F" w:rsidRDefault="002D799F"/>
    <w:p w14:paraId="5E406A75" w14:textId="77777777" w:rsidR="002D799F" w:rsidRDefault="002D799F"/>
    <w:p w14:paraId="6840FD4B" w14:textId="52828D6B" w:rsidR="002D799F" w:rsidRDefault="003A3B4D">
      <w:pPr>
        <w:pStyle w:val="1"/>
      </w:pPr>
      <w:r w:rsidRPr="003A3B4D">
        <w:rPr>
          <w:rFonts w:eastAsia="宋体"/>
          <w:lang w:eastAsia="zh-CN"/>
        </w:rPr>
        <w:t xml:space="preserve">10. </w:t>
      </w:r>
      <w:r w:rsidRPr="003A3B4D">
        <w:rPr>
          <w:rFonts w:eastAsia="宋体" w:hint="eastAsia"/>
          <w:lang w:eastAsia="zh-CN"/>
        </w:rPr>
        <w:t>运</w:t>
      </w:r>
      <w:r w:rsidRPr="003A3B4D">
        <w:rPr>
          <w:rFonts w:ascii="微软雅黑" w:eastAsia="宋体" w:hAnsi="微软雅黑" w:cs="微软雅黑" w:hint="eastAsia"/>
          <w:lang w:eastAsia="zh-CN"/>
        </w:rPr>
        <w:t>维</w:t>
      </w:r>
      <w:r w:rsidRPr="003A3B4D">
        <w:rPr>
          <w:rFonts w:ascii="MS Gothic" w:eastAsia="宋体" w:hAnsi="MS Gothic" w:cs="MS Gothic" w:hint="eastAsia"/>
          <w:lang w:eastAsia="zh-CN"/>
        </w:rPr>
        <w:t>管理</w:t>
      </w:r>
    </w:p>
    <w:p w14:paraId="20420A94" w14:textId="77777777" w:rsidR="002D799F" w:rsidRDefault="002D799F"/>
    <w:p w14:paraId="209C8B90" w14:textId="608DA5BF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10.1 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Gothic" w:eastAsia="MS Gothic" w:hAnsi="MS Gothic" w:cs="MS Gothic" w:hint="eastAsia"/>
          <w:lang w:eastAsia="zh-CN"/>
        </w:rPr>
        <w:t>控体系</w:t>
      </w:r>
    </w:p>
    <w:p w14:paraId="30A2C4D7" w14:textId="77777777" w:rsidR="002D799F" w:rsidRDefault="002D799F"/>
    <w:p w14:paraId="6F66486A" w14:textId="3EE04B9D" w:rsidR="002D799F" w:rsidRPr="006C308B" w:rsidRDefault="003A3B4D">
      <w:pPr>
        <w:pStyle w:val="a0"/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指</w:t>
      </w:r>
      <w:r w:rsidRPr="006C308B">
        <w:rPr>
          <w:rFonts w:ascii="新宋体" w:eastAsia="新宋体" w:hAnsi="新宋体" w:cs="微软雅黑" w:hint="eastAsia"/>
          <w:lang w:eastAsia="zh-CN"/>
        </w:rPr>
        <w:t>标监</w:t>
      </w:r>
      <w:r w:rsidRPr="006C308B">
        <w:rPr>
          <w:rFonts w:ascii="新宋体" w:eastAsia="新宋体" w:hAnsi="新宋体" w:cs="MS Mincho" w:hint="eastAsia"/>
          <w:lang w:eastAsia="zh-CN"/>
        </w:rPr>
        <w:t>控：</w:t>
      </w:r>
      <w:r w:rsidRPr="006C308B">
        <w:rPr>
          <w:rFonts w:ascii="新宋体" w:eastAsia="新宋体" w:hAnsi="新宋体"/>
          <w:lang w:eastAsia="zh-CN"/>
        </w:rPr>
        <w:t xml:space="preserve"> Prometheus </w:t>
      </w:r>
      <w:r w:rsidRPr="006C308B">
        <w:rPr>
          <w:rFonts w:ascii="新宋体" w:eastAsia="新宋体" w:hAnsi="新宋体" w:hint="eastAsia"/>
          <w:lang w:eastAsia="zh-CN"/>
        </w:rPr>
        <w:t>采集，</w:t>
      </w:r>
      <w:r w:rsidRPr="006C308B">
        <w:rPr>
          <w:rFonts w:ascii="新宋体" w:eastAsia="新宋体" w:hAnsi="新宋体"/>
          <w:lang w:eastAsia="zh-CN"/>
        </w:rPr>
        <w:t xml:space="preserve">Grafana </w:t>
      </w:r>
      <w:r w:rsidRPr="006C308B">
        <w:rPr>
          <w:rFonts w:ascii="新宋体" w:eastAsia="新宋体" w:hAnsi="新宋体" w:hint="eastAsia"/>
          <w:lang w:eastAsia="zh-CN"/>
        </w:rPr>
        <w:t>可</w:t>
      </w:r>
      <w:r w:rsidRPr="006C308B">
        <w:rPr>
          <w:rFonts w:ascii="新宋体" w:eastAsia="新宋体" w:hAnsi="新宋体" w:cs="微软雅黑" w:hint="eastAsia"/>
          <w:lang w:eastAsia="zh-CN"/>
        </w:rPr>
        <w:t>视</w:t>
      </w:r>
      <w:r w:rsidRPr="006C308B">
        <w:rPr>
          <w:rFonts w:ascii="新宋体" w:eastAsia="新宋体" w:hAnsi="新宋体" w:cs="MS Mincho" w:hint="eastAsia"/>
          <w:lang w:eastAsia="zh-CN"/>
        </w:rPr>
        <w:t>化展示</w:t>
      </w:r>
      <w:r w:rsidRPr="006C308B">
        <w:rPr>
          <w:rFonts w:ascii="新宋体" w:eastAsia="新宋体" w:hAnsi="新宋体"/>
          <w:lang w:eastAsia="zh-CN"/>
        </w:rPr>
        <w:t xml:space="preserve"> TPS</w:t>
      </w:r>
      <w:r w:rsidRPr="006C308B">
        <w:rPr>
          <w:rFonts w:ascii="新宋体" w:eastAsia="新宋体" w:hAnsi="新宋体" w:hint="eastAsia"/>
          <w:lang w:eastAsia="zh-CN"/>
        </w:rPr>
        <w:t>、响</w:t>
      </w:r>
      <w:r w:rsidRPr="006C308B">
        <w:rPr>
          <w:rFonts w:ascii="新宋体" w:eastAsia="新宋体" w:hAnsi="新宋体" w:cs="微软雅黑" w:hint="eastAsia"/>
          <w:lang w:eastAsia="zh-CN"/>
        </w:rPr>
        <w:t>应时间</w:t>
      </w:r>
      <w:r w:rsidRPr="006C308B">
        <w:rPr>
          <w:rFonts w:ascii="新宋体" w:eastAsia="新宋体" w:hAnsi="新宋体" w:cs="MS Mincho" w:hint="eastAsia"/>
          <w:lang w:eastAsia="zh-CN"/>
        </w:rPr>
        <w:t>、成功率、</w:t>
      </w:r>
      <w:r w:rsidRPr="006C308B">
        <w:rPr>
          <w:rFonts w:ascii="新宋体" w:eastAsia="新宋体" w:hAnsi="新宋体" w:cs="微软雅黑" w:hint="eastAsia"/>
          <w:lang w:eastAsia="zh-CN"/>
        </w:rPr>
        <w:t>节</w:t>
      </w:r>
      <w:r w:rsidRPr="006C308B">
        <w:rPr>
          <w:rFonts w:ascii="新宋体" w:eastAsia="新宋体" w:hAnsi="新宋体" w:cs="MS Mincho" w:hint="eastAsia"/>
          <w:lang w:eastAsia="zh-CN"/>
        </w:rPr>
        <w:t>点健康度</w:t>
      </w:r>
    </w:p>
    <w:p w14:paraId="41F50252" w14:textId="7B7494EB" w:rsidR="002D799F" w:rsidRPr="006C308B" w:rsidRDefault="003A3B4D">
      <w:pPr>
        <w:pStyle w:val="a0"/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日志管理：</w:t>
      </w:r>
      <w:r w:rsidRPr="006C308B">
        <w:rPr>
          <w:rFonts w:ascii="新宋体" w:eastAsia="新宋体" w:hAnsi="新宋体"/>
          <w:lang w:eastAsia="zh-CN"/>
        </w:rPr>
        <w:t xml:space="preserve"> ELK</w:t>
      </w:r>
      <w:r w:rsidRPr="006C308B">
        <w:rPr>
          <w:rFonts w:ascii="新宋体" w:eastAsia="新宋体" w:hAnsi="新宋体" w:hint="eastAsia"/>
          <w:lang w:eastAsia="zh-CN"/>
        </w:rPr>
        <w:t>（</w:t>
      </w:r>
      <w:r w:rsidRPr="006C308B">
        <w:rPr>
          <w:rFonts w:ascii="新宋体" w:eastAsia="新宋体" w:hAnsi="新宋体"/>
          <w:lang w:eastAsia="zh-CN"/>
        </w:rPr>
        <w:t>Elasticsearch + Logstash + Kibana</w:t>
      </w:r>
      <w:r w:rsidRPr="006C308B">
        <w:rPr>
          <w:rFonts w:ascii="新宋体" w:eastAsia="新宋体" w:hAnsi="新宋体" w:hint="eastAsia"/>
          <w:lang w:eastAsia="zh-CN"/>
        </w:rPr>
        <w:t>）集中日志采集与分析</w:t>
      </w:r>
    </w:p>
    <w:p w14:paraId="6F66C859" w14:textId="6F047366" w:rsidR="002D799F" w:rsidRPr="006C308B" w:rsidRDefault="003A3B4D">
      <w:pPr>
        <w:pStyle w:val="a0"/>
        <w:rPr>
          <w:rFonts w:ascii="新宋体" w:eastAsia="新宋体" w:hAnsi="新宋体"/>
        </w:rPr>
      </w:pPr>
      <w:r w:rsidRPr="006C308B">
        <w:rPr>
          <w:rFonts w:ascii="新宋体" w:eastAsia="新宋体" w:hAnsi="新宋体" w:hint="eastAsia"/>
          <w:lang w:eastAsia="zh-CN"/>
        </w:rPr>
        <w:t>告警通知：</w:t>
      </w:r>
      <w:r w:rsidRPr="006C308B">
        <w:rPr>
          <w:rFonts w:ascii="新宋体" w:eastAsia="新宋体" w:hAnsi="新宋体"/>
          <w:lang w:eastAsia="zh-CN"/>
        </w:rPr>
        <w:t xml:space="preserve"> </w:t>
      </w:r>
      <w:proofErr w:type="spellStart"/>
      <w:r w:rsidRPr="006C308B">
        <w:rPr>
          <w:rFonts w:ascii="新宋体" w:eastAsia="新宋体" w:hAnsi="新宋体"/>
          <w:lang w:eastAsia="zh-CN"/>
        </w:rPr>
        <w:t>AlertManager</w:t>
      </w:r>
      <w:proofErr w:type="spellEnd"/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配置多渠道告警（</w:t>
      </w:r>
      <w:r w:rsidRPr="006C308B">
        <w:rPr>
          <w:rFonts w:ascii="新宋体" w:eastAsia="新宋体" w:hAnsi="新宋体" w:cs="微软雅黑" w:hint="eastAsia"/>
          <w:lang w:eastAsia="zh-CN"/>
        </w:rPr>
        <w:t>邮</w:t>
      </w:r>
      <w:r w:rsidRPr="006C308B">
        <w:rPr>
          <w:rFonts w:ascii="新宋体" w:eastAsia="新宋体" w:hAnsi="新宋体" w:cs="MS Mincho" w:hint="eastAsia"/>
          <w:lang w:eastAsia="zh-CN"/>
        </w:rPr>
        <w:t>件、短信、企</w:t>
      </w:r>
      <w:r w:rsidRPr="006C308B">
        <w:rPr>
          <w:rFonts w:ascii="新宋体" w:eastAsia="新宋体" w:hAnsi="新宋体" w:cs="微软雅黑" w:hint="eastAsia"/>
          <w:lang w:eastAsia="zh-CN"/>
        </w:rPr>
        <w:t>业</w:t>
      </w:r>
      <w:r w:rsidRPr="006C308B">
        <w:rPr>
          <w:rFonts w:ascii="新宋体" w:eastAsia="新宋体" w:hAnsi="新宋体" w:cs="MS Mincho" w:hint="eastAsia"/>
          <w:lang w:eastAsia="zh-CN"/>
        </w:rPr>
        <w:t>微信），告警响</w:t>
      </w:r>
      <w:r w:rsidRPr="006C308B">
        <w:rPr>
          <w:rFonts w:ascii="新宋体" w:eastAsia="新宋体" w:hAnsi="新宋体" w:cs="微软雅黑" w:hint="eastAsia"/>
          <w:lang w:eastAsia="zh-CN"/>
        </w:rPr>
        <w:t>应时间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≤</w:t>
      </w:r>
      <w:r w:rsidRPr="006C308B">
        <w:rPr>
          <w:rFonts w:ascii="新宋体" w:eastAsia="新宋体" w:hAnsi="新宋体"/>
          <w:lang w:eastAsia="zh-CN"/>
        </w:rPr>
        <w:t xml:space="preserve"> 1 </w:t>
      </w:r>
      <w:r w:rsidRPr="006C308B">
        <w:rPr>
          <w:rFonts w:ascii="新宋体" w:eastAsia="新宋体" w:hAnsi="新宋体" w:hint="eastAsia"/>
          <w:lang w:eastAsia="zh-CN"/>
        </w:rPr>
        <w:t>分</w:t>
      </w:r>
      <w:r w:rsidRPr="006C308B">
        <w:rPr>
          <w:rFonts w:ascii="新宋体" w:eastAsia="新宋体" w:hAnsi="新宋体" w:cs="微软雅黑" w:hint="eastAsia"/>
          <w:lang w:eastAsia="zh-CN"/>
        </w:rPr>
        <w:t>钟</w:t>
      </w:r>
    </w:p>
    <w:p w14:paraId="5520DFE3" w14:textId="77777777" w:rsidR="002D799F" w:rsidRDefault="002D799F"/>
    <w:p w14:paraId="6939F47C" w14:textId="09525FA9" w:rsidR="002D799F" w:rsidRDefault="003A3B4D">
      <w:pPr>
        <w:pStyle w:val="21"/>
      </w:pPr>
      <w:r w:rsidRPr="003A3B4D">
        <w:rPr>
          <w:rFonts w:eastAsia="宋体"/>
          <w:lang w:eastAsia="zh-CN"/>
        </w:rPr>
        <w:t xml:space="preserve">10.2 </w:t>
      </w:r>
      <w:r w:rsidRPr="003A3B4D">
        <w:rPr>
          <w:rFonts w:eastAsia="宋体" w:hint="eastAsia"/>
          <w:lang w:eastAsia="zh-CN"/>
        </w:rPr>
        <w:t>日常</w:t>
      </w:r>
      <w:r w:rsidRPr="003A3B4D">
        <w:rPr>
          <w:rFonts w:ascii="微软雅黑" w:eastAsia="宋体" w:hAnsi="微软雅黑" w:cs="微软雅黑" w:hint="eastAsia"/>
          <w:lang w:eastAsia="zh-CN"/>
        </w:rPr>
        <w:t>维护</w:t>
      </w:r>
    </w:p>
    <w:p w14:paraId="6F651DE6" w14:textId="77777777" w:rsidR="002D799F" w:rsidRDefault="002D799F"/>
    <w:p w14:paraId="1538ED21" w14:textId="072E4220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健康巡</w:t>
      </w:r>
      <w:r w:rsidRPr="006C308B">
        <w:rPr>
          <w:rFonts w:ascii="新宋体" w:eastAsia="新宋体" w:hAnsi="新宋体" w:cs="微软雅黑" w:hint="eastAsia"/>
          <w:lang w:eastAsia="zh-CN"/>
        </w:rPr>
        <w:t>检</w:t>
      </w:r>
      <w:r w:rsidRPr="006C308B">
        <w:rPr>
          <w:rFonts w:ascii="新宋体" w:eastAsia="新宋体" w:hAnsi="新宋体" w:cs="MS Mincho" w:hint="eastAsia"/>
          <w:lang w:eastAsia="zh-CN"/>
        </w:rPr>
        <w:t>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每日自</w:t>
      </w:r>
      <w:r w:rsidRPr="006C308B">
        <w:rPr>
          <w:rFonts w:ascii="新宋体" w:eastAsia="新宋体" w:hAnsi="新宋体" w:cs="微软雅黑" w:hint="eastAsia"/>
          <w:lang w:eastAsia="zh-CN"/>
        </w:rPr>
        <w:t>动执</w:t>
      </w:r>
      <w:r w:rsidRPr="006C308B">
        <w:rPr>
          <w:rFonts w:ascii="新宋体" w:eastAsia="新宋体" w:hAnsi="新宋体" w:cs="MS Mincho" w:hint="eastAsia"/>
          <w:lang w:eastAsia="zh-CN"/>
        </w:rPr>
        <w:t>行</w:t>
      </w:r>
      <w:r w:rsidRPr="006C308B">
        <w:rPr>
          <w:rFonts w:ascii="新宋体" w:eastAsia="新宋体" w:hAnsi="新宋体" w:cs="微软雅黑" w:hint="eastAsia"/>
          <w:lang w:eastAsia="zh-CN"/>
        </w:rPr>
        <w:t>链节</w:t>
      </w:r>
      <w:r w:rsidRPr="006C308B">
        <w:rPr>
          <w:rFonts w:ascii="新宋体" w:eastAsia="新宋体" w:hAnsi="新宋体" w:cs="MS Mincho" w:hint="eastAsia"/>
          <w:lang w:eastAsia="zh-CN"/>
        </w:rPr>
        <w:t>点</w:t>
      </w:r>
      <w:r w:rsidRPr="006C308B">
        <w:rPr>
          <w:rFonts w:ascii="新宋体" w:eastAsia="新宋体" w:hAnsi="新宋体" w:cs="微软雅黑" w:hint="eastAsia"/>
          <w:lang w:eastAsia="zh-CN"/>
        </w:rPr>
        <w:t>连</w:t>
      </w:r>
      <w:r w:rsidRPr="006C308B">
        <w:rPr>
          <w:rFonts w:ascii="新宋体" w:eastAsia="新宋体" w:hAnsi="新宋体" w:cs="MS Mincho" w:hint="eastAsia"/>
          <w:lang w:eastAsia="zh-CN"/>
        </w:rPr>
        <w:t>通性、数据</w:t>
      </w:r>
      <w:r w:rsidRPr="006C308B">
        <w:rPr>
          <w:rFonts w:ascii="新宋体" w:eastAsia="新宋体" w:hAnsi="新宋体" w:cs="微软雅黑" w:hint="eastAsia"/>
          <w:lang w:eastAsia="zh-CN"/>
        </w:rPr>
        <w:t>库</w:t>
      </w:r>
      <w:r w:rsidRPr="006C308B">
        <w:rPr>
          <w:rFonts w:ascii="新宋体" w:eastAsia="新宋体" w:hAnsi="新宋体" w:cs="MS Mincho" w:hint="eastAsia"/>
          <w:lang w:eastAsia="zh-CN"/>
        </w:rPr>
        <w:t>、</w:t>
      </w:r>
      <w:r w:rsidRPr="006C308B">
        <w:rPr>
          <w:rFonts w:ascii="新宋体" w:eastAsia="新宋体" w:hAnsi="新宋体" w:cs="微软雅黑" w:hint="eastAsia"/>
          <w:lang w:eastAsia="zh-CN"/>
        </w:rPr>
        <w:t>缓</w:t>
      </w:r>
      <w:r w:rsidRPr="006C308B">
        <w:rPr>
          <w:rFonts w:ascii="新宋体" w:eastAsia="新宋体" w:hAnsi="新宋体" w:cs="MS Mincho" w:hint="eastAsia"/>
          <w:lang w:eastAsia="zh-CN"/>
        </w:rPr>
        <w:t>存健康巡</w:t>
      </w:r>
      <w:r w:rsidRPr="006C308B">
        <w:rPr>
          <w:rFonts w:ascii="新宋体" w:eastAsia="新宋体" w:hAnsi="新宋体" w:cs="微软雅黑" w:hint="eastAsia"/>
          <w:lang w:eastAsia="zh-CN"/>
        </w:rPr>
        <w:t>检</w:t>
      </w:r>
    </w:p>
    <w:p w14:paraId="43EDC61B" w14:textId="7C6553C4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数据</w:t>
      </w:r>
      <w:r w:rsidRPr="006C308B">
        <w:rPr>
          <w:rFonts w:ascii="新宋体" w:eastAsia="新宋体" w:hAnsi="新宋体" w:cs="微软雅黑" w:hint="eastAsia"/>
          <w:lang w:eastAsia="zh-CN"/>
        </w:rPr>
        <w:t>备</w:t>
      </w:r>
      <w:r w:rsidRPr="006C308B">
        <w:rPr>
          <w:rFonts w:ascii="新宋体" w:eastAsia="新宋体" w:hAnsi="新宋体" w:cs="MS Mincho" w:hint="eastAsia"/>
          <w:lang w:eastAsia="zh-CN"/>
        </w:rPr>
        <w:t>份：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数据</w:t>
      </w:r>
      <w:r w:rsidRPr="006C308B">
        <w:rPr>
          <w:rFonts w:ascii="新宋体" w:eastAsia="新宋体" w:hAnsi="新宋体" w:cs="微软雅黑" w:hint="eastAsia"/>
          <w:lang w:eastAsia="zh-CN"/>
        </w:rPr>
        <w:t>库</w:t>
      </w:r>
      <w:r w:rsidRPr="006C308B">
        <w:rPr>
          <w:rFonts w:ascii="新宋体" w:eastAsia="新宋体" w:hAnsi="新宋体" w:cs="MS Mincho" w:hint="eastAsia"/>
          <w:lang w:eastAsia="zh-CN"/>
        </w:rPr>
        <w:t>每日全量</w:t>
      </w:r>
      <w:r w:rsidRPr="006C308B">
        <w:rPr>
          <w:rFonts w:ascii="新宋体" w:eastAsia="新宋体" w:hAnsi="新宋体" w:cs="微软雅黑" w:hint="eastAsia"/>
          <w:lang w:eastAsia="zh-CN"/>
        </w:rPr>
        <w:t>备</w:t>
      </w:r>
      <w:r w:rsidRPr="006C308B">
        <w:rPr>
          <w:rFonts w:ascii="新宋体" w:eastAsia="新宋体" w:hAnsi="新宋体" w:cs="MS Mincho" w:hint="eastAsia"/>
          <w:lang w:eastAsia="zh-CN"/>
        </w:rPr>
        <w:t>份，交易日志</w:t>
      </w:r>
      <w:r w:rsidRPr="006C308B">
        <w:rPr>
          <w:rFonts w:ascii="新宋体" w:eastAsia="新宋体" w:hAnsi="新宋体" w:cs="微软雅黑" w:hint="eastAsia"/>
          <w:lang w:eastAsia="zh-CN"/>
        </w:rPr>
        <w:t>实时</w:t>
      </w:r>
      <w:r w:rsidRPr="006C308B">
        <w:rPr>
          <w:rFonts w:ascii="新宋体" w:eastAsia="新宋体" w:hAnsi="新宋体" w:cs="MS Mincho" w:hint="eastAsia"/>
          <w:lang w:eastAsia="zh-CN"/>
        </w:rPr>
        <w:t>增量</w:t>
      </w:r>
      <w:r w:rsidRPr="006C308B">
        <w:rPr>
          <w:rFonts w:ascii="新宋体" w:eastAsia="新宋体" w:hAnsi="新宋体" w:cs="微软雅黑" w:hint="eastAsia"/>
          <w:lang w:eastAsia="zh-CN"/>
        </w:rPr>
        <w:t>备</w:t>
      </w:r>
      <w:r w:rsidRPr="006C308B">
        <w:rPr>
          <w:rFonts w:ascii="新宋体" w:eastAsia="新宋体" w:hAnsi="新宋体" w:cs="MS Mincho" w:hint="eastAsia"/>
          <w:lang w:eastAsia="zh-CN"/>
        </w:rPr>
        <w:t>份；</w:t>
      </w:r>
      <w:r w:rsidRPr="006C308B">
        <w:rPr>
          <w:rFonts w:ascii="新宋体" w:eastAsia="新宋体" w:hAnsi="新宋体" w:cs="微软雅黑" w:hint="eastAsia"/>
          <w:lang w:eastAsia="zh-CN"/>
        </w:rPr>
        <w:t>备</w:t>
      </w:r>
      <w:r w:rsidRPr="006C308B">
        <w:rPr>
          <w:rFonts w:ascii="新宋体" w:eastAsia="新宋体" w:hAnsi="新宋体" w:cs="MS Mincho" w:hint="eastAsia"/>
          <w:lang w:eastAsia="zh-CN"/>
        </w:rPr>
        <w:t>份数据加密存</w:t>
      </w:r>
      <w:r w:rsidRPr="006C308B">
        <w:rPr>
          <w:rFonts w:ascii="新宋体" w:eastAsia="新宋体" w:hAnsi="新宋体" w:cs="微软雅黑" w:hint="eastAsia"/>
          <w:lang w:eastAsia="zh-CN"/>
        </w:rPr>
        <w:t>储</w:t>
      </w:r>
    </w:p>
    <w:p w14:paraId="13D5DFB7" w14:textId="67D01906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密</w:t>
      </w:r>
      <w:r w:rsidRPr="006C308B">
        <w:rPr>
          <w:rFonts w:ascii="新宋体" w:eastAsia="新宋体" w:hAnsi="新宋体" w:cs="微软雅黑" w:hint="eastAsia"/>
          <w:lang w:eastAsia="zh-CN"/>
        </w:rPr>
        <w:t>钥轮换</w:t>
      </w:r>
      <w:r w:rsidRPr="006C308B">
        <w:rPr>
          <w:rFonts w:ascii="新宋体" w:eastAsia="新宋体" w:hAnsi="新宋体" w:cs="MS Mincho" w:hint="eastAsia"/>
          <w:lang w:eastAsia="zh-CN"/>
        </w:rPr>
        <w:t>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每</w:t>
      </w:r>
      <w:r w:rsidRPr="006C308B">
        <w:rPr>
          <w:rFonts w:ascii="新宋体" w:eastAsia="新宋体" w:hAnsi="新宋体"/>
          <w:lang w:eastAsia="zh-CN"/>
        </w:rPr>
        <w:t xml:space="preserve"> 90 </w:t>
      </w:r>
      <w:r w:rsidRPr="006C308B">
        <w:rPr>
          <w:rFonts w:ascii="新宋体" w:eastAsia="新宋体" w:hAnsi="新宋体" w:hint="eastAsia"/>
          <w:lang w:eastAsia="zh-CN"/>
        </w:rPr>
        <w:t>天</w:t>
      </w:r>
      <w:r w:rsidRPr="006C308B">
        <w:rPr>
          <w:rFonts w:ascii="新宋体" w:eastAsia="新宋体" w:hAnsi="新宋体" w:cs="微软雅黑" w:hint="eastAsia"/>
          <w:lang w:eastAsia="zh-CN"/>
        </w:rPr>
        <w:t>执</w:t>
      </w:r>
      <w:r w:rsidRPr="006C308B">
        <w:rPr>
          <w:rFonts w:ascii="新宋体" w:eastAsia="新宋体" w:hAnsi="新宋体" w:cs="MS Mincho" w:hint="eastAsia"/>
          <w:lang w:eastAsia="zh-CN"/>
        </w:rPr>
        <w:t>行</w:t>
      </w:r>
      <w:proofErr w:type="gramStart"/>
      <w:r w:rsidRPr="006C308B">
        <w:rPr>
          <w:rFonts w:ascii="新宋体" w:eastAsia="新宋体" w:hAnsi="新宋体" w:cs="MS Mincho" w:hint="eastAsia"/>
          <w:lang w:eastAsia="zh-CN"/>
        </w:rPr>
        <w:t>一</w:t>
      </w:r>
      <w:proofErr w:type="gramEnd"/>
      <w:r w:rsidRPr="006C308B">
        <w:rPr>
          <w:rFonts w:ascii="新宋体" w:eastAsia="新宋体" w:hAnsi="新宋体" w:cs="MS Mincho" w:hint="eastAsia"/>
          <w:lang w:eastAsia="zh-CN"/>
        </w:rPr>
        <w:t>次密</w:t>
      </w:r>
      <w:r w:rsidRPr="006C308B">
        <w:rPr>
          <w:rFonts w:ascii="新宋体" w:eastAsia="新宋体" w:hAnsi="新宋体" w:cs="微软雅黑" w:hint="eastAsia"/>
          <w:lang w:eastAsia="zh-CN"/>
        </w:rPr>
        <w:t>钥轮换</w:t>
      </w:r>
      <w:r w:rsidRPr="006C308B">
        <w:rPr>
          <w:rFonts w:ascii="新宋体" w:eastAsia="新宋体" w:hAnsi="新宋体" w:cs="MS Mincho" w:hint="eastAsia"/>
          <w:lang w:eastAsia="zh-CN"/>
        </w:rPr>
        <w:t>，确保密</w:t>
      </w:r>
      <w:r w:rsidRPr="006C308B">
        <w:rPr>
          <w:rFonts w:ascii="新宋体" w:eastAsia="新宋体" w:hAnsi="新宋体" w:cs="微软雅黑" w:hint="eastAsia"/>
          <w:lang w:eastAsia="zh-CN"/>
        </w:rPr>
        <w:t>钥</w:t>
      </w:r>
      <w:r w:rsidRPr="006C308B">
        <w:rPr>
          <w:rFonts w:ascii="新宋体" w:eastAsia="新宋体" w:hAnsi="新宋体" w:cs="MS Mincho" w:hint="eastAsia"/>
          <w:lang w:eastAsia="zh-CN"/>
        </w:rPr>
        <w:t>安全</w:t>
      </w:r>
    </w:p>
    <w:p w14:paraId="0EF42429" w14:textId="6F84D6CC" w:rsidR="002D799F" w:rsidRPr="006C308B" w:rsidRDefault="003A3B4D">
      <w:pPr>
        <w:pStyle w:val="a0"/>
        <w:rPr>
          <w:rFonts w:ascii="新宋体" w:eastAsia="新宋体" w:hAnsi="新宋体"/>
          <w:lang w:eastAsia="zh-CN"/>
        </w:rPr>
      </w:pPr>
      <w:r w:rsidRPr="006C308B">
        <w:rPr>
          <w:rFonts w:ascii="新宋体" w:eastAsia="新宋体" w:hAnsi="新宋体" w:hint="eastAsia"/>
          <w:lang w:eastAsia="zh-CN"/>
        </w:rPr>
        <w:t>合</w:t>
      </w:r>
      <w:proofErr w:type="gramStart"/>
      <w:r w:rsidRPr="006C308B">
        <w:rPr>
          <w:rFonts w:ascii="新宋体" w:eastAsia="新宋体" w:hAnsi="新宋体" w:cs="微软雅黑" w:hint="eastAsia"/>
          <w:lang w:eastAsia="zh-CN"/>
        </w:rPr>
        <w:t>规</w:t>
      </w:r>
      <w:proofErr w:type="gramEnd"/>
      <w:r w:rsidRPr="006C308B">
        <w:rPr>
          <w:rFonts w:ascii="新宋体" w:eastAsia="新宋体" w:hAnsi="新宋体" w:cs="MS Mincho" w:hint="eastAsia"/>
          <w:lang w:eastAsia="zh-CN"/>
        </w:rPr>
        <w:t>名</w:t>
      </w:r>
      <w:r w:rsidRPr="006C308B">
        <w:rPr>
          <w:rFonts w:ascii="新宋体" w:eastAsia="新宋体" w:hAnsi="新宋体" w:cs="微软雅黑" w:hint="eastAsia"/>
          <w:lang w:eastAsia="zh-CN"/>
        </w:rPr>
        <w:t>单</w:t>
      </w:r>
      <w:r w:rsidRPr="006C308B">
        <w:rPr>
          <w:rFonts w:ascii="新宋体" w:eastAsia="新宋体" w:hAnsi="新宋体" w:cs="MS Mincho" w:hint="eastAsia"/>
          <w:lang w:eastAsia="zh-CN"/>
        </w:rPr>
        <w:t>更新：</w:t>
      </w:r>
      <w:r w:rsidRPr="006C308B">
        <w:rPr>
          <w:rFonts w:ascii="新宋体" w:eastAsia="新宋体" w:hAnsi="新宋体"/>
          <w:lang w:eastAsia="zh-CN"/>
        </w:rPr>
        <w:t xml:space="preserve"> </w:t>
      </w:r>
      <w:r w:rsidRPr="006C308B">
        <w:rPr>
          <w:rFonts w:ascii="新宋体" w:eastAsia="新宋体" w:hAnsi="新宋体" w:hint="eastAsia"/>
          <w:lang w:eastAsia="zh-CN"/>
        </w:rPr>
        <w:t>制裁名</w:t>
      </w:r>
      <w:r w:rsidRPr="006C308B">
        <w:rPr>
          <w:rFonts w:ascii="新宋体" w:eastAsia="新宋体" w:hAnsi="新宋体" w:cs="微软雅黑" w:hint="eastAsia"/>
          <w:lang w:eastAsia="zh-CN"/>
        </w:rPr>
        <w:t>单</w:t>
      </w:r>
      <w:r w:rsidRPr="006C308B">
        <w:rPr>
          <w:rFonts w:ascii="新宋体" w:eastAsia="新宋体" w:hAnsi="新宋体" w:cs="MS Mincho" w:hint="eastAsia"/>
          <w:lang w:eastAsia="zh-CN"/>
        </w:rPr>
        <w:t>（</w:t>
      </w:r>
      <w:r w:rsidRPr="006C308B">
        <w:rPr>
          <w:rFonts w:ascii="新宋体" w:eastAsia="新宋体" w:hAnsi="新宋体"/>
          <w:lang w:eastAsia="zh-CN"/>
        </w:rPr>
        <w:t>OFAC</w:t>
      </w:r>
      <w:r w:rsidRPr="006C308B">
        <w:rPr>
          <w:rFonts w:ascii="新宋体" w:eastAsia="新宋体" w:hAnsi="新宋体" w:hint="eastAsia"/>
          <w:lang w:eastAsia="zh-CN"/>
        </w:rPr>
        <w:t>、</w:t>
      </w:r>
      <w:r w:rsidRPr="006C308B">
        <w:rPr>
          <w:rFonts w:ascii="新宋体" w:eastAsia="新宋体" w:hAnsi="新宋体"/>
          <w:lang w:eastAsia="zh-CN"/>
        </w:rPr>
        <w:t>UNSC</w:t>
      </w:r>
      <w:r w:rsidRPr="006C308B">
        <w:rPr>
          <w:rFonts w:ascii="新宋体" w:eastAsia="新宋体" w:hAnsi="新宋体" w:hint="eastAsia"/>
          <w:lang w:eastAsia="zh-CN"/>
        </w:rPr>
        <w:t>）每日自</w:t>
      </w:r>
      <w:r w:rsidRPr="006C308B">
        <w:rPr>
          <w:rFonts w:ascii="新宋体" w:eastAsia="新宋体" w:hAnsi="新宋体" w:cs="微软雅黑" w:hint="eastAsia"/>
          <w:lang w:eastAsia="zh-CN"/>
        </w:rPr>
        <w:t>动</w:t>
      </w:r>
      <w:r w:rsidRPr="006C308B">
        <w:rPr>
          <w:rFonts w:ascii="新宋体" w:eastAsia="新宋体" w:hAnsi="新宋体" w:cs="MS Mincho" w:hint="eastAsia"/>
          <w:lang w:eastAsia="zh-CN"/>
        </w:rPr>
        <w:t>更新</w:t>
      </w:r>
    </w:p>
    <w:p w14:paraId="471BE09B" w14:textId="77777777" w:rsidR="002D799F" w:rsidRDefault="002D799F">
      <w:pPr>
        <w:rPr>
          <w:lang w:eastAsia="zh-CN"/>
        </w:rPr>
      </w:pPr>
    </w:p>
    <w:p w14:paraId="13847E7E" w14:textId="0EAABA3A" w:rsidR="002D799F" w:rsidRDefault="003A3B4D">
      <w:pPr>
        <w:pStyle w:val="21"/>
        <w:rPr>
          <w:lang w:eastAsia="zh-CN"/>
        </w:rPr>
      </w:pPr>
      <w:r w:rsidRPr="003A3B4D">
        <w:rPr>
          <w:rFonts w:eastAsia="宋体"/>
          <w:lang w:eastAsia="zh-CN"/>
        </w:rPr>
        <w:lastRenderedPageBreak/>
        <w:t xml:space="preserve">10.3 </w:t>
      </w:r>
      <w:r w:rsidRPr="003A3B4D">
        <w:rPr>
          <w:rFonts w:eastAsia="宋体" w:hint="eastAsia"/>
          <w:lang w:eastAsia="zh-CN"/>
        </w:rPr>
        <w:t>故障</w:t>
      </w:r>
      <w:r w:rsidRPr="003A3B4D">
        <w:rPr>
          <w:rFonts w:ascii="微软雅黑" w:eastAsia="宋体" w:hAnsi="微软雅黑" w:cs="微软雅黑" w:hint="eastAsia"/>
          <w:lang w:eastAsia="zh-CN"/>
        </w:rPr>
        <w:t>处</w:t>
      </w:r>
      <w:r w:rsidRPr="003A3B4D">
        <w:rPr>
          <w:rFonts w:ascii="MS Gothic" w:eastAsia="宋体" w:hAnsi="MS Gothic" w:cs="MS Gothic" w:hint="eastAsia"/>
          <w:lang w:eastAsia="zh-CN"/>
        </w:rPr>
        <w:t>理</w:t>
      </w:r>
    </w:p>
    <w:p w14:paraId="5CF555A1" w14:textId="77777777" w:rsidR="002D799F" w:rsidRDefault="002D799F">
      <w:pPr>
        <w:rPr>
          <w:lang w:eastAsia="zh-CN"/>
        </w:rPr>
      </w:pPr>
    </w:p>
    <w:p w14:paraId="4AE2E19F" w14:textId="75287E80" w:rsidR="002D799F" w:rsidRDefault="003A3B4D">
      <w:pPr>
        <w:rPr>
          <w:rFonts w:ascii="MS Mincho" w:eastAsia="宋体" w:hAnsi="MS Mincho" w:cs="MS Mincho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MS Mincho" w:eastAsia="MS Mincho" w:hAnsi="MS Mincho" w:cs="MS Mincho" w:hint="eastAsia"/>
          <w:lang w:eastAsia="zh-CN"/>
        </w:rPr>
        <w:t>点故障：</w:t>
      </w:r>
    </w:p>
    <w:p w14:paraId="4A6A4730" w14:textId="77777777" w:rsidR="006C308B" w:rsidRDefault="006C308B" w:rsidP="006C308B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系</w:t>
      </w:r>
      <w:r w:rsidRPr="003A3B4D">
        <w:rPr>
          <w:rFonts w:ascii="微软雅黑" w:eastAsia="微软雅黑" w:hAnsi="微软雅黑" w:cs="微软雅黑" w:hint="eastAsia"/>
          <w:lang w:eastAsia="zh-CN"/>
        </w:rPr>
        <w:t>统</w:t>
      </w:r>
      <w:r w:rsidRPr="003A3B4D">
        <w:rPr>
          <w:rFonts w:hint="eastAsia"/>
          <w:lang w:eastAsia="zh-CN"/>
        </w:rPr>
        <w:t>自</w:t>
      </w:r>
      <w:r w:rsidRPr="003A3B4D">
        <w:rPr>
          <w:rFonts w:ascii="微软雅黑" w:eastAsia="微软雅黑" w:hAnsi="微软雅黑" w:cs="微软雅黑" w:hint="eastAsia"/>
          <w:lang w:eastAsia="zh-CN"/>
        </w:rPr>
        <w:t>动检测</w:t>
      </w:r>
      <w:r w:rsidRPr="003A3B4D">
        <w:rPr>
          <w:rFonts w:hint="eastAsia"/>
          <w:lang w:eastAsia="zh-CN"/>
        </w:rPr>
        <w:t>主</w:t>
      </w:r>
      <w:r w:rsidRPr="003A3B4D">
        <w:rPr>
          <w:rFonts w:ascii="微软雅黑" w:eastAsia="微软雅黑" w:hAnsi="微软雅黑" w:cs="微软雅黑" w:hint="eastAsia"/>
          <w:lang w:eastAsia="zh-CN"/>
        </w:rPr>
        <w:t>节</w:t>
      </w:r>
      <w:r w:rsidRPr="003A3B4D">
        <w:rPr>
          <w:rFonts w:hint="eastAsia"/>
          <w:lang w:eastAsia="zh-CN"/>
        </w:rPr>
        <w:t>点故障，触</w:t>
      </w:r>
      <w:r w:rsidRPr="003A3B4D">
        <w:rPr>
          <w:rFonts w:ascii="微软雅黑" w:eastAsia="微软雅黑" w:hAnsi="微软雅黑" w:cs="微软雅黑" w:hint="eastAsia"/>
          <w:lang w:eastAsia="zh-CN"/>
        </w:rPr>
        <w:t>发</w:t>
      </w:r>
      <w:r w:rsidRPr="003A3B4D">
        <w:rPr>
          <w:rFonts w:hint="eastAsia"/>
          <w:lang w:eastAsia="zh-CN"/>
        </w:rPr>
        <w:t>容灾切</w:t>
      </w:r>
      <w:r w:rsidRPr="003A3B4D">
        <w:rPr>
          <w:rFonts w:ascii="微软雅黑" w:eastAsia="微软雅黑" w:hAnsi="微软雅黑" w:cs="微软雅黑" w:hint="eastAsia"/>
          <w:lang w:eastAsia="zh-CN"/>
        </w:rPr>
        <w:t>换</w:t>
      </w:r>
      <w:r w:rsidRPr="003A3B4D">
        <w:rPr>
          <w:rFonts w:hint="eastAsia"/>
          <w:lang w:eastAsia="zh-CN"/>
        </w:rPr>
        <w:t>至</w:t>
      </w:r>
      <w:r w:rsidRPr="003A3B4D">
        <w:rPr>
          <w:rFonts w:ascii="微软雅黑" w:eastAsia="微软雅黑" w:hAnsi="微软雅黑" w:cs="微软雅黑" w:hint="eastAsia"/>
          <w:lang w:eastAsia="zh-CN"/>
        </w:rPr>
        <w:t>备</w:t>
      </w:r>
      <w:r w:rsidRPr="003A3B4D">
        <w:rPr>
          <w:rFonts w:hint="eastAsia"/>
          <w:lang w:eastAsia="zh-CN"/>
        </w:rPr>
        <w:t>用</w:t>
      </w:r>
      <w:r w:rsidRPr="003A3B4D">
        <w:rPr>
          <w:rFonts w:ascii="微软雅黑" w:eastAsia="微软雅黑" w:hAnsi="微软雅黑" w:cs="微软雅黑" w:hint="eastAsia"/>
          <w:lang w:eastAsia="zh-CN"/>
        </w:rPr>
        <w:t>节</w:t>
      </w:r>
      <w:r w:rsidRPr="003A3B4D">
        <w:rPr>
          <w:rFonts w:hint="eastAsia"/>
          <w:lang w:eastAsia="zh-CN"/>
        </w:rPr>
        <w:t>点</w:t>
      </w:r>
    </w:p>
    <w:p w14:paraId="2DC5CD98" w14:textId="77777777" w:rsidR="006C308B" w:rsidRDefault="006C308B" w:rsidP="006C308B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自</w:t>
      </w:r>
      <w:r w:rsidRPr="003A3B4D">
        <w:rPr>
          <w:rFonts w:ascii="微软雅黑" w:eastAsia="微软雅黑" w:hAnsi="微软雅黑" w:cs="微软雅黑" w:hint="eastAsia"/>
          <w:lang w:eastAsia="zh-CN"/>
        </w:rPr>
        <w:t>动</w:t>
      </w:r>
      <w:r w:rsidRPr="003A3B4D">
        <w:rPr>
          <w:rFonts w:hint="eastAsia"/>
          <w:lang w:eastAsia="zh-CN"/>
        </w:rPr>
        <w:t>切</w:t>
      </w:r>
      <w:r w:rsidRPr="003A3B4D">
        <w:rPr>
          <w:rFonts w:ascii="微软雅黑" w:eastAsia="微软雅黑" w:hAnsi="微软雅黑" w:cs="微软雅黑" w:hint="eastAsia"/>
          <w:lang w:eastAsia="zh-CN"/>
        </w:rPr>
        <w:t>换</w:t>
      </w:r>
      <w:r w:rsidRPr="003A3B4D">
        <w:rPr>
          <w:rFonts w:hint="eastAsia"/>
          <w:lang w:eastAsia="zh-CN"/>
        </w:rPr>
        <w:t>完成后通</w:t>
      </w:r>
      <w:r w:rsidRPr="003A3B4D">
        <w:rPr>
          <w:rFonts w:ascii="微软雅黑" w:eastAsia="微软雅黑" w:hAnsi="微软雅黑" w:cs="微软雅黑" w:hint="eastAsia"/>
          <w:lang w:eastAsia="zh-CN"/>
        </w:rPr>
        <w:t>过</w:t>
      </w:r>
      <w:r w:rsidRPr="003A3B4D">
        <w:rPr>
          <w:rFonts w:hint="eastAsia"/>
          <w:lang w:eastAsia="zh-CN"/>
        </w:rPr>
        <w:t>告警渠道通知运</w:t>
      </w:r>
      <w:r w:rsidRPr="003A3B4D">
        <w:rPr>
          <w:rFonts w:ascii="微软雅黑" w:eastAsia="微软雅黑" w:hAnsi="微软雅黑" w:cs="微软雅黑" w:hint="eastAsia"/>
          <w:lang w:eastAsia="zh-CN"/>
        </w:rPr>
        <w:t>维</w:t>
      </w:r>
      <w:r w:rsidRPr="003A3B4D">
        <w:rPr>
          <w:rFonts w:hint="eastAsia"/>
          <w:lang w:eastAsia="zh-CN"/>
        </w:rPr>
        <w:t>人</w:t>
      </w:r>
      <w:r w:rsidRPr="003A3B4D">
        <w:rPr>
          <w:rFonts w:ascii="微软雅黑" w:eastAsia="微软雅黑" w:hAnsi="微软雅黑" w:cs="微软雅黑" w:hint="eastAsia"/>
          <w:lang w:eastAsia="zh-CN"/>
        </w:rPr>
        <w:t>员</w:t>
      </w:r>
    </w:p>
    <w:p w14:paraId="699484AB" w14:textId="77777777" w:rsidR="006C308B" w:rsidRDefault="006C308B" w:rsidP="006C308B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运</w:t>
      </w:r>
      <w:proofErr w:type="gramStart"/>
      <w:r w:rsidRPr="003A3B4D">
        <w:rPr>
          <w:rFonts w:ascii="微软雅黑" w:eastAsia="微软雅黑" w:hAnsi="微软雅黑" w:cs="微软雅黑" w:hint="eastAsia"/>
          <w:lang w:eastAsia="zh-CN"/>
        </w:rPr>
        <w:t>维</w:t>
      </w:r>
      <w:r w:rsidRPr="003A3B4D">
        <w:rPr>
          <w:rFonts w:hint="eastAsia"/>
          <w:lang w:eastAsia="zh-CN"/>
        </w:rPr>
        <w:t>人</w:t>
      </w:r>
      <w:r w:rsidRPr="003A3B4D">
        <w:rPr>
          <w:rFonts w:ascii="微软雅黑" w:eastAsia="微软雅黑" w:hAnsi="微软雅黑" w:cs="微软雅黑" w:hint="eastAsia"/>
          <w:lang w:eastAsia="zh-CN"/>
        </w:rPr>
        <w:t>员</w:t>
      </w:r>
      <w:proofErr w:type="gramEnd"/>
      <w:r w:rsidRPr="003A3B4D">
        <w:rPr>
          <w:rFonts w:hint="eastAsia"/>
          <w:lang w:eastAsia="zh-CN"/>
        </w:rPr>
        <w:t>排</w:t>
      </w:r>
      <w:r w:rsidRPr="003A3B4D">
        <w:rPr>
          <w:rFonts w:ascii="微软雅黑" w:eastAsia="微软雅黑" w:hAnsi="微软雅黑" w:cs="微软雅黑" w:hint="eastAsia"/>
          <w:lang w:eastAsia="zh-CN"/>
        </w:rPr>
        <w:t>查</w:t>
      </w:r>
      <w:r w:rsidRPr="003A3B4D">
        <w:rPr>
          <w:rFonts w:hint="eastAsia"/>
          <w:lang w:eastAsia="zh-CN"/>
        </w:rPr>
        <w:t>主</w:t>
      </w:r>
      <w:r w:rsidRPr="003A3B4D">
        <w:rPr>
          <w:rFonts w:ascii="微软雅黑" w:eastAsia="微软雅黑" w:hAnsi="微软雅黑" w:cs="微软雅黑" w:hint="eastAsia"/>
          <w:lang w:eastAsia="zh-CN"/>
        </w:rPr>
        <w:t>节</w:t>
      </w:r>
      <w:r w:rsidRPr="003A3B4D">
        <w:rPr>
          <w:rFonts w:hint="eastAsia"/>
          <w:lang w:eastAsia="zh-CN"/>
        </w:rPr>
        <w:t>点故障原因，修复后可手</w:t>
      </w:r>
      <w:r w:rsidRPr="003A3B4D">
        <w:rPr>
          <w:rFonts w:ascii="微软雅黑" w:eastAsia="微软雅黑" w:hAnsi="微软雅黑" w:cs="微软雅黑" w:hint="eastAsia"/>
          <w:lang w:eastAsia="zh-CN"/>
        </w:rPr>
        <w:t>动</w:t>
      </w:r>
      <w:r w:rsidRPr="003A3B4D">
        <w:rPr>
          <w:rFonts w:hint="eastAsia"/>
          <w:lang w:eastAsia="zh-CN"/>
        </w:rPr>
        <w:t>或自</w:t>
      </w:r>
      <w:r w:rsidRPr="003A3B4D">
        <w:rPr>
          <w:rFonts w:ascii="微软雅黑" w:eastAsia="微软雅黑" w:hAnsi="微软雅黑" w:cs="微软雅黑" w:hint="eastAsia"/>
          <w:lang w:eastAsia="zh-CN"/>
        </w:rPr>
        <w:t>动</w:t>
      </w:r>
      <w:r w:rsidRPr="003A3B4D">
        <w:rPr>
          <w:rFonts w:hint="eastAsia"/>
          <w:lang w:eastAsia="zh-CN"/>
        </w:rPr>
        <w:t>恢复</w:t>
      </w:r>
    </w:p>
    <w:p w14:paraId="2B11B525" w14:textId="77777777" w:rsidR="002D799F" w:rsidRDefault="002D799F">
      <w:pPr>
        <w:rPr>
          <w:lang w:eastAsia="zh-CN"/>
        </w:rPr>
      </w:pPr>
    </w:p>
    <w:p w14:paraId="615F0FCD" w14:textId="01DE9F90" w:rsidR="002D799F" w:rsidRDefault="003A3B4D">
      <w:pPr>
        <w:rPr>
          <w:rFonts w:ascii="MS Mincho" w:eastAsia="宋体" w:hAnsi="MS Mincho" w:cs="MS Mincho"/>
          <w:lang w:eastAsia="zh-CN"/>
        </w:rPr>
      </w:pPr>
      <w:r w:rsidRPr="003A3B4D">
        <w:rPr>
          <w:rFonts w:eastAsia="宋体" w:hint="eastAsia"/>
          <w:lang w:eastAsia="zh-CN"/>
        </w:rPr>
        <w:t>交易失</w:t>
      </w:r>
      <w:r w:rsidRPr="003A3B4D">
        <w:rPr>
          <w:rFonts w:ascii="微软雅黑" w:eastAsia="宋体" w:hAnsi="微软雅黑" w:cs="微软雅黑" w:hint="eastAsia"/>
          <w:lang w:eastAsia="zh-CN"/>
        </w:rPr>
        <w:t>败</w:t>
      </w:r>
      <w:r w:rsidRPr="003A3B4D">
        <w:rPr>
          <w:rFonts w:ascii="MS Mincho" w:eastAsia="宋体" w:hAnsi="MS Mincho" w:cs="MS Mincho" w:hint="eastAsia"/>
          <w:lang w:eastAsia="zh-CN"/>
        </w:rPr>
        <w:t>：</w:t>
      </w:r>
    </w:p>
    <w:p w14:paraId="5CF1563B" w14:textId="77777777" w:rsidR="005D72B4" w:rsidRPr="005D72B4" w:rsidRDefault="005D72B4" w:rsidP="005D72B4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系</w:t>
      </w:r>
      <w:r w:rsidRPr="003A3B4D">
        <w:rPr>
          <w:rFonts w:ascii="微软雅黑" w:eastAsia="微软雅黑" w:hAnsi="微软雅黑" w:cs="微软雅黑" w:hint="eastAsia"/>
          <w:lang w:eastAsia="zh-CN"/>
        </w:rPr>
        <w:t>统</w:t>
      </w:r>
      <w:r w:rsidRPr="003A3B4D">
        <w:rPr>
          <w:rFonts w:hint="eastAsia"/>
          <w:lang w:eastAsia="zh-CN"/>
        </w:rPr>
        <w:t>自</w:t>
      </w:r>
      <w:r w:rsidRPr="003A3B4D">
        <w:rPr>
          <w:rFonts w:ascii="微软雅黑" w:eastAsia="微软雅黑" w:hAnsi="微软雅黑" w:cs="微软雅黑" w:hint="eastAsia"/>
          <w:lang w:eastAsia="zh-CN"/>
        </w:rPr>
        <w:t>动检测</w:t>
      </w:r>
      <w:r w:rsidRPr="003A3B4D">
        <w:rPr>
          <w:rFonts w:hint="eastAsia"/>
          <w:lang w:eastAsia="zh-CN"/>
        </w:rPr>
        <w:t>主</w:t>
      </w:r>
      <w:r w:rsidRPr="003A3B4D">
        <w:rPr>
          <w:rFonts w:ascii="微软雅黑" w:eastAsia="微软雅黑" w:hAnsi="微软雅黑" w:cs="微软雅黑" w:hint="eastAsia"/>
          <w:lang w:eastAsia="zh-CN"/>
        </w:rPr>
        <w:t>节</w:t>
      </w:r>
      <w:r w:rsidRPr="003A3B4D">
        <w:rPr>
          <w:rFonts w:hint="eastAsia"/>
          <w:lang w:eastAsia="zh-CN"/>
        </w:rPr>
        <w:t>点故障，触</w:t>
      </w:r>
      <w:r w:rsidRPr="003A3B4D">
        <w:rPr>
          <w:rFonts w:ascii="微软雅黑" w:eastAsia="微软雅黑" w:hAnsi="微软雅黑" w:cs="微软雅黑" w:hint="eastAsia"/>
          <w:lang w:eastAsia="zh-CN"/>
        </w:rPr>
        <w:t>发</w:t>
      </w:r>
      <w:r w:rsidRPr="003A3B4D">
        <w:rPr>
          <w:rFonts w:hint="eastAsia"/>
          <w:lang w:eastAsia="zh-CN"/>
        </w:rPr>
        <w:t>容灾切</w:t>
      </w:r>
      <w:r w:rsidRPr="003A3B4D">
        <w:rPr>
          <w:rFonts w:ascii="微软雅黑" w:eastAsia="微软雅黑" w:hAnsi="微软雅黑" w:cs="微软雅黑" w:hint="eastAsia"/>
          <w:lang w:eastAsia="zh-CN"/>
        </w:rPr>
        <w:t>换</w:t>
      </w:r>
      <w:r w:rsidRPr="003A3B4D">
        <w:rPr>
          <w:rFonts w:hint="eastAsia"/>
          <w:lang w:eastAsia="zh-CN"/>
        </w:rPr>
        <w:t>至</w:t>
      </w:r>
      <w:r w:rsidRPr="003A3B4D">
        <w:rPr>
          <w:rFonts w:ascii="微软雅黑" w:eastAsia="微软雅黑" w:hAnsi="微软雅黑" w:cs="微软雅黑" w:hint="eastAsia"/>
          <w:lang w:eastAsia="zh-CN"/>
        </w:rPr>
        <w:t>备</w:t>
      </w:r>
      <w:r w:rsidRPr="003A3B4D">
        <w:rPr>
          <w:rFonts w:hint="eastAsia"/>
          <w:lang w:eastAsia="zh-CN"/>
        </w:rPr>
        <w:t>用</w:t>
      </w:r>
      <w:r w:rsidRPr="003A3B4D">
        <w:rPr>
          <w:rFonts w:ascii="微软雅黑" w:eastAsia="微软雅黑" w:hAnsi="微软雅黑" w:cs="微软雅黑" w:hint="eastAsia"/>
          <w:lang w:eastAsia="zh-CN"/>
        </w:rPr>
        <w:t>节</w:t>
      </w:r>
      <w:r w:rsidRPr="003A3B4D">
        <w:rPr>
          <w:rFonts w:hint="eastAsia"/>
          <w:lang w:eastAsia="zh-CN"/>
        </w:rPr>
        <w:t>点</w:t>
      </w:r>
    </w:p>
    <w:p w14:paraId="22DC61CE" w14:textId="77777777" w:rsidR="005D72B4" w:rsidRDefault="005D72B4" w:rsidP="005D72B4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失</w:t>
      </w:r>
      <w:r w:rsidRPr="003A3B4D">
        <w:rPr>
          <w:rFonts w:ascii="微软雅黑" w:eastAsia="微软雅黑" w:hAnsi="微软雅黑" w:cs="微软雅黑" w:hint="eastAsia"/>
          <w:lang w:eastAsia="zh-CN"/>
        </w:rPr>
        <w:t>败</w:t>
      </w:r>
      <w:r w:rsidRPr="003A3B4D">
        <w:rPr>
          <w:rFonts w:ascii="MS Mincho" w:hAnsi="MS Mincho" w:cs="MS Mincho" w:hint="eastAsia"/>
          <w:lang w:eastAsia="zh-CN"/>
        </w:rPr>
        <w:t>交易自</w:t>
      </w:r>
      <w:r w:rsidRPr="003A3B4D">
        <w:rPr>
          <w:rFonts w:ascii="微软雅黑" w:eastAsia="微软雅黑" w:hAnsi="微软雅黑" w:cs="微软雅黑" w:hint="eastAsia"/>
          <w:lang w:eastAsia="zh-CN"/>
        </w:rPr>
        <w:t>动进</w:t>
      </w:r>
      <w:r w:rsidRPr="003A3B4D">
        <w:rPr>
          <w:rFonts w:ascii="MS Mincho" w:hAnsi="MS Mincho" w:cs="MS Mincho" w:hint="eastAsia"/>
          <w:lang w:eastAsia="zh-CN"/>
        </w:rPr>
        <w:t>入</w:t>
      </w:r>
      <w:r w:rsidRPr="003A3B4D">
        <w:rPr>
          <w:lang w:eastAsia="zh-CN"/>
        </w:rPr>
        <w:t xml:space="preserve"> </w:t>
      </w:r>
      <w:proofErr w:type="spellStart"/>
      <w:r w:rsidRPr="003A3B4D">
        <w:rPr>
          <w:lang w:eastAsia="zh-CN"/>
        </w:rPr>
        <w:t>RocketMQ</w:t>
      </w:r>
      <w:proofErr w:type="spellEnd"/>
      <w:r w:rsidRPr="003A3B4D">
        <w:rPr>
          <w:lang w:eastAsia="zh-CN"/>
        </w:rPr>
        <w:t xml:space="preserve"> </w:t>
      </w:r>
      <w:r w:rsidRPr="003A3B4D">
        <w:rPr>
          <w:rFonts w:hint="eastAsia"/>
          <w:lang w:eastAsia="zh-CN"/>
        </w:rPr>
        <w:t>重</w:t>
      </w:r>
      <w:r w:rsidRPr="003A3B4D">
        <w:rPr>
          <w:rFonts w:ascii="微软雅黑" w:eastAsia="微软雅黑" w:hAnsi="微软雅黑" w:cs="微软雅黑" w:hint="eastAsia"/>
          <w:lang w:eastAsia="zh-CN"/>
        </w:rPr>
        <w:t>试队</w:t>
      </w:r>
      <w:r w:rsidRPr="003A3B4D">
        <w:rPr>
          <w:rFonts w:ascii="MS Mincho" w:hAnsi="MS Mincho" w:cs="MS Mincho" w:hint="eastAsia"/>
          <w:lang w:eastAsia="zh-CN"/>
        </w:rPr>
        <w:t>列</w:t>
      </w:r>
    </w:p>
    <w:p w14:paraId="4C134612" w14:textId="77777777" w:rsidR="005D72B4" w:rsidRDefault="005D72B4" w:rsidP="005D72B4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按指数退避策略自</w:t>
      </w:r>
      <w:r w:rsidRPr="003A3B4D">
        <w:rPr>
          <w:rFonts w:ascii="微软雅黑" w:eastAsia="微软雅黑" w:hAnsi="微软雅黑" w:cs="微软雅黑" w:hint="eastAsia"/>
          <w:lang w:eastAsia="zh-CN"/>
        </w:rPr>
        <w:t>动</w:t>
      </w:r>
      <w:r w:rsidRPr="003A3B4D">
        <w:rPr>
          <w:rFonts w:ascii="MS Mincho" w:hAnsi="MS Mincho" w:cs="MS Mincho" w:hint="eastAsia"/>
          <w:lang w:eastAsia="zh-CN"/>
        </w:rPr>
        <w:t>重</w:t>
      </w:r>
      <w:r w:rsidRPr="003A3B4D">
        <w:rPr>
          <w:rFonts w:ascii="微软雅黑" w:eastAsia="微软雅黑" w:hAnsi="微软雅黑" w:cs="微软雅黑" w:hint="eastAsia"/>
          <w:lang w:eastAsia="zh-CN"/>
        </w:rPr>
        <w:t>试</w:t>
      </w:r>
      <w:r w:rsidRPr="003A3B4D">
        <w:rPr>
          <w:rFonts w:ascii="MS Mincho" w:hAnsi="MS Mincho" w:cs="MS Mincho" w:hint="eastAsia"/>
          <w:lang w:eastAsia="zh-CN"/>
        </w:rPr>
        <w:t>（最多</w:t>
      </w:r>
      <w:r w:rsidRPr="003A3B4D">
        <w:rPr>
          <w:lang w:eastAsia="zh-CN"/>
        </w:rPr>
        <w:t xml:space="preserve"> 3 </w:t>
      </w:r>
      <w:r w:rsidRPr="003A3B4D">
        <w:rPr>
          <w:rFonts w:hint="eastAsia"/>
          <w:lang w:eastAsia="zh-CN"/>
        </w:rPr>
        <w:t>次）</w:t>
      </w:r>
    </w:p>
    <w:p w14:paraId="4FED24C8" w14:textId="02A33E6A" w:rsidR="002D799F" w:rsidRPr="005D72B4" w:rsidRDefault="005D72B4" w:rsidP="005D72B4">
      <w:pPr>
        <w:pStyle w:val="a0"/>
        <w:rPr>
          <w:lang w:eastAsia="zh-CN"/>
        </w:rPr>
      </w:pPr>
      <w:proofErr w:type="gramStart"/>
      <w:r w:rsidRPr="003A3B4D">
        <w:rPr>
          <w:rFonts w:hint="eastAsia"/>
          <w:lang w:eastAsia="zh-CN"/>
        </w:rPr>
        <w:t>重</w:t>
      </w:r>
      <w:r w:rsidRPr="003A3B4D">
        <w:rPr>
          <w:rFonts w:ascii="微软雅黑" w:eastAsia="微软雅黑" w:hAnsi="微软雅黑" w:cs="微软雅黑" w:hint="eastAsia"/>
          <w:lang w:eastAsia="zh-CN"/>
        </w:rPr>
        <w:t>试</w:t>
      </w:r>
      <w:r w:rsidRPr="003A3B4D">
        <w:rPr>
          <w:rFonts w:hint="eastAsia"/>
          <w:lang w:eastAsia="zh-CN"/>
        </w:rPr>
        <w:t>均</w:t>
      </w:r>
      <w:proofErr w:type="gramEnd"/>
      <w:r w:rsidRPr="003A3B4D">
        <w:rPr>
          <w:rFonts w:hint="eastAsia"/>
          <w:lang w:eastAsia="zh-CN"/>
        </w:rPr>
        <w:t>失</w:t>
      </w:r>
      <w:r w:rsidRPr="003A3B4D">
        <w:rPr>
          <w:rFonts w:ascii="微软雅黑" w:eastAsia="微软雅黑" w:hAnsi="微软雅黑" w:cs="微软雅黑" w:hint="eastAsia"/>
          <w:lang w:eastAsia="zh-CN"/>
        </w:rPr>
        <w:t>败</w:t>
      </w:r>
      <w:r w:rsidRPr="003A3B4D">
        <w:rPr>
          <w:rFonts w:hint="eastAsia"/>
          <w:lang w:eastAsia="zh-CN"/>
        </w:rPr>
        <w:t>后触</w:t>
      </w:r>
      <w:r w:rsidRPr="003A3B4D">
        <w:rPr>
          <w:rFonts w:ascii="微软雅黑" w:eastAsia="微软雅黑" w:hAnsi="微软雅黑" w:cs="微软雅黑" w:hint="eastAsia"/>
          <w:lang w:eastAsia="zh-CN"/>
        </w:rPr>
        <w:t>发</w:t>
      </w:r>
      <w:r w:rsidRPr="003A3B4D">
        <w:rPr>
          <w:rFonts w:hint="eastAsia"/>
          <w:lang w:eastAsia="zh-CN"/>
        </w:rPr>
        <w:t>告警，人工介入</w:t>
      </w:r>
      <w:r w:rsidRPr="003A3B4D">
        <w:rPr>
          <w:rFonts w:ascii="微软雅黑" w:eastAsia="微软雅黑" w:hAnsi="微软雅黑" w:cs="微软雅黑" w:hint="eastAsia"/>
          <w:lang w:eastAsia="zh-CN"/>
        </w:rPr>
        <w:t>处</w:t>
      </w:r>
      <w:r w:rsidRPr="003A3B4D">
        <w:rPr>
          <w:rFonts w:hint="eastAsia"/>
          <w:lang w:eastAsia="zh-CN"/>
        </w:rPr>
        <w:t>理</w:t>
      </w:r>
    </w:p>
    <w:p w14:paraId="57A8DDBA" w14:textId="3DE2B61D" w:rsidR="002D799F" w:rsidRDefault="003A3B4D">
      <w:pPr>
        <w:rPr>
          <w:rFonts w:ascii="MS Mincho" w:eastAsia="宋体" w:hAnsi="MS Mincho" w:cs="MS Mincho"/>
          <w:lang w:eastAsia="zh-CN"/>
        </w:rPr>
      </w:pPr>
      <w:r w:rsidRPr="003A3B4D">
        <w:rPr>
          <w:rFonts w:eastAsia="宋体" w:hint="eastAsia"/>
          <w:lang w:eastAsia="zh-CN"/>
        </w:rPr>
        <w:t>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异常：</w:t>
      </w:r>
    </w:p>
    <w:p w14:paraId="5E802D47" w14:textId="77777777" w:rsidR="005D72B4" w:rsidRDefault="005D72B4" w:rsidP="005D72B4">
      <w:pPr>
        <w:pStyle w:val="a0"/>
      </w:pPr>
      <w:r w:rsidRPr="003A3B4D">
        <w:rPr>
          <w:lang w:eastAsia="zh-CN"/>
        </w:rPr>
        <w:t xml:space="preserve">Kubernetes </w:t>
      </w:r>
      <w:r w:rsidRPr="003A3B4D">
        <w:rPr>
          <w:rFonts w:hint="eastAsia"/>
          <w:lang w:eastAsia="zh-CN"/>
        </w:rPr>
        <w:t>自</w:t>
      </w:r>
      <w:r w:rsidRPr="003A3B4D">
        <w:rPr>
          <w:rFonts w:ascii="微软雅黑" w:eastAsia="微软雅黑" w:hAnsi="微软雅黑" w:cs="微软雅黑" w:hint="eastAsia"/>
          <w:lang w:eastAsia="zh-CN"/>
        </w:rPr>
        <w:t>动</w:t>
      </w:r>
      <w:r w:rsidRPr="003A3B4D">
        <w:rPr>
          <w:rFonts w:ascii="MS Mincho" w:hAnsi="MS Mincho" w:cs="MS Mincho" w:hint="eastAsia"/>
          <w:lang w:eastAsia="zh-CN"/>
        </w:rPr>
        <w:t>重启异常</w:t>
      </w:r>
      <w:r w:rsidRPr="003A3B4D">
        <w:rPr>
          <w:lang w:eastAsia="zh-CN"/>
        </w:rPr>
        <w:t xml:space="preserve"> Pod</w:t>
      </w:r>
    </w:p>
    <w:p w14:paraId="531A59CD" w14:textId="77777777" w:rsidR="005D72B4" w:rsidRDefault="005D72B4" w:rsidP="005D72B4">
      <w:pPr>
        <w:pStyle w:val="a0"/>
      </w:pPr>
      <w:r w:rsidRPr="003A3B4D">
        <w:rPr>
          <w:rFonts w:hint="eastAsia"/>
          <w:lang w:eastAsia="zh-CN"/>
        </w:rPr>
        <w:t>若整个</w:t>
      </w:r>
      <w:r w:rsidRPr="003A3B4D">
        <w:rPr>
          <w:lang w:eastAsia="zh-CN"/>
        </w:rPr>
        <w:t xml:space="preserve"> Deployment </w:t>
      </w:r>
      <w:proofErr w:type="gramStart"/>
      <w:r w:rsidRPr="003A3B4D">
        <w:rPr>
          <w:rFonts w:hint="eastAsia"/>
          <w:lang w:eastAsia="zh-CN"/>
        </w:rPr>
        <w:t>不</w:t>
      </w:r>
      <w:proofErr w:type="gramEnd"/>
      <w:r w:rsidRPr="003A3B4D">
        <w:rPr>
          <w:rFonts w:hint="eastAsia"/>
          <w:lang w:eastAsia="zh-CN"/>
        </w:rPr>
        <w:t>可用，触</w:t>
      </w:r>
      <w:r w:rsidRPr="003A3B4D">
        <w:rPr>
          <w:rFonts w:ascii="微软雅黑" w:eastAsia="微软雅黑" w:hAnsi="微软雅黑" w:cs="微软雅黑" w:hint="eastAsia"/>
          <w:lang w:eastAsia="zh-CN"/>
        </w:rPr>
        <w:t>发</w:t>
      </w:r>
      <w:r w:rsidRPr="003A3B4D">
        <w:rPr>
          <w:rFonts w:ascii="MS Mincho" w:hAnsi="MS Mincho" w:cs="MS Mincho" w:hint="eastAsia"/>
          <w:lang w:eastAsia="zh-CN"/>
        </w:rPr>
        <w:t>高</w:t>
      </w:r>
      <w:r w:rsidRPr="003A3B4D">
        <w:rPr>
          <w:rFonts w:ascii="微软雅黑" w:eastAsia="微软雅黑" w:hAnsi="微软雅黑" w:cs="微软雅黑" w:hint="eastAsia"/>
          <w:lang w:eastAsia="zh-CN"/>
        </w:rPr>
        <w:t>优</w:t>
      </w:r>
      <w:r w:rsidRPr="003A3B4D">
        <w:rPr>
          <w:rFonts w:ascii="MS Mincho" w:hAnsi="MS Mincho" w:cs="MS Mincho" w:hint="eastAsia"/>
          <w:lang w:eastAsia="zh-CN"/>
        </w:rPr>
        <w:t>先</w:t>
      </w:r>
      <w:r w:rsidRPr="003A3B4D">
        <w:rPr>
          <w:rFonts w:ascii="微软雅黑" w:eastAsia="微软雅黑" w:hAnsi="微软雅黑" w:cs="微软雅黑" w:hint="eastAsia"/>
          <w:lang w:eastAsia="zh-CN"/>
        </w:rPr>
        <w:t>级</w:t>
      </w:r>
      <w:r w:rsidRPr="003A3B4D">
        <w:rPr>
          <w:rFonts w:ascii="MS Mincho" w:hAnsi="MS Mincho" w:cs="MS Mincho" w:hint="eastAsia"/>
          <w:lang w:eastAsia="zh-CN"/>
        </w:rPr>
        <w:t>告警</w:t>
      </w:r>
    </w:p>
    <w:p w14:paraId="01BB7DC0" w14:textId="77777777" w:rsidR="005D72B4" w:rsidRDefault="005D72B4" w:rsidP="005D72B4">
      <w:pPr>
        <w:pStyle w:val="a0"/>
        <w:rPr>
          <w:lang w:eastAsia="zh-CN"/>
        </w:rPr>
      </w:pPr>
      <w:r w:rsidRPr="003A3B4D">
        <w:rPr>
          <w:rFonts w:hint="eastAsia"/>
          <w:lang w:eastAsia="zh-CN"/>
        </w:rPr>
        <w:t>运</w:t>
      </w:r>
      <w:proofErr w:type="gramStart"/>
      <w:r w:rsidRPr="003A3B4D">
        <w:rPr>
          <w:rFonts w:ascii="微软雅黑" w:eastAsia="微软雅黑" w:hAnsi="微软雅黑" w:cs="微软雅黑" w:hint="eastAsia"/>
          <w:lang w:eastAsia="zh-CN"/>
        </w:rPr>
        <w:t>维</w:t>
      </w:r>
      <w:r w:rsidRPr="003A3B4D">
        <w:rPr>
          <w:rFonts w:hint="eastAsia"/>
          <w:lang w:eastAsia="zh-CN"/>
        </w:rPr>
        <w:t>人</w:t>
      </w:r>
      <w:r w:rsidRPr="003A3B4D">
        <w:rPr>
          <w:rFonts w:ascii="微软雅黑" w:eastAsia="微软雅黑" w:hAnsi="微软雅黑" w:cs="微软雅黑" w:hint="eastAsia"/>
          <w:lang w:eastAsia="zh-CN"/>
        </w:rPr>
        <w:t>员</w:t>
      </w:r>
      <w:proofErr w:type="gramEnd"/>
      <w:r w:rsidRPr="003A3B4D">
        <w:rPr>
          <w:rFonts w:hint="eastAsia"/>
          <w:lang w:eastAsia="zh-CN"/>
        </w:rPr>
        <w:t>按故障排</w:t>
      </w:r>
      <w:r w:rsidRPr="003A3B4D">
        <w:rPr>
          <w:rFonts w:ascii="微软雅黑" w:eastAsia="微软雅黑" w:hAnsi="微软雅黑" w:cs="微软雅黑" w:hint="eastAsia"/>
          <w:lang w:eastAsia="zh-CN"/>
        </w:rPr>
        <w:t>查</w:t>
      </w:r>
      <w:r w:rsidRPr="003A3B4D">
        <w:rPr>
          <w:rFonts w:hint="eastAsia"/>
          <w:lang w:eastAsia="zh-CN"/>
        </w:rPr>
        <w:t>手册</w:t>
      </w:r>
      <w:r w:rsidRPr="003A3B4D">
        <w:rPr>
          <w:rFonts w:ascii="微软雅黑" w:eastAsia="微软雅黑" w:hAnsi="微软雅黑" w:cs="微软雅黑" w:hint="eastAsia"/>
          <w:lang w:eastAsia="zh-CN"/>
        </w:rPr>
        <w:t>进</w:t>
      </w:r>
      <w:r w:rsidRPr="003A3B4D">
        <w:rPr>
          <w:rFonts w:hint="eastAsia"/>
          <w:lang w:eastAsia="zh-CN"/>
        </w:rPr>
        <w:t>行</w:t>
      </w:r>
      <w:r w:rsidRPr="003A3B4D">
        <w:rPr>
          <w:rFonts w:ascii="微软雅黑" w:eastAsia="微软雅黑" w:hAnsi="微软雅黑" w:cs="微软雅黑" w:hint="eastAsia"/>
          <w:lang w:eastAsia="zh-CN"/>
        </w:rPr>
        <w:t>处</w:t>
      </w:r>
      <w:r w:rsidRPr="003A3B4D">
        <w:rPr>
          <w:rFonts w:hint="eastAsia"/>
          <w:lang w:eastAsia="zh-CN"/>
        </w:rPr>
        <w:t>理</w:t>
      </w:r>
    </w:p>
    <w:p w14:paraId="273A8D7D" w14:textId="77777777" w:rsidR="005D72B4" w:rsidRPr="005D72B4" w:rsidRDefault="005D72B4" w:rsidP="005D72B4">
      <w:pPr>
        <w:pStyle w:val="a0"/>
        <w:numPr>
          <w:ilvl w:val="0"/>
          <w:numId w:val="0"/>
        </w:numPr>
        <w:ind w:left="360"/>
        <w:rPr>
          <w:lang w:eastAsia="zh-CN"/>
        </w:rPr>
      </w:pPr>
    </w:p>
    <w:p w14:paraId="46242CFE" w14:textId="77777777" w:rsidR="006E182D" w:rsidRDefault="006E182D">
      <w:pPr>
        <w:pStyle w:val="1"/>
        <w:rPr>
          <w:kern w:val="36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合</w:t>
      </w:r>
      <w:proofErr w:type="gramStart"/>
      <w:r>
        <w:rPr>
          <w:rFonts w:ascii="宋体" w:eastAsia="宋体" w:hAnsi="宋体" w:hint="eastAsia"/>
          <w:lang w:eastAsia="zh-CN"/>
        </w:rPr>
        <w:t>规</w:t>
      </w:r>
      <w:proofErr w:type="gramEnd"/>
      <w:r>
        <w:rPr>
          <w:rFonts w:ascii="宋体" w:eastAsia="宋体" w:hAnsi="宋体" w:hint="eastAsia"/>
          <w:lang w:eastAsia="zh-CN"/>
        </w:rPr>
        <w:t>与监管对标（</w:t>
      </w:r>
      <w:proofErr w:type="gramStart"/>
      <w:r>
        <w:rPr>
          <w:rFonts w:ascii="宋体" w:eastAsia="宋体" w:hAnsi="宋体" w:hint="eastAsia"/>
          <w:lang w:eastAsia="zh-CN"/>
        </w:rPr>
        <w:t>等保</w:t>
      </w:r>
      <w:proofErr w:type="gramEnd"/>
      <w:r>
        <w:rPr>
          <w:rFonts w:ascii="宋体" w:eastAsia="宋体" w:hAnsi="宋体"/>
          <w:lang w:eastAsia="zh-CN"/>
        </w:rPr>
        <w:t>2.0/密码应用）</w:t>
      </w:r>
    </w:p>
    <w:p w14:paraId="6128045D" w14:textId="77777777" w:rsidR="006E182D" w:rsidRDefault="006E182D">
      <w:pPr>
        <w:rPr>
          <w:kern w:val="2"/>
          <w:lang w:eastAsia="zh-CN"/>
          <w14:ligatures w14:val="standardContextual"/>
        </w:rPr>
      </w:pPr>
      <w:r>
        <w:rPr>
          <w:rFonts w:ascii="宋体" w:eastAsia="宋体" w:hAnsi="宋体" w:hint="eastAsia"/>
          <w:lang w:eastAsia="zh-CN"/>
        </w:rPr>
        <w:t>本章用于将本软件的控制点与中国内地银行常用的合</w:t>
      </w:r>
      <w:proofErr w:type="gramStart"/>
      <w:r>
        <w:rPr>
          <w:rFonts w:ascii="宋体" w:eastAsia="宋体" w:hAnsi="宋体" w:hint="eastAsia"/>
          <w:lang w:eastAsia="zh-CN"/>
        </w:rPr>
        <w:t>规</w:t>
      </w:r>
      <w:proofErr w:type="gramEnd"/>
      <w:r>
        <w:rPr>
          <w:rFonts w:ascii="宋体" w:eastAsia="宋体" w:hAnsi="宋体" w:hint="eastAsia"/>
          <w:lang w:eastAsia="zh-CN"/>
        </w:rPr>
        <w:t>要求进行对标说明，便于监管检查与内外部审计快速定位“控制点—实现位置—证据材料”。本章不替代客户机构的合</w:t>
      </w:r>
      <w:proofErr w:type="gramStart"/>
      <w:r>
        <w:rPr>
          <w:rFonts w:ascii="宋体" w:eastAsia="宋体" w:hAnsi="宋体" w:hint="eastAsia"/>
          <w:lang w:eastAsia="zh-CN"/>
        </w:rPr>
        <w:t>规</w:t>
      </w:r>
      <w:proofErr w:type="gramEnd"/>
      <w:r>
        <w:rPr>
          <w:rFonts w:ascii="宋体" w:eastAsia="宋体" w:hAnsi="宋体" w:hint="eastAsia"/>
          <w:lang w:eastAsia="zh-CN"/>
        </w:rPr>
        <w:t>解释与测评结论；涉及等级保护测评、密码应用评估等最终结论，以客户机构组织的测评</w:t>
      </w:r>
      <w:r>
        <w:rPr>
          <w:rFonts w:ascii="宋体" w:eastAsia="宋体" w:hAnsi="宋体"/>
          <w:lang w:eastAsia="zh-CN"/>
        </w:rPr>
        <w:t>/评估报告及监管认可结果为准。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3825"/>
        <w:gridCol w:w="1636"/>
        <w:gridCol w:w="2536"/>
      </w:tblGrid>
      <w:tr w:rsidR="006E182D" w14:paraId="392C9656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170EC7" w14:textId="77777777" w:rsidR="006E182D" w:rsidRDefault="006E182D">
            <w:pPr>
              <w:spacing w:after="0" w:line="240" w:lineRule="auto"/>
              <w:rPr>
                <w:rFonts w:eastAsia="宋体" w:cs="宋体"/>
                <w:kern w:val="2"/>
                <w:lang w:eastAsia="zh-CN"/>
                <w14:ligatures w14:val="standardContextual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</w:rPr>
              <w:t>对标域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9EB21A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</w:rPr>
              <w:t>控制点（示例</w:t>
            </w:r>
            <w:proofErr w:type="spellEnd"/>
            <w:r>
              <w:rPr>
                <w:rFonts w:ascii="宋体" w:eastAsia="宋体" w:hAnsi="宋体" w:cs="宋体" w:hint="eastAsia"/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33FB3" w14:textId="77777777" w:rsidR="006E182D" w:rsidRDefault="006E182D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lang w:eastAsia="zh-CN"/>
              </w:rPr>
              <w:t>实现位置（章节</w:t>
            </w:r>
            <w:r>
              <w:rPr>
                <w:rFonts w:ascii="宋体" w:eastAsia="宋体" w:hAnsi="宋体" w:cs="宋体"/>
                <w:b/>
                <w:bCs/>
                <w:lang w:eastAsia="zh-CN"/>
              </w:rPr>
              <w:t>/模块）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4F8EF8" w14:textId="77777777" w:rsidR="006E182D" w:rsidRDefault="006E182D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lang w:eastAsia="zh-CN"/>
              </w:rPr>
              <w:t>可提供的审计证据（示例）</w:t>
            </w:r>
          </w:p>
        </w:tc>
      </w:tr>
      <w:tr w:rsidR="006E182D" w14:paraId="3740B98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03DB3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身份鉴别与访问控制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C01C5" w14:textId="77777777" w:rsidR="006E182D" w:rsidRDefault="006E182D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账户管理、角色权限（</w:t>
            </w:r>
            <w:r>
              <w:rPr>
                <w:rFonts w:ascii="宋体" w:eastAsia="宋体" w:hAnsi="宋体" w:cs="宋体"/>
                <w:lang w:eastAsia="zh-CN"/>
              </w:rPr>
              <w:t>RBAC）、最小权限、</w:t>
            </w:r>
            <w:proofErr w:type="gramStart"/>
            <w:r>
              <w:rPr>
                <w:rFonts w:ascii="宋体" w:eastAsia="宋体" w:hAnsi="宋体" w:cs="宋体"/>
                <w:lang w:eastAsia="zh-CN"/>
              </w:rPr>
              <w:t>双因素</w:t>
            </w:r>
            <w:proofErr w:type="gramEnd"/>
            <w:r>
              <w:rPr>
                <w:rFonts w:ascii="宋体" w:eastAsia="宋体" w:hAnsi="宋体" w:cs="宋体"/>
                <w:lang w:eastAsia="zh-CN"/>
              </w:rPr>
              <w:t>认证、敏感操作多签审批与留痕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CEB9C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ascii="宋体" w:eastAsia="宋体" w:hAnsi="宋体" w:cs="宋体"/>
              </w:rPr>
              <w:t>4.7、6.1、7.4、审计与取证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E7A20E" w14:textId="77777777" w:rsidR="006E182D" w:rsidRDefault="006E182D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登录</w:t>
            </w:r>
            <w:r>
              <w:rPr>
                <w:rFonts w:ascii="宋体" w:eastAsia="宋体" w:hAnsi="宋体" w:cs="宋体"/>
                <w:lang w:eastAsia="zh-CN"/>
              </w:rPr>
              <w:t>/登出/失败日志、权限变更记录、多签审批记录、操作审计日志</w:t>
            </w:r>
          </w:p>
        </w:tc>
      </w:tr>
      <w:tr w:rsidR="006E182D" w14:paraId="517807A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19F344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lastRenderedPageBreak/>
              <w:t>通信与传输安全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64A47" w14:textId="77777777" w:rsidR="006E182D" w:rsidRDefault="006E182D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管理与业务接口通信加密、证书管理、接口鉴权与防重放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C3FB7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ascii="宋体" w:eastAsia="宋体" w:hAnsi="宋体" w:cs="宋体"/>
              </w:rPr>
              <w:t>7.4、8.1、8.2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15129D" w14:textId="77777777" w:rsidR="006E182D" w:rsidRDefault="006E182D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TLS/</w:t>
            </w:r>
            <w:proofErr w:type="gramStart"/>
            <w:r>
              <w:rPr>
                <w:rFonts w:ascii="宋体" w:eastAsia="宋体" w:hAnsi="宋体" w:cs="宋体"/>
                <w:lang w:eastAsia="zh-CN"/>
              </w:rPr>
              <w:t>国密配置</w:t>
            </w:r>
            <w:proofErr w:type="gramEnd"/>
            <w:r>
              <w:rPr>
                <w:rFonts w:ascii="宋体" w:eastAsia="宋体" w:hAnsi="宋体" w:cs="宋体"/>
                <w:lang w:eastAsia="zh-CN"/>
              </w:rPr>
              <w:t>基线、证书清单、接口鉴权配置、拦截与限</w:t>
            </w:r>
            <w:proofErr w:type="gramStart"/>
            <w:r>
              <w:rPr>
                <w:rFonts w:ascii="宋体" w:eastAsia="宋体" w:hAnsi="宋体" w:cs="宋体"/>
                <w:lang w:eastAsia="zh-CN"/>
              </w:rPr>
              <w:t>流记录</w:t>
            </w:r>
            <w:proofErr w:type="gramEnd"/>
          </w:p>
        </w:tc>
      </w:tr>
      <w:tr w:rsidR="006E182D" w14:paraId="7781427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A3364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密码应用与密钥管理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22CC3" w14:textId="77777777" w:rsidR="006E182D" w:rsidRDefault="006E182D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国密算法</w:t>
            </w:r>
            <w:proofErr w:type="gramEnd"/>
            <w:r>
              <w:rPr>
                <w:rFonts w:ascii="宋体" w:eastAsia="宋体" w:hAnsi="宋体" w:cs="宋体" w:hint="eastAsia"/>
                <w:lang w:eastAsia="zh-CN"/>
              </w:rPr>
              <w:t>支持（如</w:t>
            </w:r>
            <w:r>
              <w:rPr>
                <w:rFonts w:ascii="宋体" w:eastAsia="宋体" w:hAnsi="宋体" w:cs="宋体"/>
                <w:lang w:eastAsia="zh-CN"/>
              </w:rPr>
              <w:t>SM2/SM3/SM4）、密钥全生命周期、HSM托管、轮换、权限隔离、关键操作审计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C1FD7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ascii="宋体" w:eastAsia="宋体" w:hAnsi="宋体" w:cs="宋体"/>
              </w:rPr>
              <w:t>8.1、4.6、10.2、审计与取证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FE3D45" w14:textId="77777777" w:rsidR="006E182D" w:rsidRDefault="006E182D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HSM配置与审计记录、密钥轮换/销毁记录、密钥授权清单、关键操作审批与日志</w:t>
            </w:r>
          </w:p>
        </w:tc>
      </w:tr>
      <w:tr w:rsidR="006E182D" w14:paraId="0017134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DF336F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日志审计与留存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4F453" w14:textId="77777777" w:rsidR="006E182D" w:rsidRDefault="006E182D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关键事件留痕、日志集中、日志防篡改校验、留存与归档、授权删除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E0D8A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ascii="宋体" w:eastAsia="宋体" w:hAnsi="宋体" w:cs="宋体"/>
              </w:rPr>
              <w:t>10.1、审计与取证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A2481" w14:textId="77777777" w:rsidR="006E182D" w:rsidRDefault="006E182D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审计日志字段清单、样例日志、留存策略、归档记录、取证</w:t>
            </w: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导出审批</w:t>
            </w:r>
            <w:proofErr w:type="gramEnd"/>
            <w:r>
              <w:rPr>
                <w:rFonts w:ascii="宋体" w:eastAsia="宋体" w:hAnsi="宋体" w:cs="宋体" w:hint="eastAsia"/>
                <w:lang w:eastAsia="zh-CN"/>
              </w:rPr>
              <w:t>记录</w:t>
            </w:r>
          </w:p>
        </w:tc>
      </w:tr>
      <w:tr w:rsidR="006E182D" w14:paraId="6B963CF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4B36EE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变更管理与持续运行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706EA" w14:textId="77777777" w:rsidR="006E182D" w:rsidRDefault="006E182D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配置基线、灰度发布、回滚、变更审批留痕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10010" w14:textId="77777777" w:rsidR="006E182D" w:rsidRDefault="006E182D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ascii="宋体" w:eastAsia="宋体" w:hAnsi="宋体" w:cs="宋体"/>
              </w:rPr>
              <w:t>5.3、6.2.2、6.2.3、审计与取证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C5142" w14:textId="77777777" w:rsidR="006E182D" w:rsidRDefault="006E182D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策略版本清单、发布流水、</w:t>
            </w: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回滚记录</w:t>
            </w:r>
            <w:proofErr w:type="gramEnd"/>
            <w:r>
              <w:rPr>
                <w:rFonts w:ascii="宋体" w:eastAsia="宋体" w:hAnsi="宋体" w:cs="宋体" w:hint="eastAsia"/>
                <w:lang w:eastAsia="zh-CN"/>
              </w:rPr>
              <w:t>、审批工单号</w:t>
            </w:r>
            <w:r>
              <w:rPr>
                <w:rFonts w:ascii="宋体" w:eastAsia="宋体" w:hAnsi="宋体" w:cs="宋体"/>
                <w:lang w:eastAsia="zh-CN"/>
              </w:rPr>
              <w:t>/截图（由客户制度决定）</w:t>
            </w:r>
          </w:p>
        </w:tc>
      </w:tr>
    </w:tbl>
    <w:p w14:paraId="389FF96D" w14:textId="77777777" w:rsidR="002A28BA" w:rsidRDefault="002A28BA">
      <w:pPr>
        <w:pStyle w:val="1"/>
        <w:rPr>
          <w:kern w:val="36"/>
          <w:lang w:eastAsia="zh-CN"/>
          <w14:ligatures w14:val="standardContextual"/>
        </w:rPr>
      </w:pPr>
      <w:r>
        <w:rPr>
          <w:rFonts w:ascii="微软雅黑" w:eastAsia="微软雅黑" w:hAnsi="微软雅黑" w:cs="微软雅黑" w:hint="eastAsia"/>
          <w:lang w:eastAsia="zh-CN"/>
        </w:rPr>
        <w:t>审计</w:t>
      </w:r>
      <w:r>
        <w:rPr>
          <w:rFonts w:ascii="MS Gothic" w:eastAsia="MS Gothic" w:hAnsi="MS Gothic" w:cs="MS Gothic" w:hint="eastAsia"/>
          <w:lang w:eastAsia="zh-CN"/>
        </w:rPr>
        <w:t>与取</w:t>
      </w:r>
      <w:r>
        <w:rPr>
          <w:rFonts w:ascii="微软雅黑" w:eastAsia="微软雅黑" w:hAnsi="微软雅黑" w:cs="微软雅黑" w:hint="eastAsia"/>
          <w:lang w:eastAsia="zh-CN"/>
        </w:rPr>
        <w:t>证</w:t>
      </w:r>
      <w:r>
        <w:rPr>
          <w:rFonts w:ascii="MS Gothic" w:eastAsia="MS Gothic" w:hAnsi="MS Gothic" w:cs="MS Gothic" w:hint="eastAsia"/>
          <w:lang w:eastAsia="zh-CN"/>
        </w:rPr>
        <w:t>（</w:t>
      </w:r>
      <w:r>
        <w:rPr>
          <w:rFonts w:ascii="微软雅黑" w:eastAsia="微软雅黑" w:hAnsi="微软雅黑" w:cs="微软雅黑" w:hint="eastAsia"/>
          <w:lang w:eastAsia="zh-CN"/>
        </w:rPr>
        <w:t>监</w:t>
      </w:r>
      <w:r>
        <w:rPr>
          <w:rFonts w:ascii="MS Gothic" w:eastAsia="MS Gothic" w:hAnsi="MS Gothic" w:cs="MS Gothic" w:hint="eastAsia"/>
          <w:lang w:eastAsia="zh-CN"/>
        </w:rPr>
        <w:t>管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审计专</w:t>
      </w:r>
      <w:r>
        <w:rPr>
          <w:rFonts w:ascii="MS Gothic" w:eastAsia="MS Gothic" w:hAnsi="MS Gothic" w:cs="MS Gothic" w:hint="eastAsia"/>
          <w:lang w:eastAsia="zh-CN"/>
        </w:rPr>
        <w:t>用</w:t>
      </w:r>
      <w:r>
        <w:rPr>
          <w:rFonts w:hint="eastAsia"/>
          <w:lang w:eastAsia="zh-CN"/>
        </w:rPr>
        <w:t>）</w:t>
      </w:r>
    </w:p>
    <w:p w14:paraId="7E9ADF59" w14:textId="77777777" w:rsidR="002A28BA" w:rsidRDefault="002A28BA">
      <w:pPr>
        <w:pStyle w:val="21"/>
        <w:rPr>
          <w:kern w:val="2"/>
          <w:lang w:eastAsia="zh-CN"/>
          <w14:ligatures w14:val="standardContextual"/>
        </w:rPr>
      </w:pPr>
      <w:r>
        <w:rPr>
          <w:rFonts w:ascii="微软雅黑" w:eastAsia="微软雅黑" w:hAnsi="微软雅黑" w:cs="微软雅黑" w:hint="eastAsia"/>
          <w:lang w:eastAsia="zh-CN"/>
        </w:rPr>
        <w:t>审计</w:t>
      </w:r>
      <w:r>
        <w:rPr>
          <w:rFonts w:ascii="MS Gothic" w:eastAsia="MS Gothic" w:hAnsi="MS Gothic" w:cs="MS Gothic" w:hint="eastAsia"/>
          <w:lang w:eastAsia="zh-CN"/>
        </w:rPr>
        <w:t>日志范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MS Gothic" w:eastAsia="MS Gothic" w:hAnsi="MS Gothic" w:cs="MS Gothic" w:hint="eastAsia"/>
          <w:lang w:eastAsia="zh-CN"/>
        </w:rPr>
        <w:t>与最小字段</w:t>
      </w:r>
      <w:r>
        <w:rPr>
          <w:rFonts w:hint="eastAsia"/>
          <w:lang w:eastAsia="zh-CN"/>
        </w:rPr>
        <w:t>集</w:t>
      </w:r>
    </w:p>
    <w:p w14:paraId="15143B1B" w14:textId="77777777" w:rsidR="002A28BA" w:rsidRDefault="002A28BA">
      <w:pPr>
        <w:rPr>
          <w:kern w:val="2"/>
          <w:lang w:eastAsia="zh-CN"/>
          <w14:ligatures w14:val="standardContextual"/>
        </w:rPr>
      </w:pPr>
      <w:r>
        <w:rPr>
          <w:lang w:eastAsia="zh-CN"/>
        </w:rPr>
        <w:t>系统应对以下事件形成不可抵赖的审计日志，并确保日志可按时间、用户、机构、接口、交易请求号（</w:t>
      </w:r>
      <w:proofErr w:type="spellStart"/>
      <w:r>
        <w:rPr>
          <w:lang w:eastAsia="zh-CN"/>
        </w:rPr>
        <w:t>request_id</w:t>
      </w:r>
      <w:proofErr w:type="spellEnd"/>
      <w:r>
        <w:rPr>
          <w:lang w:eastAsia="zh-CN"/>
        </w:rPr>
        <w:t>）等维度检索：登录</w:t>
      </w:r>
      <w:r>
        <w:rPr>
          <w:lang w:eastAsia="zh-CN"/>
        </w:rPr>
        <w:t>/</w:t>
      </w:r>
      <w:r>
        <w:rPr>
          <w:lang w:eastAsia="zh-CN"/>
        </w:rPr>
        <w:t>登出</w:t>
      </w:r>
      <w:r>
        <w:rPr>
          <w:lang w:eastAsia="zh-CN"/>
        </w:rPr>
        <w:t>/</w:t>
      </w:r>
      <w:r>
        <w:rPr>
          <w:lang w:eastAsia="zh-CN"/>
        </w:rPr>
        <w:t>认证失败、权限变更、配置变更（含路由</w:t>
      </w:r>
      <w:r>
        <w:rPr>
          <w:lang w:eastAsia="zh-CN"/>
        </w:rPr>
        <w:t>/</w:t>
      </w:r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规则</w:t>
      </w:r>
      <w:r>
        <w:rPr>
          <w:lang w:eastAsia="zh-CN"/>
        </w:rPr>
        <w:t>/</w:t>
      </w:r>
      <w:r>
        <w:rPr>
          <w:lang w:eastAsia="zh-CN"/>
        </w:rPr>
        <w:t>链节点）、敏感操作（密钥生命周期、策略发布、导出报表）、交易提交</w:t>
      </w:r>
      <w:r>
        <w:rPr>
          <w:lang w:eastAsia="zh-CN"/>
        </w:rPr>
        <w:t>/</w:t>
      </w:r>
      <w:r>
        <w:rPr>
          <w:lang w:eastAsia="zh-CN"/>
        </w:rPr>
        <w:t>审批</w:t>
      </w:r>
      <w:r>
        <w:rPr>
          <w:lang w:eastAsia="zh-CN"/>
        </w:rPr>
        <w:t>/</w:t>
      </w:r>
      <w:r>
        <w:rPr>
          <w:lang w:eastAsia="zh-CN"/>
        </w:rPr>
        <w:t>执行</w:t>
      </w:r>
      <w:r>
        <w:rPr>
          <w:lang w:eastAsia="zh-CN"/>
        </w:rPr>
        <w:t>/</w:t>
      </w:r>
      <w:r>
        <w:rPr>
          <w:lang w:eastAsia="zh-CN"/>
        </w:rPr>
        <w:t>回执、异常与告警、与外部系统交互（名单更新、回调失败等）。</w:t>
      </w:r>
    </w:p>
    <w:p w14:paraId="779D3DB3" w14:textId="77777777" w:rsidR="002A28BA" w:rsidRDefault="002A28BA" w:rsidP="002A28BA">
      <w:pPr>
        <w:numPr>
          <w:ilvl w:val="0"/>
          <w:numId w:val="27"/>
        </w:numPr>
        <w:spacing w:before="100" w:beforeAutospacing="1" w:after="100" w:afterAutospacing="1" w:line="278" w:lineRule="auto"/>
        <w:rPr>
          <w:kern w:val="2"/>
          <w:szCs w:val="24"/>
          <w:lang w:eastAsia="zh-CN"/>
          <w14:ligatures w14:val="standardContextual"/>
        </w:rPr>
      </w:pPr>
      <w:r>
        <w:rPr>
          <w:rFonts w:hint="eastAsia"/>
          <w:szCs w:val="24"/>
        </w:rPr>
        <w:t>最小字段集（建</w:t>
      </w:r>
      <w:r>
        <w:rPr>
          <w:rFonts w:ascii="微软雅黑" w:eastAsia="微软雅黑" w:hAnsi="微软雅黑" w:cs="微软雅黑" w:hint="eastAsia"/>
          <w:szCs w:val="24"/>
        </w:rPr>
        <w:t>议</w:t>
      </w:r>
      <w:r>
        <w:rPr>
          <w:rFonts w:ascii="MS Mincho" w:eastAsia="MS Mincho" w:hAnsi="MS Mincho" w:cs="MS Mincho" w:hint="eastAsia"/>
          <w:szCs w:val="24"/>
        </w:rPr>
        <w:t>）：</w:t>
      </w:r>
      <w:r>
        <w:rPr>
          <w:szCs w:val="24"/>
        </w:rPr>
        <w:t>event_time(UTC)</w:t>
      </w:r>
      <w:r>
        <w:rPr>
          <w:rFonts w:hint="eastAsia"/>
          <w:szCs w:val="24"/>
        </w:rPr>
        <w:t>、</w:t>
      </w:r>
      <w:r>
        <w:rPr>
          <w:szCs w:val="24"/>
        </w:rPr>
        <w:t>event_type</w:t>
      </w:r>
      <w:r>
        <w:rPr>
          <w:rFonts w:hint="eastAsia"/>
          <w:szCs w:val="24"/>
        </w:rPr>
        <w:t>、</w:t>
      </w:r>
      <w:r>
        <w:rPr>
          <w:szCs w:val="24"/>
        </w:rPr>
        <w:t>event_result</w:t>
      </w:r>
      <w:r>
        <w:rPr>
          <w:rFonts w:hint="eastAsia"/>
          <w:szCs w:val="24"/>
        </w:rPr>
        <w:t>、</w:t>
      </w:r>
      <w:r>
        <w:rPr>
          <w:szCs w:val="24"/>
        </w:rPr>
        <w:t>request_id/trace_id</w:t>
      </w:r>
      <w:r>
        <w:rPr>
          <w:rFonts w:hint="eastAsia"/>
          <w:szCs w:val="24"/>
        </w:rPr>
        <w:t>、</w:t>
      </w:r>
      <w:r>
        <w:rPr>
          <w:szCs w:val="24"/>
        </w:rPr>
        <w:t>operator_id/role</w:t>
      </w:r>
      <w:r>
        <w:rPr>
          <w:rFonts w:hint="eastAsia"/>
          <w:szCs w:val="24"/>
        </w:rPr>
        <w:t>、</w:t>
      </w:r>
      <w:r>
        <w:rPr>
          <w:szCs w:val="24"/>
        </w:rPr>
        <w:t>org_id/tenant_id</w:t>
      </w:r>
      <w:r>
        <w:rPr>
          <w:rFonts w:hint="eastAsia"/>
          <w:szCs w:val="24"/>
        </w:rPr>
        <w:t>、</w:t>
      </w:r>
      <w:r>
        <w:rPr>
          <w:szCs w:val="24"/>
        </w:rPr>
        <w:t>source_ip</w:t>
      </w:r>
      <w:r>
        <w:rPr>
          <w:rFonts w:hint="eastAsia"/>
          <w:szCs w:val="24"/>
        </w:rPr>
        <w:t>、</w:t>
      </w:r>
      <w:r>
        <w:rPr>
          <w:szCs w:val="24"/>
        </w:rPr>
        <w:t>target_system</w:t>
      </w:r>
      <w:r>
        <w:rPr>
          <w:rFonts w:hint="eastAsia"/>
          <w:szCs w:val="24"/>
        </w:rPr>
        <w:t>、</w:t>
      </w:r>
      <w:r>
        <w:rPr>
          <w:szCs w:val="24"/>
        </w:rPr>
        <w:t>api_name</w:t>
      </w:r>
      <w:r>
        <w:rPr>
          <w:rFonts w:hint="eastAsia"/>
          <w:szCs w:val="24"/>
        </w:rPr>
        <w:t>、</w:t>
      </w:r>
      <w:r>
        <w:rPr>
          <w:szCs w:val="24"/>
        </w:rPr>
        <w:t>object_id</w:t>
      </w:r>
      <w:r>
        <w:rPr>
          <w:rFonts w:hint="eastAsia"/>
          <w:szCs w:val="24"/>
        </w:rPr>
        <w:t>（如</w:t>
      </w:r>
      <w:r>
        <w:rPr>
          <w:rFonts w:ascii="微软雅黑" w:eastAsia="微软雅黑" w:hAnsi="微软雅黑" w:cs="微软雅黑" w:hint="eastAsia"/>
          <w:szCs w:val="24"/>
        </w:rPr>
        <w:t>规则编</w:t>
      </w:r>
      <w:r>
        <w:rPr>
          <w:rFonts w:ascii="MS Mincho" w:eastAsia="MS Mincho" w:hAnsi="MS Mincho" w:cs="MS Mincho" w:hint="eastAsia"/>
          <w:szCs w:val="24"/>
        </w:rPr>
        <w:t>号</w:t>
      </w:r>
      <w:r>
        <w:rPr>
          <w:szCs w:val="24"/>
        </w:rPr>
        <w:t>/</w:t>
      </w:r>
      <w:r>
        <w:rPr>
          <w:rFonts w:hint="eastAsia"/>
          <w:szCs w:val="24"/>
        </w:rPr>
        <w:t>策略版本）、</w:t>
      </w:r>
      <w:r>
        <w:rPr>
          <w:szCs w:val="24"/>
        </w:rPr>
        <w:t>before_value_hash</w:t>
      </w:r>
      <w:r>
        <w:rPr>
          <w:rFonts w:hint="eastAsia"/>
          <w:szCs w:val="24"/>
        </w:rPr>
        <w:t>、</w:t>
      </w:r>
      <w:r>
        <w:rPr>
          <w:szCs w:val="24"/>
        </w:rPr>
        <w:t>after_value_hash</w:t>
      </w:r>
      <w:r>
        <w:rPr>
          <w:rFonts w:hint="eastAsia"/>
          <w:szCs w:val="24"/>
        </w:rPr>
        <w:t>、</w:t>
      </w:r>
      <w:r>
        <w:rPr>
          <w:szCs w:val="24"/>
        </w:rPr>
        <w:t>signature_info</w:t>
      </w:r>
      <w:r>
        <w:rPr>
          <w:rFonts w:hint="eastAsia"/>
          <w:szCs w:val="24"/>
        </w:rPr>
        <w:t>（如适用）、</w:t>
      </w:r>
      <w:r>
        <w:rPr>
          <w:szCs w:val="24"/>
        </w:rPr>
        <w:t>risk_tag</w:t>
      </w:r>
      <w:r>
        <w:rPr>
          <w:rFonts w:hint="eastAsia"/>
          <w:szCs w:val="24"/>
        </w:rPr>
        <w:t>（如命中制裁</w:t>
      </w:r>
      <w:r>
        <w:rPr>
          <w:szCs w:val="24"/>
        </w:rPr>
        <w:t>/AML</w:t>
      </w:r>
      <w:r>
        <w:rPr>
          <w:rFonts w:ascii="微软雅黑" w:eastAsia="微软雅黑" w:hAnsi="微软雅黑" w:cs="微软雅黑" w:hint="eastAsia"/>
          <w:szCs w:val="24"/>
        </w:rPr>
        <w:t>规则</w:t>
      </w:r>
      <w:r>
        <w:rPr>
          <w:rFonts w:ascii="MS Mincho" w:eastAsia="MS Mincho" w:hAnsi="MS Mincho" w:cs="MS Mincho" w:hint="eastAsia"/>
          <w:szCs w:val="24"/>
        </w:rPr>
        <w:t>）、</w:t>
      </w:r>
      <w:r>
        <w:rPr>
          <w:szCs w:val="24"/>
        </w:rPr>
        <w:t>error_code/error_message</w:t>
      </w:r>
      <w:r>
        <w:rPr>
          <w:rFonts w:hint="eastAsia"/>
          <w:szCs w:val="24"/>
        </w:rPr>
        <w:t>。</w:t>
      </w:r>
    </w:p>
    <w:p w14:paraId="665505F8" w14:textId="77777777" w:rsidR="002A28BA" w:rsidRDefault="002A28BA" w:rsidP="002A28BA">
      <w:pPr>
        <w:numPr>
          <w:ilvl w:val="0"/>
          <w:numId w:val="27"/>
        </w:numPr>
        <w:spacing w:before="100" w:beforeAutospacing="1" w:after="100" w:afterAutospacing="1" w:line="278" w:lineRule="auto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关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键</w:t>
      </w:r>
      <w:r>
        <w:rPr>
          <w:rFonts w:ascii="MS Mincho" w:eastAsia="MS Mincho" w:hAnsi="MS Mincho" w:cs="MS Mincho" w:hint="eastAsia"/>
          <w:szCs w:val="24"/>
          <w:lang w:eastAsia="zh-CN"/>
        </w:rPr>
        <w:t>要求：日志写入与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业务处</w:t>
      </w:r>
      <w:r>
        <w:rPr>
          <w:rFonts w:ascii="MS Mincho" w:eastAsia="MS Mincho" w:hAnsi="MS Mincho" w:cs="MS Mincho" w:hint="eastAsia"/>
          <w:szCs w:val="24"/>
          <w:lang w:eastAsia="zh-CN"/>
        </w:rPr>
        <w:t>理解耦；日志入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库</w:t>
      </w:r>
      <w:r>
        <w:rPr>
          <w:szCs w:val="24"/>
          <w:lang w:eastAsia="zh-CN"/>
        </w:rPr>
        <w:t>/</w:t>
      </w:r>
      <w:r>
        <w:rPr>
          <w:rFonts w:hint="eastAsia"/>
          <w:szCs w:val="24"/>
          <w:lang w:eastAsia="zh-CN"/>
        </w:rPr>
        <w:t>入平台失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败应</w:t>
      </w:r>
      <w:r>
        <w:rPr>
          <w:rFonts w:ascii="MS Mincho" w:eastAsia="MS Mincho" w:hAnsi="MS Mincho" w:cs="MS Mincho" w:hint="eastAsia"/>
          <w:szCs w:val="24"/>
          <w:lang w:eastAsia="zh-CN"/>
        </w:rPr>
        <w:t>告警且不允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许</w:t>
      </w:r>
      <w:r>
        <w:rPr>
          <w:rFonts w:ascii="MS Mincho" w:eastAsia="MS Mincho" w:hAnsi="MS Mincho" w:cs="MS Mincho" w:hint="eastAsia"/>
          <w:szCs w:val="24"/>
          <w:lang w:eastAsia="zh-CN"/>
        </w:rPr>
        <w:t>静默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丢</w:t>
      </w:r>
      <w:r>
        <w:rPr>
          <w:rFonts w:ascii="MS Mincho" w:eastAsia="MS Mincho" w:hAnsi="MS Mincho" w:cs="MS Mincho" w:hint="eastAsia"/>
          <w:szCs w:val="24"/>
          <w:lang w:eastAsia="zh-CN"/>
        </w:rPr>
        <w:t>失；日志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应</w:t>
      </w:r>
      <w:r>
        <w:rPr>
          <w:rFonts w:ascii="MS Mincho" w:eastAsia="MS Mincho" w:hAnsi="MS Mincho" w:cs="MS Mincho" w:hint="eastAsia"/>
          <w:szCs w:val="24"/>
          <w:lang w:eastAsia="zh-CN"/>
        </w:rPr>
        <w:t>支持防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篡</w:t>
      </w:r>
      <w:r>
        <w:rPr>
          <w:rFonts w:ascii="MS Mincho" w:eastAsia="MS Mincho" w:hAnsi="MS Mincho" w:cs="MS Mincho" w:hint="eastAsia"/>
          <w:szCs w:val="24"/>
          <w:lang w:eastAsia="zh-CN"/>
        </w:rPr>
        <w:t>改校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验</w:t>
      </w:r>
      <w:r>
        <w:rPr>
          <w:rFonts w:ascii="MS Mincho" w:eastAsia="MS Mincho" w:hAnsi="MS Mincho" w:cs="MS Mincho" w:hint="eastAsia"/>
          <w:szCs w:val="24"/>
          <w:lang w:eastAsia="zh-CN"/>
        </w:rPr>
        <w:t>（哈希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链</w:t>
      </w:r>
      <w:r>
        <w:rPr>
          <w:szCs w:val="24"/>
          <w:lang w:eastAsia="zh-CN"/>
        </w:rPr>
        <w:t>/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签</w:t>
      </w:r>
      <w:r>
        <w:rPr>
          <w:rFonts w:ascii="MS Mincho" w:eastAsia="MS Mincho" w:hAnsi="MS Mincho" w:cs="MS Mincho" w:hint="eastAsia"/>
          <w:szCs w:val="24"/>
          <w:lang w:eastAsia="zh-CN"/>
        </w:rPr>
        <w:t>名</w:t>
      </w:r>
      <w:r>
        <w:rPr>
          <w:szCs w:val="24"/>
          <w:lang w:eastAsia="zh-CN"/>
        </w:rPr>
        <w:t>/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链</w:t>
      </w:r>
      <w:r>
        <w:rPr>
          <w:rFonts w:ascii="MS Mincho" w:eastAsia="MS Mincho" w:hAnsi="MS Mincho" w:cs="MS Mincho" w:hint="eastAsia"/>
          <w:szCs w:val="24"/>
          <w:lang w:eastAsia="zh-CN"/>
        </w:rPr>
        <w:t>上存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证择</w:t>
      </w:r>
      <w:proofErr w:type="gramStart"/>
      <w:r>
        <w:rPr>
          <w:rFonts w:ascii="MS Mincho" w:eastAsia="MS Mincho" w:hAnsi="MS Mincho" w:cs="MS Mincho" w:hint="eastAsia"/>
          <w:szCs w:val="24"/>
          <w:lang w:eastAsia="zh-CN"/>
        </w:rPr>
        <w:t>一</w:t>
      </w:r>
      <w:proofErr w:type="gramEnd"/>
      <w:r>
        <w:rPr>
          <w:rFonts w:ascii="MS Mincho" w:eastAsia="MS Mincho" w:hAnsi="MS Mincho" w:cs="MS Mincho" w:hint="eastAsia"/>
          <w:szCs w:val="24"/>
          <w:lang w:eastAsia="zh-CN"/>
        </w:rPr>
        <w:t>或</w:t>
      </w:r>
      <w:r>
        <w:rPr>
          <w:rFonts w:ascii="微软雅黑" w:eastAsia="微软雅黑" w:hAnsi="微软雅黑" w:cs="微软雅黑" w:hint="eastAsia"/>
          <w:szCs w:val="24"/>
          <w:lang w:eastAsia="zh-CN"/>
        </w:rPr>
        <w:t>组</w:t>
      </w:r>
      <w:r>
        <w:rPr>
          <w:rFonts w:ascii="MS Mincho" w:eastAsia="MS Mincho" w:hAnsi="MS Mincho" w:cs="MS Mincho" w:hint="eastAsia"/>
          <w:szCs w:val="24"/>
          <w:lang w:eastAsia="zh-CN"/>
        </w:rPr>
        <w:t>合）</w:t>
      </w:r>
      <w:r>
        <w:rPr>
          <w:rFonts w:hint="eastAsia"/>
          <w:szCs w:val="24"/>
          <w:lang w:eastAsia="zh-CN"/>
        </w:rPr>
        <w:t>。</w:t>
      </w:r>
    </w:p>
    <w:p w14:paraId="0A161E7F" w14:textId="77777777" w:rsidR="002A28BA" w:rsidRDefault="002A28BA">
      <w:pPr>
        <w:pStyle w:val="21"/>
        <w:rPr>
          <w:kern w:val="2"/>
          <w:lang w:eastAsia="zh-CN"/>
          <w14:ligatures w14:val="standardContextual"/>
        </w:rPr>
      </w:pPr>
      <w:r>
        <w:rPr>
          <w:rFonts w:hint="eastAsia"/>
          <w:lang w:eastAsia="zh-CN"/>
        </w:rPr>
        <w:lastRenderedPageBreak/>
        <w:t>留存、</w:t>
      </w:r>
      <w:r>
        <w:rPr>
          <w:rFonts w:ascii="微软雅黑" w:eastAsia="微软雅黑" w:hAnsi="微软雅黑" w:cs="微软雅黑" w:hint="eastAsia"/>
          <w:lang w:eastAsia="zh-CN"/>
        </w:rPr>
        <w:t>归</w:t>
      </w:r>
      <w:r>
        <w:rPr>
          <w:rFonts w:ascii="MS Gothic" w:eastAsia="MS Gothic" w:hAnsi="MS Gothic" w:cs="MS Gothic" w:hint="eastAsia"/>
          <w:lang w:eastAsia="zh-CN"/>
        </w:rPr>
        <w:t>档与</w:t>
      </w:r>
      <w:r>
        <w:rPr>
          <w:rFonts w:ascii="微软雅黑" w:eastAsia="微软雅黑" w:hAnsi="微软雅黑" w:cs="微软雅黑" w:hint="eastAsia"/>
          <w:lang w:eastAsia="zh-CN"/>
        </w:rPr>
        <w:t>删</w:t>
      </w:r>
      <w:r>
        <w:rPr>
          <w:rFonts w:ascii="MS Gothic" w:eastAsia="MS Gothic" w:hAnsi="MS Gothic" w:cs="MS Gothic" w:hint="eastAsia"/>
          <w:lang w:eastAsia="zh-CN"/>
        </w:rPr>
        <w:t>除控</w:t>
      </w:r>
      <w:r>
        <w:rPr>
          <w:rFonts w:hint="eastAsia"/>
          <w:lang w:eastAsia="zh-CN"/>
        </w:rPr>
        <w:t>制</w:t>
      </w:r>
    </w:p>
    <w:p w14:paraId="2A031F55" w14:textId="77777777" w:rsidR="002A28BA" w:rsidRDefault="002A28BA">
      <w:pPr>
        <w:rPr>
          <w:kern w:val="2"/>
          <w:lang w:eastAsia="zh-CN"/>
          <w14:ligatures w14:val="standardContextual"/>
        </w:rPr>
      </w:pPr>
      <w:r>
        <w:rPr>
          <w:lang w:eastAsia="zh-CN"/>
        </w:rPr>
        <w:t>留存策略：业务交易数据、合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结果数据、关键操作审计日志留存不少于</w:t>
      </w:r>
      <w:r>
        <w:rPr>
          <w:lang w:eastAsia="zh-CN"/>
        </w:rPr>
        <w:t>7</w:t>
      </w:r>
      <w:r>
        <w:rPr>
          <w:lang w:eastAsia="zh-CN"/>
        </w:rPr>
        <w:t>年（或按客户机构</w:t>
      </w:r>
      <w:r>
        <w:rPr>
          <w:lang w:eastAsia="zh-CN"/>
        </w:rPr>
        <w:t>/</w:t>
      </w:r>
      <w:r>
        <w:rPr>
          <w:lang w:eastAsia="zh-CN"/>
        </w:rPr>
        <w:t>适用监管更高要求执行）；归档数据需加密存储并受访问控制；删除</w:t>
      </w:r>
      <w:r>
        <w:rPr>
          <w:lang w:eastAsia="zh-CN"/>
        </w:rPr>
        <w:t>/</w:t>
      </w:r>
      <w:r>
        <w:rPr>
          <w:lang w:eastAsia="zh-CN"/>
        </w:rPr>
        <w:t>清理须经过授权审批并形成审计记录。对外取证导出应采用</w:t>
      </w:r>
      <w:r>
        <w:rPr>
          <w:lang w:eastAsia="zh-CN"/>
        </w:rPr>
        <w:t>“</w:t>
      </w:r>
      <w:r>
        <w:rPr>
          <w:lang w:eastAsia="zh-CN"/>
        </w:rPr>
        <w:t>最小必要、脱敏优先、全程留痕</w:t>
      </w:r>
      <w:r>
        <w:rPr>
          <w:lang w:eastAsia="zh-CN"/>
        </w:rPr>
        <w:t>”</w:t>
      </w:r>
      <w:r>
        <w:rPr>
          <w:lang w:eastAsia="zh-CN"/>
        </w:rPr>
        <w:t>的原则。</w:t>
      </w:r>
    </w:p>
    <w:p w14:paraId="6FE6703E" w14:textId="77777777" w:rsidR="002A28BA" w:rsidRDefault="002A28BA">
      <w:pPr>
        <w:pStyle w:val="21"/>
        <w:rPr>
          <w:kern w:val="2"/>
          <w:lang w:eastAsia="zh-CN"/>
          <w14:ligatures w14:val="standardContextual"/>
        </w:rPr>
      </w:pPr>
      <w:r>
        <w:rPr>
          <w:rFonts w:hint="eastAsia"/>
          <w:lang w:eastAsia="zh-CN"/>
        </w:rPr>
        <w:t>取</w:t>
      </w:r>
      <w:r>
        <w:rPr>
          <w:rFonts w:ascii="微软雅黑" w:eastAsia="微软雅黑" w:hAnsi="微软雅黑" w:cs="微软雅黑" w:hint="eastAsia"/>
          <w:lang w:eastAsia="zh-CN"/>
        </w:rPr>
        <w:t>证导</w:t>
      </w:r>
      <w:r>
        <w:rPr>
          <w:rFonts w:ascii="MS Gothic" w:eastAsia="MS Gothic" w:hAnsi="MS Gothic" w:cs="MS Gothic" w:hint="eastAsia"/>
          <w:lang w:eastAsia="zh-CN"/>
        </w:rPr>
        <w:t>出与</w:t>
      </w:r>
      <w:r>
        <w:rPr>
          <w:rFonts w:ascii="微软雅黑" w:eastAsia="微软雅黑" w:hAnsi="微软雅黑" w:cs="微软雅黑" w:hint="eastAsia"/>
          <w:lang w:eastAsia="zh-CN"/>
        </w:rPr>
        <w:t>审计</w:t>
      </w:r>
      <w:r>
        <w:rPr>
          <w:rFonts w:ascii="MS Gothic" w:eastAsia="MS Gothic" w:hAnsi="MS Gothic" w:cs="MS Gothic" w:hint="eastAsia"/>
          <w:lang w:eastAsia="zh-CN"/>
        </w:rPr>
        <w:t>材料清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Gothic" w:eastAsia="MS Gothic" w:hAnsi="MS Gothic" w:cs="MS Gothic" w:hint="eastAsia"/>
          <w:lang w:eastAsia="zh-CN"/>
        </w:rPr>
        <w:t>（示例</w:t>
      </w:r>
      <w:r>
        <w:rPr>
          <w:rFonts w:hint="eastAsia"/>
          <w:lang w:eastAsia="zh-CN"/>
        </w:rPr>
        <w:t>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3905"/>
        <w:gridCol w:w="2198"/>
      </w:tblGrid>
      <w:tr w:rsidR="002A28BA" w14:paraId="2DD053C6" w14:textId="77777777">
        <w:trPr>
          <w:tblCellSpacing w:w="15" w:type="dxa"/>
        </w:trPr>
        <w:tc>
          <w:tcPr>
            <w:tcW w:w="1500" w:type="pct"/>
            <w:vAlign w:val="center"/>
            <w:hideMark/>
          </w:tcPr>
          <w:p w14:paraId="2427D273" w14:textId="77777777" w:rsidR="006E182D" w:rsidRDefault="006E182D">
            <w:pPr>
              <w:pStyle w:val="21"/>
              <w:rPr>
                <w:kern w:val="2"/>
                <w:lang w:eastAsia="zh-CN"/>
                <w14:ligatures w14:val="standardContextual"/>
              </w:rPr>
            </w:pPr>
            <w:r>
              <w:rPr>
                <w:rFonts w:ascii="宋体" w:eastAsia="宋体" w:hAnsi="宋体" w:hint="eastAsia"/>
                <w:lang w:eastAsia="zh-CN"/>
              </w:rPr>
              <w:t>取证导出流程控制（监管</w:t>
            </w:r>
            <w:r>
              <w:rPr>
                <w:rFonts w:ascii="宋体" w:eastAsia="宋体" w:hAnsi="宋体"/>
                <w:lang w:eastAsia="zh-CN"/>
              </w:rPr>
              <w:t>/审计适用）</w:t>
            </w:r>
          </w:p>
          <w:p w14:paraId="0235149F" w14:textId="77777777" w:rsidR="006E182D" w:rsidRDefault="006E182D">
            <w:pPr>
              <w:rPr>
                <w:kern w:val="2"/>
                <w:lang w:eastAsia="zh-CN"/>
                <w14:ligatures w14:val="standardContextual"/>
              </w:rPr>
            </w:pPr>
            <w:r>
              <w:rPr>
                <w:rFonts w:ascii="宋体" w:eastAsia="宋体" w:hAnsi="宋体" w:hint="eastAsia"/>
                <w:lang w:eastAsia="zh-CN"/>
              </w:rPr>
              <w:t>取证导出应遵循客户机构制度，并至少满足以下控制要求：</w:t>
            </w:r>
            <w:r>
              <w:rPr>
                <w:rFonts w:ascii="宋体" w:eastAsia="宋体" w:hAnsi="宋体"/>
                <w:lang w:eastAsia="zh-CN"/>
              </w:rPr>
              <w:t>1）权限控制：仅审计员/合</w:t>
            </w:r>
            <w:proofErr w:type="gramStart"/>
            <w:r>
              <w:rPr>
                <w:rFonts w:ascii="宋体" w:eastAsia="宋体" w:hAnsi="宋体"/>
                <w:lang w:eastAsia="zh-CN"/>
              </w:rPr>
              <w:t>规</w:t>
            </w:r>
            <w:proofErr w:type="gramEnd"/>
            <w:r>
              <w:rPr>
                <w:rFonts w:ascii="宋体" w:eastAsia="宋体" w:hAnsi="宋体"/>
                <w:lang w:eastAsia="zh-CN"/>
              </w:rPr>
              <w:t>管理员等授权角色可发起导出；2）审批与留痕：导出申请应记录申请人、用途、时间范围、数据范围、脱敏策略，并形成审批记录；3）最小必要与脱敏优先：默认按最小字段集导出，对个人信息、账号、地址等敏感字段优先脱敏；4）完整性校验：导出文件应生成哈希（如SHA-256）并记录在案，必要时加盖系统签名或链上存证；5）介质与传输：导出文件应加密存储，跨域传输应使用受控通道并记录交接；6）可复核：导出结果应可通过request_id/trace_id回溯到原始日志与交易链路记录。</w:t>
            </w:r>
          </w:p>
          <w:p w14:paraId="4F58F668" w14:textId="77777777" w:rsidR="002A28BA" w:rsidRDefault="002A28BA">
            <w:pPr>
              <w:spacing w:after="0" w:line="240" w:lineRule="auto"/>
              <w:rPr>
                <w:rFonts w:eastAsia="宋体" w:cs="宋体"/>
                <w:kern w:val="2"/>
                <w:lang w:eastAsia="zh-CN"/>
                <w14:ligatures w14:val="standardContextual"/>
              </w:rPr>
            </w:pPr>
            <w:proofErr w:type="spellStart"/>
            <w:r>
              <w:rPr>
                <w:rFonts w:eastAsia="宋体" w:cs="宋体" w:hint="eastAsia"/>
                <w:b/>
                <w:bCs/>
              </w:rPr>
              <w:t>材料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1C6BB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eastAsia="宋体" w:cs="宋体" w:hint="eastAsia"/>
                <w:b/>
                <w:bCs/>
              </w:rPr>
              <w:t>用途</w:t>
            </w:r>
            <w:proofErr w:type="spellEnd"/>
          </w:p>
        </w:tc>
        <w:tc>
          <w:tcPr>
            <w:tcW w:w="1250" w:type="pct"/>
            <w:vAlign w:val="center"/>
            <w:hideMark/>
          </w:tcPr>
          <w:p w14:paraId="3061AA55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eastAsia="宋体" w:cs="宋体" w:hint="eastAsia"/>
                <w:b/>
                <w:bCs/>
              </w:rPr>
              <w:t>获取方式</w:t>
            </w:r>
            <w:proofErr w:type="spellEnd"/>
          </w:p>
        </w:tc>
      </w:tr>
      <w:tr w:rsidR="002A28BA" w14:paraId="58A73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A50D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配置基线与策略版本清单</w:t>
            </w:r>
          </w:p>
        </w:tc>
        <w:tc>
          <w:tcPr>
            <w:tcW w:w="0" w:type="auto"/>
            <w:vAlign w:val="center"/>
            <w:hideMark/>
          </w:tcPr>
          <w:p w14:paraId="7B0AC08E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证明上线配置、策略变更轨迹</w:t>
            </w:r>
          </w:p>
        </w:tc>
        <w:tc>
          <w:tcPr>
            <w:tcW w:w="0" w:type="auto"/>
            <w:vAlign w:val="center"/>
            <w:hideMark/>
          </w:tcPr>
          <w:p w14:paraId="668A09CF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控制台导出</w:t>
            </w:r>
            <w:r>
              <w:rPr>
                <w:rFonts w:eastAsia="宋体" w:cs="宋体" w:hint="eastAsia"/>
                <w:lang w:eastAsia="zh-CN"/>
              </w:rPr>
              <w:t>/</w:t>
            </w:r>
            <w:r>
              <w:rPr>
                <w:rFonts w:eastAsia="宋体" w:cs="宋体" w:hint="eastAsia"/>
                <w:lang w:eastAsia="zh-CN"/>
              </w:rPr>
              <w:t>配置中心导出（受控）</w:t>
            </w:r>
          </w:p>
        </w:tc>
      </w:tr>
      <w:tr w:rsidR="002A28BA" w14:paraId="6E34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B744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eastAsia="宋体" w:cs="宋体" w:hint="eastAsia"/>
              </w:rPr>
              <w:t>交易全链路记录（</w:t>
            </w:r>
            <w:r>
              <w:rPr>
                <w:rFonts w:eastAsia="宋体" w:cs="宋体" w:hint="eastAsia"/>
              </w:rPr>
              <w:t>request_id</w:t>
            </w:r>
            <w:r>
              <w:rPr>
                <w:rFonts w:eastAsia="宋体" w:cs="宋体" w:hint="eastAsia"/>
              </w:rPr>
              <w:t>维度</w:t>
            </w:r>
            <w:proofErr w:type="spellEnd"/>
            <w:r>
              <w:rPr>
                <w:rFonts w:eastAsia="宋体" w:cs="宋体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60C7BCD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证明交易处理过程、合</w:t>
            </w:r>
            <w:proofErr w:type="gramStart"/>
            <w:r>
              <w:rPr>
                <w:rFonts w:eastAsia="宋体" w:cs="宋体" w:hint="eastAsia"/>
                <w:lang w:eastAsia="zh-CN"/>
              </w:rPr>
              <w:t>规</w:t>
            </w:r>
            <w:proofErr w:type="gramEnd"/>
            <w:r>
              <w:rPr>
                <w:rFonts w:eastAsia="宋体" w:cs="宋体" w:hint="eastAsia"/>
                <w:lang w:eastAsia="zh-CN"/>
              </w:rPr>
              <w:t>筛查、回执结果</w:t>
            </w:r>
          </w:p>
        </w:tc>
        <w:tc>
          <w:tcPr>
            <w:tcW w:w="0" w:type="auto"/>
            <w:vAlign w:val="center"/>
            <w:hideMark/>
          </w:tcPr>
          <w:p w14:paraId="67F647FA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审计查询</w:t>
            </w:r>
            <w:r>
              <w:rPr>
                <w:rFonts w:eastAsia="宋体" w:cs="宋体" w:hint="eastAsia"/>
                <w:lang w:eastAsia="zh-CN"/>
              </w:rPr>
              <w:t>/</w:t>
            </w:r>
            <w:r>
              <w:rPr>
                <w:rFonts w:eastAsia="宋体" w:cs="宋体" w:hint="eastAsia"/>
                <w:lang w:eastAsia="zh-CN"/>
              </w:rPr>
              <w:t>报表导出（可脱敏）</w:t>
            </w:r>
          </w:p>
        </w:tc>
      </w:tr>
      <w:tr w:rsidR="002A28BA" w14:paraId="30C74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B4F4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lastRenderedPageBreak/>
              <w:t>审计日志（操作</w:t>
            </w:r>
            <w:r>
              <w:rPr>
                <w:rFonts w:eastAsia="宋体" w:cs="宋体" w:hint="eastAsia"/>
                <w:lang w:eastAsia="zh-CN"/>
              </w:rPr>
              <w:t>/</w:t>
            </w:r>
            <w:r>
              <w:rPr>
                <w:rFonts w:eastAsia="宋体" w:cs="宋体" w:hint="eastAsia"/>
                <w:lang w:eastAsia="zh-CN"/>
              </w:rPr>
              <w:t>配置</w:t>
            </w:r>
            <w:r>
              <w:rPr>
                <w:rFonts w:eastAsia="宋体" w:cs="宋体" w:hint="eastAsia"/>
                <w:lang w:eastAsia="zh-CN"/>
              </w:rPr>
              <w:t>/</w:t>
            </w:r>
            <w:r>
              <w:rPr>
                <w:rFonts w:eastAsia="宋体" w:cs="宋体" w:hint="eastAsia"/>
                <w:lang w:eastAsia="zh-CN"/>
              </w:rPr>
              <w:t>权限）</w:t>
            </w:r>
          </w:p>
        </w:tc>
        <w:tc>
          <w:tcPr>
            <w:tcW w:w="0" w:type="auto"/>
            <w:vAlign w:val="center"/>
            <w:hideMark/>
          </w:tcPr>
          <w:p w14:paraId="7B7AE45B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证明关键操作与审批留痕</w:t>
            </w:r>
          </w:p>
        </w:tc>
        <w:tc>
          <w:tcPr>
            <w:tcW w:w="0" w:type="auto"/>
            <w:vAlign w:val="center"/>
            <w:hideMark/>
          </w:tcPr>
          <w:p w14:paraId="34977098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日志平台检索导出</w:t>
            </w:r>
            <w:r>
              <w:rPr>
                <w:rFonts w:eastAsia="宋体" w:cs="宋体" w:hint="eastAsia"/>
                <w:lang w:eastAsia="zh-CN"/>
              </w:rPr>
              <w:t>/</w:t>
            </w:r>
            <w:r>
              <w:rPr>
                <w:rFonts w:eastAsia="宋体" w:cs="宋体" w:hint="eastAsia"/>
                <w:lang w:eastAsia="zh-CN"/>
              </w:rPr>
              <w:t>只读介质</w:t>
            </w:r>
          </w:p>
        </w:tc>
      </w:tr>
      <w:tr w:rsidR="002A28BA" w14:paraId="3D68F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96F3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eastAsia="宋体" w:cs="宋体" w:hint="eastAsia"/>
              </w:rPr>
              <w:t>告警与工单处置记录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CD9A5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证明异常发现、响应、恢复与复盘</w:t>
            </w:r>
          </w:p>
        </w:tc>
        <w:tc>
          <w:tcPr>
            <w:tcW w:w="0" w:type="auto"/>
            <w:vAlign w:val="center"/>
            <w:hideMark/>
          </w:tcPr>
          <w:p w14:paraId="0B8661F7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监控平台</w:t>
            </w:r>
            <w:r>
              <w:rPr>
                <w:rFonts w:eastAsia="宋体" w:cs="宋体" w:hint="eastAsia"/>
                <w:lang w:eastAsia="zh-CN"/>
              </w:rPr>
              <w:t>/ITSM</w:t>
            </w:r>
            <w:r>
              <w:rPr>
                <w:rFonts w:eastAsia="宋体" w:cs="宋体" w:hint="eastAsia"/>
                <w:lang w:eastAsia="zh-CN"/>
              </w:rPr>
              <w:t>导出（外部系统）</w:t>
            </w:r>
          </w:p>
        </w:tc>
      </w:tr>
    </w:tbl>
    <w:p w14:paraId="212E8145" w14:textId="77777777" w:rsidR="002A28BA" w:rsidRDefault="002A28BA">
      <w:pPr>
        <w:pStyle w:val="21"/>
        <w:rPr>
          <w:kern w:val="2"/>
          <w:lang w:eastAsia="zh-CN"/>
          <w14:ligatures w14:val="standardContextual"/>
        </w:rPr>
      </w:pPr>
      <w:r>
        <w:rPr>
          <w:rFonts w:hint="eastAsia"/>
          <w:lang w:eastAsia="zh-CN"/>
        </w:rPr>
        <w:t>合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规</w:t>
      </w:r>
      <w:proofErr w:type="gramEnd"/>
      <w:r>
        <w:rPr>
          <w:rFonts w:ascii="MS Gothic" w:eastAsia="MS Gothic" w:hAnsi="MS Gothic" w:cs="MS Gothic" w:hint="eastAsia"/>
          <w:lang w:eastAsia="zh-CN"/>
        </w:rPr>
        <w:t>控制映射矩</w:t>
      </w:r>
      <w:r>
        <w:rPr>
          <w:rFonts w:ascii="微软雅黑" w:eastAsia="微软雅黑" w:hAnsi="微软雅黑" w:cs="微软雅黑" w:hint="eastAsia"/>
          <w:lang w:eastAsia="zh-CN"/>
        </w:rPr>
        <w:t>阵</w:t>
      </w:r>
      <w:r>
        <w:rPr>
          <w:rFonts w:ascii="MS Gothic" w:eastAsia="MS Gothic" w:hAnsi="MS Gothic" w:cs="MS Gothic" w:hint="eastAsia"/>
          <w:lang w:eastAsia="zh-CN"/>
        </w:rPr>
        <w:t>（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MS Gothic" w:eastAsia="MS Gothic" w:hAnsi="MS Gothic" w:cs="MS Gothic" w:hint="eastAsia"/>
          <w:lang w:eastAsia="zh-CN"/>
        </w:rPr>
        <w:t>版，可</w:t>
      </w:r>
      <w:r>
        <w:rPr>
          <w:rFonts w:ascii="微软雅黑" w:eastAsia="微软雅黑" w:hAnsi="微软雅黑" w:cs="微软雅黑" w:hint="eastAsia"/>
          <w:lang w:eastAsia="zh-CN"/>
        </w:rPr>
        <w:t>扩</w:t>
      </w:r>
      <w:r>
        <w:rPr>
          <w:rFonts w:ascii="MS Gothic" w:eastAsia="MS Gothic" w:hAnsi="MS Gothic" w:cs="MS Gothic" w:hint="eastAsia"/>
          <w:lang w:eastAsia="zh-CN"/>
        </w:rPr>
        <w:t>展</w:t>
      </w:r>
      <w:r>
        <w:rPr>
          <w:rFonts w:hint="eastAsia"/>
          <w:lang w:eastAsia="zh-CN"/>
        </w:rPr>
        <w:t>）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432"/>
        <w:gridCol w:w="2175"/>
        <w:gridCol w:w="2190"/>
      </w:tblGrid>
      <w:tr w:rsidR="002A28BA" w14:paraId="2534E80F" w14:textId="77777777">
        <w:trPr>
          <w:tblCellSpacing w:w="15" w:type="dxa"/>
        </w:trPr>
        <w:tc>
          <w:tcPr>
            <w:tcW w:w="1100" w:type="pct"/>
            <w:vAlign w:val="center"/>
            <w:hideMark/>
          </w:tcPr>
          <w:p w14:paraId="3E04959F" w14:textId="77777777" w:rsidR="002A28BA" w:rsidRDefault="002A28BA">
            <w:pPr>
              <w:spacing w:after="0" w:line="240" w:lineRule="auto"/>
              <w:rPr>
                <w:rFonts w:eastAsia="宋体" w:cs="宋体"/>
                <w:kern w:val="2"/>
                <w:lang w:eastAsia="zh-CN"/>
                <w14:ligatures w14:val="standardContextual"/>
              </w:rPr>
            </w:pPr>
            <w:proofErr w:type="spellStart"/>
            <w:r>
              <w:rPr>
                <w:rFonts w:eastAsia="宋体" w:cs="宋体" w:hint="eastAsia"/>
                <w:b/>
                <w:bCs/>
              </w:rPr>
              <w:t>控制域</w:t>
            </w:r>
            <w:proofErr w:type="spellEnd"/>
          </w:p>
        </w:tc>
        <w:tc>
          <w:tcPr>
            <w:tcW w:w="1400" w:type="pct"/>
            <w:vAlign w:val="center"/>
            <w:hideMark/>
          </w:tcPr>
          <w:p w14:paraId="50ECCFE0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eastAsia="宋体" w:cs="宋体" w:hint="eastAsia"/>
                <w:b/>
                <w:bCs/>
              </w:rPr>
              <w:t>控制点</w:t>
            </w:r>
            <w:proofErr w:type="spellEnd"/>
          </w:p>
        </w:tc>
        <w:tc>
          <w:tcPr>
            <w:tcW w:w="1250" w:type="pct"/>
            <w:vAlign w:val="center"/>
            <w:hideMark/>
          </w:tcPr>
          <w:p w14:paraId="27EF996C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b/>
                <w:bCs/>
                <w:lang w:eastAsia="zh-CN"/>
              </w:rPr>
              <w:t>实现位置（章节</w:t>
            </w:r>
            <w:r>
              <w:rPr>
                <w:rFonts w:eastAsia="宋体" w:cs="宋体" w:hint="eastAsia"/>
                <w:b/>
                <w:bCs/>
                <w:lang w:eastAsia="zh-CN"/>
              </w:rPr>
              <w:t>/</w:t>
            </w:r>
            <w:r>
              <w:rPr>
                <w:rFonts w:eastAsia="宋体" w:cs="宋体" w:hint="eastAsia"/>
                <w:b/>
                <w:bCs/>
                <w:lang w:eastAsia="zh-CN"/>
              </w:rPr>
              <w:t>模块）</w:t>
            </w:r>
          </w:p>
        </w:tc>
        <w:tc>
          <w:tcPr>
            <w:tcW w:w="0" w:type="auto"/>
            <w:vAlign w:val="center"/>
            <w:hideMark/>
          </w:tcPr>
          <w:p w14:paraId="2DDD7DEE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eastAsia="宋体" w:cs="宋体" w:hint="eastAsia"/>
                <w:b/>
                <w:bCs/>
              </w:rPr>
              <w:t>审计证据</w:t>
            </w:r>
            <w:proofErr w:type="spellEnd"/>
          </w:p>
        </w:tc>
      </w:tr>
      <w:tr w:rsidR="002A28BA" w14:paraId="27464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3DB2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eastAsia="宋体" w:cs="宋体" w:hint="eastAsia"/>
              </w:rPr>
              <w:t>身份与访问控制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6C2FD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eastAsia="宋体" w:cs="宋体" w:hint="eastAsia"/>
              </w:rPr>
              <w:t>RBAC/</w:t>
            </w:r>
            <w:proofErr w:type="spellStart"/>
            <w:r>
              <w:rPr>
                <w:rFonts w:eastAsia="宋体" w:cs="宋体" w:hint="eastAsia"/>
              </w:rPr>
              <w:t>最小权限</w:t>
            </w:r>
            <w:proofErr w:type="spellEnd"/>
            <w:r>
              <w:rPr>
                <w:rFonts w:eastAsia="宋体" w:cs="宋体" w:hint="eastAsia"/>
              </w:rPr>
              <w:t>/2FA/</w:t>
            </w:r>
            <w:proofErr w:type="spellStart"/>
            <w:r>
              <w:rPr>
                <w:rFonts w:eastAsia="宋体" w:cs="宋体" w:hint="eastAsia"/>
              </w:rPr>
              <w:t>敏感操作多签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317FC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eastAsia="宋体" w:cs="宋体" w:hint="eastAsia"/>
              </w:rPr>
              <w:t>4.7</w:t>
            </w:r>
            <w:r>
              <w:rPr>
                <w:rFonts w:eastAsia="宋体" w:cs="宋体" w:hint="eastAsia"/>
              </w:rPr>
              <w:t>、</w:t>
            </w:r>
            <w:r>
              <w:rPr>
                <w:rFonts w:eastAsia="宋体" w:cs="宋体" w:hint="eastAsia"/>
              </w:rPr>
              <w:t>7.4</w:t>
            </w:r>
            <w:r>
              <w:rPr>
                <w:rFonts w:eastAsia="宋体" w:cs="宋体" w:hint="eastAsia"/>
              </w:rPr>
              <w:t>、</w:t>
            </w:r>
            <w:r>
              <w:rPr>
                <w:rFonts w:eastAsia="宋体" w:cs="宋体" w:hint="eastAsia"/>
              </w:rPr>
              <w:t>6.1/6.2</w:t>
            </w:r>
          </w:p>
        </w:tc>
        <w:tc>
          <w:tcPr>
            <w:tcW w:w="0" w:type="auto"/>
            <w:vAlign w:val="center"/>
            <w:hideMark/>
          </w:tcPr>
          <w:p w14:paraId="042C019B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权限变更日志、登录日志、审批记录</w:t>
            </w:r>
          </w:p>
        </w:tc>
      </w:tr>
      <w:tr w:rsidR="002A28BA" w14:paraId="60560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8A28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eastAsia="宋体" w:cs="宋体" w:hint="eastAsia"/>
              </w:rPr>
              <w:t>变更管理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9F67A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策略</w:t>
            </w:r>
            <w:r>
              <w:rPr>
                <w:rFonts w:eastAsia="宋体" w:cs="宋体" w:hint="eastAsia"/>
                <w:lang w:eastAsia="zh-CN"/>
              </w:rPr>
              <w:t>/</w:t>
            </w:r>
            <w:r>
              <w:rPr>
                <w:rFonts w:eastAsia="宋体" w:cs="宋体" w:hint="eastAsia"/>
                <w:lang w:eastAsia="zh-CN"/>
              </w:rPr>
              <w:t>规则</w:t>
            </w:r>
            <w:r>
              <w:rPr>
                <w:rFonts w:eastAsia="宋体" w:cs="宋体" w:hint="eastAsia"/>
                <w:lang w:eastAsia="zh-CN"/>
              </w:rPr>
              <w:t>/</w:t>
            </w:r>
            <w:r>
              <w:rPr>
                <w:rFonts w:eastAsia="宋体" w:cs="宋体" w:hint="eastAsia"/>
                <w:lang w:eastAsia="zh-CN"/>
              </w:rPr>
              <w:t>配置发布可追溯</w:t>
            </w:r>
            <w:proofErr w:type="gramStart"/>
            <w:r>
              <w:rPr>
                <w:rFonts w:eastAsia="宋体" w:cs="宋体" w:hint="eastAsia"/>
                <w:lang w:eastAsia="zh-CN"/>
              </w:rPr>
              <w:t>与回滚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5166E8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eastAsia="宋体" w:cs="宋体" w:hint="eastAsia"/>
              </w:rPr>
              <w:t>6.2.2</w:t>
            </w:r>
            <w:r>
              <w:rPr>
                <w:rFonts w:eastAsia="宋体" w:cs="宋体" w:hint="eastAsia"/>
              </w:rPr>
              <w:t>、</w:t>
            </w:r>
            <w:r>
              <w:rPr>
                <w:rFonts w:eastAsia="宋体" w:cs="宋体" w:hint="eastAsia"/>
              </w:rPr>
              <w:t>6.2.3</w:t>
            </w:r>
            <w:r>
              <w:rPr>
                <w:rFonts w:eastAsia="宋体" w:cs="宋体" w:hint="eastAsia"/>
              </w:rPr>
              <w:t>、</w:t>
            </w:r>
            <w:r>
              <w:rPr>
                <w:rFonts w:eastAsia="宋体" w:cs="宋体" w:hint="eastAsia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43E5C226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策略版本、发布记录、</w:t>
            </w:r>
            <w:proofErr w:type="gramStart"/>
            <w:r>
              <w:rPr>
                <w:rFonts w:eastAsia="宋体" w:cs="宋体" w:hint="eastAsia"/>
                <w:lang w:eastAsia="zh-CN"/>
              </w:rPr>
              <w:t>回滚记录</w:t>
            </w:r>
            <w:proofErr w:type="gramEnd"/>
          </w:p>
        </w:tc>
      </w:tr>
      <w:tr w:rsidR="002A28BA" w14:paraId="2B6FF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0FF0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eastAsia="宋体" w:cs="宋体" w:hint="eastAsia"/>
              </w:rPr>
              <w:t>日志与留存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955B6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关键事件留痕、防篡改、</w:t>
            </w:r>
            <w:r>
              <w:rPr>
                <w:rFonts w:eastAsia="宋体" w:cs="宋体" w:hint="eastAsia"/>
                <w:lang w:eastAsia="zh-CN"/>
              </w:rPr>
              <w:t>7</w:t>
            </w:r>
            <w:r>
              <w:rPr>
                <w:rFonts w:eastAsia="宋体" w:cs="宋体" w:hint="eastAsia"/>
                <w:lang w:eastAsia="zh-CN"/>
              </w:rPr>
              <w:t>年留存</w:t>
            </w:r>
          </w:p>
        </w:tc>
        <w:tc>
          <w:tcPr>
            <w:tcW w:w="0" w:type="auto"/>
            <w:vAlign w:val="center"/>
            <w:hideMark/>
          </w:tcPr>
          <w:p w14:paraId="1279F3B2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eastAsia="宋体" w:cs="宋体" w:hint="eastAsia"/>
              </w:rPr>
              <w:t>4.6</w:t>
            </w:r>
            <w:r>
              <w:rPr>
                <w:rFonts w:eastAsia="宋体" w:cs="宋体" w:hint="eastAsia"/>
              </w:rPr>
              <w:t>、</w:t>
            </w:r>
            <w:r>
              <w:rPr>
                <w:rFonts w:eastAsia="宋体" w:cs="宋体" w:hint="eastAsia"/>
              </w:rPr>
              <w:t>8.3</w:t>
            </w:r>
            <w:r>
              <w:rPr>
                <w:rFonts w:eastAsia="宋体" w:cs="宋体" w:hint="eastAsia"/>
              </w:rPr>
              <w:t>、</w:t>
            </w:r>
            <w:r>
              <w:rPr>
                <w:rFonts w:eastAsia="宋体" w:cs="宋体" w:hint="eastAsia"/>
              </w:rPr>
              <w:t>10.1</w:t>
            </w:r>
            <w:r>
              <w:rPr>
                <w:rFonts w:eastAsia="宋体" w:cs="宋体" w:hint="eastAsia"/>
              </w:rPr>
              <w:t>、本章</w:t>
            </w:r>
          </w:p>
        </w:tc>
        <w:tc>
          <w:tcPr>
            <w:tcW w:w="0" w:type="auto"/>
            <w:vAlign w:val="center"/>
            <w:hideMark/>
          </w:tcPr>
          <w:p w14:paraId="6B86BF90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日志样例、存证记录、归档策略</w:t>
            </w:r>
          </w:p>
        </w:tc>
      </w:tr>
      <w:tr w:rsidR="002A28BA" w14:paraId="579F1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3480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proofErr w:type="spellStart"/>
            <w:r>
              <w:rPr>
                <w:rFonts w:eastAsia="宋体" w:cs="宋体" w:hint="eastAsia"/>
              </w:rPr>
              <w:t>密码与密钥管理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CC168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TLS/</w:t>
            </w:r>
            <w:r>
              <w:rPr>
                <w:rFonts w:eastAsia="宋体" w:cs="宋体" w:hint="eastAsia"/>
                <w:lang w:eastAsia="zh-CN"/>
              </w:rPr>
              <w:t>存储加密</w:t>
            </w:r>
            <w:r>
              <w:rPr>
                <w:rFonts w:eastAsia="宋体" w:cs="宋体" w:hint="eastAsia"/>
                <w:lang w:eastAsia="zh-CN"/>
              </w:rPr>
              <w:t>/HSM/</w:t>
            </w:r>
            <w:r>
              <w:rPr>
                <w:rFonts w:eastAsia="宋体" w:cs="宋体" w:hint="eastAsia"/>
                <w:lang w:eastAsia="zh-CN"/>
              </w:rPr>
              <w:t>轮换</w:t>
            </w:r>
          </w:p>
        </w:tc>
        <w:tc>
          <w:tcPr>
            <w:tcW w:w="0" w:type="auto"/>
            <w:vAlign w:val="center"/>
            <w:hideMark/>
          </w:tcPr>
          <w:p w14:paraId="5DD48161" w14:textId="77777777" w:rsidR="002A28BA" w:rsidRDefault="002A28BA">
            <w:pPr>
              <w:spacing w:after="0" w:line="240" w:lineRule="auto"/>
              <w:rPr>
                <w:rFonts w:eastAsia="宋体" w:cs="宋体"/>
              </w:rPr>
            </w:pPr>
            <w:r>
              <w:rPr>
                <w:rFonts w:eastAsia="宋体" w:cs="宋体" w:hint="eastAsia"/>
              </w:rPr>
              <w:t>8.1</w:t>
            </w:r>
            <w:r>
              <w:rPr>
                <w:rFonts w:eastAsia="宋体" w:cs="宋体" w:hint="eastAsia"/>
              </w:rPr>
              <w:t>、</w:t>
            </w:r>
            <w:r>
              <w:rPr>
                <w:rFonts w:eastAsia="宋体" w:cs="宋体" w:hint="eastAsia"/>
              </w:rPr>
              <w:t>4.6</w:t>
            </w:r>
            <w:r>
              <w:rPr>
                <w:rFonts w:eastAsia="宋体" w:cs="宋体" w:hint="eastAsia"/>
              </w:rPr>
              <w:t>、</w:t>
            </w:r>
            <w:r>
              <w:rPr>
                <w:rFonts w:eastAsia="宋体" w:cs="宋体" w:hint="eastAsia"/>
              </w:rPr>
              <w:t>10.2</w:t>
            </w:r>
          </w:p>
        </w:tc>
        <w:tc>
          <w:tcPr>
            <w:tcW w:w="0" w:type="auto"/>
            <w:vAlign w:val="center"/>
            <w:hideMark/>
          </w:tcPr>
          <w:p w14:paraId="3C74604C" w14:textId="77777777" w:rsidR="002A28BA" w:rsidRDefault="002A28BA">
            <w:pPr>
              <w:spacing w:after="0" w:line="240" w:lineRule="auto"/>
              <w:rPr>
                <w:rFonts w:eastAsia="宋体" w:cs="宋体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密钥轮换记录、</w:t>
            </w:r>
            <w:r>
              <w:rPr>
                <w:rFonts w:eastAsia="宋体" w:cs="宋体" w:hint="eastAsia"/>
                <w:lang w:eastAsia="zh-CN"/>
              </w:rPr>
              <w:t>HSM</w:t>
            </w:r>
            <w:r>
              <w:rPr>
                <w:rFonts w:eastAsia="宋体" w:cs="宋体" w:hint="eastAsia"/>
                <w:lang w:eastAsia="zh-CN"/>
              </w:rPr>
              <w:t>审计、配置</w:t>
            </w:r>
          </w:p>
        </w:tc>
      </w:tr>
    </w:tbl>
    <w:p w14:paraId="2A1DA852" w14:textId="421DFA02" w:rsidR="002D799F" w:rsidRDefault="003A3B4D">
      <w:pPr>
        <w:pStyle w:val="1"/>
        <w:rPr>
          <w:lang w:eastAsia="zh-CN"/>
        </w:rPr>
      </w:pPr>
      <w:r w:rsidRPr="003A3B4D">
        <w:rPr>
          <w:rFonts w:eastAsia="宋体"/>
          <w:lang w:eastAsia="zh-CN"/>
        </w:rPr>
        <w:t xml:space="preserve">11. </w:t>
      </w:r>
      <w:r w:rsidRPr="003A3B4D">
        <w:rPr>
          <w:rFonts w:eastAsia="宋体" w:hint="eastAsia"/>
          <w:lang w:eastAsia="zh-CN"/>
        </w:rPr>
        <w:t>常</w:t>
      </w:r>
      <w:r w:rsidRPr="003A3B4D">
        <w:rPr>
          <w:rFonts w:ascii="微软雅黑" w:eastAsia="宋体" w:hAnsi="微软雅黑" w:cs="微软雅黑" w:hint="eastAsia"/>
          <w:lang w:eastAsia="zh-CN"/>
        </w:rPr>
        <w:t>见问题</w:t>
      </w:r>
    </w:p>
    <w:p w14:paraId="4ECF129A" w14:textId="77777777" w:rsidR="002D799F" w:rsidRDefault="002D799F">
      <w:pPr>
        <w:rPr>
          <w:lang w:eastAsia="zh-CN"/>
        </w:rPr>
      </w:pPr>
    </w:p>
    <w:p w14:paraId="79097C5A" w14:textId="03B74F52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Q1</w:t>
      </w:r>
      <w:r w:rsidRPr="003A3B4D">
        <w:rPr>
          <w:rFonts w:eastAsia="宋体" w:hint="eastAsia"/>
          <w:lang w:eastAsia="zh-CN"/>
        </w:rPr>
        <w:t>：新增一条区</w:t>
      </w:r>
      <w:r w:rsidRPr="003A3B4D">
        <w:rPr>
          <w:rFonts w:ascii="微软雅黑" w:eastAsia="宋体" w:hAnsi="微软雅黑" w:cs="微软雅黑" w:hint="eastAsia"/>
          <w:lang w:eastAsia="zh-CN"/>
        </w:rPr>
        <w:t>块链</w:t>
      </w:r>
      <w:r w:rsidRPr="003A3B4D">
        <w:rPr>
          <w:rFonts w:ascii="MS Mincho" w:eastAsia="宋体" w:hAnsi="MS Mincho" w:cs="MS Mincho" w:hint="eastAsia"/>
          <w:lang w:eastAsia="zh-CN"/>
        </w:rPr>
        <w:t>的接入需要多</w:t>
      </w:r>
      <w:r w:rsidRPr="003A3B4D">
        <w:rPr>
          <w:rFonts w:ascii="微软雅黑" w:eastAsia="宋体" w:hAnsi="微软雅黑" w:cs="微软雅黑" w:hint="eastAsia"/>
          <w:lang w:eastAsia="zh-CN"/>
        </w:rPr>
        <w:t>长时间</w:t>
      </w:r>
      <w:r w:rsidRPr="003A3B4D">
        <w:rPr>
          <w:rFonts w:ascii="MS Mincho" w:eastAsia="宋体" w:hAnsi="MS Mincho" w:cs="MS Mincho" w:hint="eastAsia"/>
          <w:lang w:eastAsia="zh-CN"/>
        </w:rPr>
        <w:t>？</w:t>
      </w:r>
    </w:p>
    <w:p w14:paraId="7BF483CD" w14:textId="77777777" w:rsidR="002D799F" w:rsidRDefault="002D799F">
      <w:pPr>
        <w:rPr>
          <w:lang w:eastAsia="zh-CN"/>
        </w:rPr>
      </w:pPr>
    </w:p>
    <w:p w14:paraId="6E713A18" w14:textId="0C6DF448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A</w:t>
      </w:r>
      <w:r w:rsidRPr="003A3B4D">
        <w:rPr>
          <w:rFonts w:eastAsia="宋体" w:hint="eastAsia"/>
          <w:lang w:eastAsia="zh-CN"/>
        </w:rPr>
        <w:t>：通</w:t>
      </w:r>
      <w:r w:rsidRPr="003A3B4D">
        <w:rPr>
          <w:rFonts w:ascii="微软雅黑" w:eastAsia="宋体" w:hAnsi="微软雅黑" w:cs="微软雅黑" w:hint="eastAsia"/>
          <w:lang w:eastAsia="zh-CN"/>
        </w:rPr>
        <w:t>过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插件化</w:t>
      </w:r>
      <w:proofErr w:type="gramEnd"/>
      <w:r w:rsidRPr="003A3B4D">
        <w:rPr>
          <w:rFonts w:ascii="微软雅黑" w:eastAsia="宋体" w:hAnsi="微软雅黑" w:cs="微软雅黑" w:hint="eastAsia"/>
          <w:lang w:eastAsia="zh-CN"/>
        </w:rPr>
        <w:t>扩</w:t>
      </w:r>
      <w:r w:rsidRPr="003A3B4D">
        <w:rPr>
          <w:rFonts w:ascii="MS Mincho" w:eastAsia="宋体" w:hAnsi="MS Mincho" w:cs="MS Mincho" w:hint="eastAsia"/>
          <w:lang w:eastAsia="zh-CN"/>
        </w:rPr>
        <w:t>展机制，新增</w:t>
      </w:r>
      <w:r w:rsidRPr="003A3B4D">
        <w:rPr>
          <w:rFonts w:ascii="微软雅黑" w:eastAsia="宋体" w:hAnsi="微软雅黑" w:cs="微软雅黑" w:hint="eastAsia"/>
          <w:lang w:eastAsia="zh-CN"/>
        </w:rPr>
        <w:t>链</w:t>
      </w:r>
      <w:r w:rsidRPr="003A3B4D">
        <w:rPr>
          <w:rFonts w:ascii="MS Mincho" w:eastAsia="宋体" w:hAnsi="MS Mincho" w:cs="MS Mincho" w:hint="eastAsia"/>
          <w:lang w:eastAsia="zh-CN"/>
        </w:rPr>
        <w:t>适配周期通常</w:t>
      </w:r>
      <w:r w:rsidRPr="003A3B4D">
        <w:rPr>
          <w:rFonts w:eastAsia="宋体"/>
          <w:lang w:eastAsia="zh-CN"/>
        </w:rPr>
        <w:t xml:space="preserve"> </w:t>
      </w:r>
      <w:r w:rsidRPr="003A3B4D">
        <w:rPr>
          <w:rFonts w:eastAsia="宋体" w:hint="eastAsia"/>
          <w:lang w:eastAsia="zh-CN"/>
        </w:rPr>
        <w:t>≤</w:t>
      </w:r>
      <w:r w:rsidRPr="003A3B4D">
        <w:rPr>
          <w:rFonts w:eastAsia="宋体"/>
          <w:lang w:eastAsia="zh-CN"/>
        </w:rPr>
        <w:t xml:space="preserve"> 1-2 </w:t>
      </w:r>
      <w:r w:rsidRPr="003A3B4D">
        <w:rPr>
          <w:rFonts w:eastAsia="宋体" w:hint="eastAsia"/>
          <w:lang w:eastAsia="zh-CN"/>
        </w:rPr>
        <w:t>周。只需开</w:t>
      </w:r>
      <w:r w:rsidRPr="003A3B4D">
        <w:rPr>
          <w:rFonts w:ascii="微软雅黑" w:eastAsia="宋体" w:hAnsi="微软雅黑" w:cs="微软雅黑" w:hint="eastAsia"/>
          <w:lang w:eastAsia="zh-CN"/>
        </w:rPr>
        <w:t>发对应</w:t>
      </w:r>
      <w:r w:rsidRPr="003A3B4D">
        <w:rPr>
          <w:rFonts w:ascii="MS Mincho" w:eastAsia="宋体" w:hAnsi="MS Mincho" w:cs="MS Mincho" w:hint="eastAsia"/>
          <w:lang w:eastAsia="zh-CN"/>
        </w:rPr>
        <w:t>的适配插件，无需修改核心模</w:t>
      </w:r>
      <w:r w:rsidRPr="003A3B4D">
        <w:rPr>
          <w:rFonts w:ascii="微软雅黑" w:eastAsia="宋体" w:hAnsi="微软雅黑" w:cs="微软雅黑" w:hint="eastAsia"/>
          <w:lang w:eastAsia="zh-CN"/>
        </w:rPr>
        <w:t>块</w:t>
      </w:r>
      <w:r w:rsidRPr="003A3B4D">
        <w:rPr>
          <w:rFonts w:ascii="MS Mincho" w:eastAsia="宋体" w:hAnsi="MS Mincho" w:cs="MS Mincho" w:hint="eastAsia"/>
          <w:lang w:eastAsia="zh-CN"/>
        </w:rPr>
        <w:t>代</w:t>
      </w:r>
      <w:r w:rsidRPr="003A3B4D">
        <w:rPr>
          <w:rFonts w:ascii="微软雅黑" w:eastAsia="宋体" w:hAnsi="微软雅黑" w:cs="微软雅黑" w:hint="eastAsia"/>
          <w:lang w:eastAsia="zh-CN"/>
        </w:rPr>
        <w:t>码</w:t>
      </w:r>
      <w:r w:rsidRPr="003A3B4D">
        <w:rPr>
          <w:rFonts w:ascii="MS Mincho" w:eastAsia="宋体" w:hAnsi="MS Mincho" w:cs="MS Mincho" w:hint="eastAsia"/>
          <w:lang w:eastAsia="zh-CN"/>
        </w:rPr>
        <w:t>。</w:t>
      </w:r>
    </w:p>
    <w:p w14:paraId="08CE96D8" w14:textId="77777777" w:rsidR="002D799F" w:rsidRDefault="002D799F">
      <w:pPr>
        <w:rPr>
          <w:lang w:eastAsia="zh-CN"/>
        </w:rPr>
      </w:pPr>
    </w:p>
    <w:p w14:paraId="787D9423" w14:textId="4CDD9922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Q2</w:t>
      </w:r>
      <w:r w:rsidRPr="003A3B4D">
        <w:rPr>
          <w:rFonts w:eastAsia="宋体" w:hint="eastAsia"/>
          <w:lang w:eastAsia="zh-CN"/>
        </w:rPr>
        <w:t>：交易失</w:t>
      </w:r>
      <w:r w:rsidRPr="003A3B4D">
        <w:rPr>
          <w:rFonts w:ascii="微软雅黑" w:eastAsia="宋体" w:hAnsi="微软雅黑" w:cs="微软雅黑" w:hint="eastAsia"/>
          <w:lang w:eastAsia="zh-CN"/>
        </w:rPr>
        <w:t>败</w:t>
      </w:r>
      <w:r w:rsidRPr="003A3B4D">
        <w:rPr>
          <w:rFonts w:ascii="MS Mincho" w:eastAsia="宋体" w:hAnsi="MS Mincho" w:cs="MS Mincho" w:hint="eastAsia"/>
          <w:lang w:eastAsia="zh-CN"/>
        </w:rPr>
        <w:t>后如何</w:t>
      </w:r>
      <w:r w:rsidRPr="003A3B4D">
        <w:rPr>
          <w:rFonts w:ascii="微软雅黑" w:eastAsia="宋体" w:hAnsi="微软雅黑" w:cs="微软雅黑" w:hint="eastAsia"/>
          <w:lang w:eastAsia="zh-CN"/>
        </w:rPr>
        <w:t>处</w:t>
      </w:r>
      <w:r w:rsidRPr="003A3B4D">
        <w:rPr>
          <w:rFonts w:ascii="MS Mincho" w:eastAsia="宋体" w:hAnsi="MS Mincho" w:cs="MS Mincho" w:hint="eastAsia"/>
          <w:lang w:eastAsia="zh-CN"/>
        </w:rPr>
        <w:t>理？</w:t>
      </w:r>
    </w:p>
    <w:p w14:paraId="04A90159" w14:textId="77777777" w:rsidR="002D799F" w:rsidRDefault="002D799F">
      <w:pPr>
        <w:rPr>
          <w:lang w:eastAsia="zh-CN"/>
        </w:rPr>
      </w:pPr>
    </w:p>
    <w:p w14:paraId="62A565E8" w14:textId="413AEEE8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A</w:t>
      </w:r>
      <w:r w:rsidRPr="003A3B4D">
        <w:rPr>
          <w:rFonts w:eastAsia="宋体" w:hint="eastAsia"/>
          <w:lang w:eastAsia="zh-CN"/>
        </w:rPr>
        <w:t>：失</w:t>
      </w:r>
      <w:r w:rsidRPr="003A3B4D">
        <w:rPr>
          <w:rFonts w:ascii="微软雅黑" w:eastAsia="宋体" w:hAnsi="微软雅黑" w:cs="微软雅黑" w:hint="eastAsia"/>
          <w:lang w:eastAsia="zh-CN"/>
        </w:rPr>
        <w:t>败</w:t>
      </w:r>
      <w:r w:rsidRPr="003A3B4D">
        <w:rPr>
          <w:rFonts w:ascii="MS Mincho" w:eastAsia="宋体" w:hAnsi="MS Mincho" w:cs="MS Mincho" w:hint="eastAsia"/>
          <w:lang w:eastAsia="zh-CN"/>
        </w:rPr>
        <w:t>交易会自</w:t>
      </w:r>
      <w:r w:rsidRPr="003A3B4D">
        <w:rPr>
          <w:rFonts w:ascii="微软雅黑" w:eastAsia="宋体" w:hAnsi="微软雅黑" w:cs="微软雅黑" w:hint="eastAsia"/>
          <w:lang w:eastAsia="zh-CN"/>
        </w:rPr>
        <w:t>动进</w:t>
      </w:r>
      <w:r w:rsidRPr="003A3B4D">
        <w:rPr>
          <w:rFonts w:ascii="MS Mincho" w:eastAsia="宋体" w:hAnsi="MS Mincho" w:cs="MS Mincho" w:hint="eastAsia"/>
          <w:lang w:eastAsia="zh-CN"/>
        </w:rPr>
        <w:t>入重</w:t>
      </w:r>
      <w:r w:rsidRPr="003A3B4D">
        <w:rPr>
          <w:rFonts w:ascii="微软雅黑" w:eastAsia="宋体" w:hAnsi="微软雅黑" w:cs="微软雅黑" w:hint="eastAsia"/>
          <w:lang w:eastAsia="zh-CN"/>
        </w:rPr>
        <w:t>试队</w:t>
      </w:r>
      <w:r w:rsidRPr="003A3B4D">
        <w:rPr>
          <w:rFonts w:ascii="MS Mincho" w:eastAsia="宋体" w:hAnsi="MS Mincho" w:cs="MS Mincho" w:hint="eastAsia"/>
          <w:lang w:eastAsia="zh-CN"/>
        </w:rPr>
        <w:t>列，按指数退避策略自</w:t>
      </w:r>
      <w:r w:rsidRPr="003A3B4D">
        <w:rPr>
          <w:rFonts w:ascii="微软雅黑" w:eastAsia="宋体" w:hAnsi="微软雅黑" w:cs="微软雅黑" w:hint="eastAsia"/>
          <w:lang w:eastAsia="zh-CN"/>
        </w:rPr>
        <w:t>动</w:t>
      </w:r>
      <w:r w:rsidRPr="003A3B4D">
        <w:rPr>
          <w:rFonts w:ascii="MS Mincho" w:eastAsia="宋体" w:hAnsi="MS Mincho" w:cs="MS Mincho" w:hint="eastAsia"/>
          <w:lang w:eastAsia="zh-CN"/>
        </w:rPr>
        <w:t>重</w:t>
      </w:r>
      <w:r w:rsidRPr="003A3B4D">
        <w:rPr>
          <w:rFonts w:ascii="微软雅黑" w:eastAsia="宋体" w:hAnsi="微软雅黑" w:cs="微软雅黑" w:hint="eastAsia"/>
          <w:lang w:eastAsia="zh-CN"/>
        </w:rPr>
        <w:t>试</w:t>
      </w:r>
      <w:r w:rsidRPr="003A3B4D">
        <w:rPr>
          <w:rFonts w:ascii="MS Mincho" w:eastAsia="宋体" w:hAnsi="MS Mincho" w:cs="MS Mincho" w:hint="eastAsia"/>
          <w:lang w:eastAsia="zh-CN"/>
        </w:rPr>
        <w:t>最多</w:t>
      </w:r>
      <w:r w:rsidRPr="003A3B4D">
        <w:rPr>
          <w:rFonts w:eastAsia="宋体"/>
          <w:lang w:eastAsia="zh-CN"/>
        </w:rPr>
        <w:t xml:space="preserve"> 3 </w:t>
      </w:r>
      <w:r w:rsidRPr="003A3B4D">
        <w:rPr>
          <w:rFonts w:eastAsia="宋体" w:hint="eastAsia"/>
          <w:lang w:eastAsia="zh-CN"/>
        </w:rPr>
        <w:t>次。若</w:t>
      </w:r>
      <w:proofErr w:type="gramStart"/>
      <w:r w:rsidRPr="003A3B4D">
        <w:rPr>
          <w:rFonts w:eastAsia="宋体" w:hint="eastAsia"/>
          <w:lang w:eastAsia="zh-CN"/>
        </w:rPr>
        <w:t>重</w:t>
      </w:r>
      <w:r w:rsidRPr="003A3B4D">
        <w:rPr>
          <w:rFonts w:ascii="微软雅黑" w:eastAsia="宋体" w:hAnsi="微软雅黑" w:cs="微软雅黑" w:hint="eastAsia"/>
          <w:lang w:eastAsia="zh-CN"/>
        </w:rPr>
        <w:t>试</w:t>
      </w:r>
      <w:r w:rsidRPr="003A3B4D">
        <w:rPr>
          <w:rFonts w:ascii="MS Mincho" w:eastAsia="宋体" w:hAnsi="MS Mincho" w:cs="MS Mincho" w:hint="eastAsia"/>
          <w:lang w:eastAsia="zh-CN"/>
        </w:rPr>
        <w:t>均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失</w:t>
      </w:r>
      <w:r w:rsidRPr="003A3B4D">
        <w:rPr>
          <w:rFonts w:ascii="微软雅黑" w:eastAsia="宋体" w:hAnsi="微软雅黑" w:cs="微软雅黑" w:hint="eastAsia"/>
          <w:lang w:eastAsia="zh-CN"/>
        </w:rPr>
        <w:t>败</w:t>
      </w:r>
      <w:r w:rsidRPr="003A3B4D">
        <w:rPr>
          <w:rFonts w:ascii="MS Mincho" w:eastAsia="宋体" w:hAnsi="MS Mincho" w:cs="MS Mincho" w:hint="eastAsia"/>
          <w:lang w:eastAsia="zh-CN"/>
        </w:rPr>
        <w:t>，系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会触</w:t>
      </w:r>
      <w:r w:rsidRPr="003A3B4D">
        <w:rPr>
          <w:rFonts w:ascii="微软雅黑" w:eastAsia="宋体" w:hAnsi="微软雅黑" w:cs="微软雅黑" w:hint="eastAsia"/>
          <w:lang w:eastAsia="zh-CN"/>
        </w:rPr>
        <w:t>发</w:t>
      </w:r>
      <w:r w:rsidRPr="003A3B4D">
        <w:rPr>
          <w:rFonts w:ascii="MS Mincho" w:eastAsia="宋体" w:hAnsi="MS Mincho" w:cs="MS Mincho" w:hint="eastAsia"/>
          <w:lang w:eastAsia="zh-CN"/>
        </w:rPr>
        <w:t>告警并通知运</w:t>
      </w:r>
      <w:r w:rsidRPr="003A3B4D">
        <w:rPr>
          <w:rFonts w:ascii="微软雅黑" w:eastAsia="宋体" w:hAnsi="微软雅黑" w:cs="微软雅黑" w:hint="eastAsia"/>
          <w:lang w:eastAsia="zh-CN"/>
        </w:rPr>
        <w:t>维</w:t>
      </w:r>
      <w:r w:rsidRPr="003A3B4D">
        <w:rPr>
          <w:rFonts w:ascii="MS Mincho" w:eastAsia="宋体" w:hAnsi="MS Mincho" w:cs="MS Mincho" w:hint="eastAsia"/>
          <w:lang w:eastAsia="zh-CN"/>
        </w:rPr>
        <w:t>人</w:t>
      </w:r>
      <w:r w:rsidRPr="003A3B4D">
        <w:rPr>
          <w:rFonts w:ascii="微软雅黑" w:eastAsia="宋体" w:hAnsi="微软雅黑" w:cs="微软雅黑" w:hint="eastAsia"/>
          <w:lang w:eastAsia="zh-CN"/>
        </w:rPr>
        <w:t>员</w:t>
      </w:r>
      <w:r w:rsidRPr="003A3B4D">
        <w:rPr>
          <w:rFonts w:ascii="MS Mincho" w:eastAsia="宋体" w:hAnsi="MS Mincho" w:cs="MS Mincho" w:hint="eastAsia"/>
          <w:lang w:eastAsia="zh-CN"/>
        </w:rPr>
        <w:t>，同</w:t>
      </w:r>
      <w:r w:rsidRPr="003A3B4D">
        <w:rPr>
          <w:rFonts w:ascii="微软雅黑" w:eastAsia="宋体" w:hAnsi="微软雅黑" w:cs="微软雅黑" w:hint="eastAsia"/>
          <w:lang w:eastAsia="zh-CN"/>
        </w:rPr>
        <w:t>时</w:t>
      </w:r>
      <w:r w:rsidRPr="003A3B4D">
        <w:rPr>
          <w:rFonts w:ascii="MS Mincho" w:eastAsia="宋体" w:hAnsi="MS Mincho" w:cs="MS Mincho" w:hint="eastAsia"/>
          <w:lang w:eastAsia="zh-CN"/>
        </w:rPr>
        <w:t>在管理控制面板中</w:t>
      </w:r>
      <w:r w:rsidRPr="003A3B4D">
        <w:rPr>
          <w:rFonts w:ascii="微软雅黑" w:eastAsia="宋体" w:hAnsi="微软雅黑" w:cs="微软雅黑" w:hint="eastAsia"/>
          <w:lang w:eastAsia="zh-CN"/>
        </w:rPr>
        <w:t>标记该</w:t>
      </w:r>
      <w:r w:rsidRPr="003A3B4D">
        <w:rPr>
          <w:rFonts w:ascii="MS Mincho" w:eastAsia="宋体" w:hAnsi="MS Mincho" w:cs="MS Mincho" w:hint="eastAsia"/>
          <w:lang w:eastAsia="zh-CN"/>
        </w:rPr>
        <w:t>笔异常交易，支持手</w:t>
      </w:r>
      <w:r w:rsidRPr="003A3B4D">
        <w:rPr>
          <w:rFonts w:ascii="微软雅黑" w:eastAsia="宋体" w:hAnsi="微软雅黑" w:cs="微软雅黑" w:hint="eastAsia"/>
          <w:lang w:eastAsia="zh-CN"/>
        </w:rPr>
        <w:t>动</w:t>
      </w:r>
      <w:r w:rsidRPr="003A3B4D">
        <w:rPr>
          <w:rFonts w:ascii="MS Mincho" w:eastAsia="宋体" w:hAnsi="MS Mincho" w:cs="MS Mincho" w:hint="eastAsia"/>
          <w:lang w:eastAsia="zh-CN"/>
        </w:rPr>
        <w:t>重</w:t>
      </w:r>
      <w:r w:rsidRPr="003A3B4D">
        <w:rPr>
          <w:rFonts w:ascii="微软雅黑" w:eastAsia="宋体" w:hAnsi="微软雅黑" w:cs="微软雅黑" w:hint="eastAsia"/>
          <w:lang w:eastAsia="zh-CN"/>
        </w:rPr>
        <w:t>试</w:t>
      </w:r>
      <w:r w:rsidRPr="003A3B4D">
        <w:rPr>
          <w:rFonts w:ascii="MS Mincho" w:eastAsia="宋体" w:hAnsi="MS Mincho" w:cs="MS Mincho" w:hint="eastAsia"/>
          <w:lang w:eastAsia="zh-CN"/>
        </w:rPr>
        <w:t>或回</w:t>
      </w:r>
      <w:r w:rsidRPr="003A3B4D">
        <w:rPr>
          <w:rFonts w:ascii="微软雅黑" w:eastAsia="宋体" w:hAnsi="微软雅黑" w:cs="微软雅黑" w:hint="eastAsia"/>
          <w:lang w:eastAsia="zh-CN"/>
        </w:rPr>
        <w:t>滚</w:t>
      </w:r>
      <w:r w:rsidRPr="003A3B4D">
        <w:rPr>
          <w:rFonts w:ascii="MS Mincho" w:eastAsia="宋体" w:hAnsi="MS Mincho" w:cs="MS Mincho" w:hint="eastAsia"/>
          <w:lang w:eastAsia="zh-CN"/>
        </w:rPr>
        <w:t>。</w:t>
      </w:r>
    </w:p>
    <w:p w14:paraId="7E43666B" w14:textId="77777777" w:rsidR="002D799F" w:rsidRDefault="002D799F">
      <w:pPr>
        <w:rPr>
          <w:lang w:eastAsia="zh-CN"/>
        </w:rPr>
      </w:pPr>
    </w:p>
    <w:p w14:paraId="7ABD21B6" w14:textId="5F4B2608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Q3</w:t>
      </w:r>
      <w:r w:rsidRPr="003A3B4D">
        <w:rPr>
          <w:rFonts w:eastAsia="宋体" w:hint="eastAsia"/>
          <w:lang w:eastAsia="zh-CN"/>
        </w:rPr>
        <w:t>：如何保</w:t>
      </w:r>
      <w:r w:rsidRPr="003A3B4D">
        <w:rPr>
          <w:rFonts w:ascii="微软雅黑" w:eastAsia="宋体" w:hAnsi="微软雅黑" w:cs="微软雅黑" w:hint="eastAsia"/>
          <w:lang w:eastAsia="zh-CN"/>
        </w:rPr>
        <w:t>证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跨</w:t>
      </w:r>
      <w:r w:rsidRPr="003A3B4D">
        <w:rPr>
          <w:rFonts w:ascii="微软雅黑" w:eastAsia="宋体" w:hAnsi="微软雅黑" w:cs="微软雅黑" w:hint="eastAsia"/>
          <w:lang w:eastAsia="zh-CN"/>
        </w:rPr>
        <w:t>链</w:t>
      </w:r>
      <w:r w:rsidRPr="003A3B4D">
        <w:rPr>
          <w:rFonts w:ascii="MS Mincho" w:eastAsia="宋体" w:hAnsi="MS Mincho" w:cs="MS Mincho" w:hint="eastAsia"/>
          <w:lang w:eastAsia="zh-CN"/>
        </w:rPr>
        <w:t>交易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的原子性？</w:t>
      </w:r>
    </w:p>
    <w:p w14:paraId="44C33349" w14:textId="77777777" w:rsidR="002D799F" w:rsidRDefault="002D799F">
      <w:pPr>
        <w:rPr>
          <w:lang w:eastAsia="zh-CN"/>
        </w:rPr>
      </w:pPr>
    </w:p>
    <w:p w14:paraId="0F934E37" w14:textId="32B9CF76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lastRenderedPageBreak/>
        <w:t>A</w:t>
      </w:r>
      <w:r w:rsidRPr="003A3B4D">
        <w:rPr>
          <w:rFonts w:eastAsia="宋体" w:hint="eastAsia"/>
          <w:lang w:eastAsia="zh-CN"/>
        </w:rPr>
        <w:t>：系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通</w:t>
      </w:r>
      <w:r w:rsidRPr="003A3B4D">
        <w:rPr>
          <w:rFonts w:ascii="微软雅黑" w:eastAsia="宋体" w:hAnsi="微软雅黑" w:cs="微软雅黑" w:hint="eastAsia"/>
          <w:lang w:eastAsia="zh-CN"/>
        </w:rPr>
        <w:t>过</w:t>
      </w:r>
      <w:r w:rsidRPr="003A3B4D">
        <w:rPr>
          <w:rFonts w:ascii="MS Mincho" w:eastAsia="宋体" w:hAnsi="MS Mincho" w:cs="MS Mincho" w:hint="eastAsia"/>
          <w:lang w:eastAsia="zh-CN"/>
        </w:rPr>
        <w:t>跨</w:t>
      </w:r>
      <w:r w:rsidRPr="003A3B4D">
        <w:rPr>
          <w:rFonts w:ascii="微软雅黑" w:eastAsia="宋体" w:hAnsi="微软雅黑" w:cs="微软雅黑" w:hint="eastAsia"/>
          <w:lang w:eastAsia="zh-CN"/>
        </w:rPr>
        <w:t>链</w:t>
      </w:r>
      <w:r w:rsidRPr="003A3B4D">
        <w:rPr>
          <w:rFonts w:ascii="MS Mincho" w:eastAsia="宋体" w:hAnsi="MS Mincho" w:cs="MS Mincho" w:hint="eastAsia"/>
          <w:lang w:eastAsia="zh-CN"/>
        </w:rPr>
        <w:t>原子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性保障机制确保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跨</w:t>
      </w:r>
      <w:r w:rsidRPr="003A3B4D">
        <w:rPr>
          <w:rFonts w:ascii="微软雅黑" w:eastAsia="宋体" w:hAnsi="微软雅黑" w:cs="微软雅黑" w:hint="eastAsia"/>
          <w:lang w:eastAsia="zh-CN"/>
        </w:rPr>
        <w:t>链</w:t>
      </w:r>
      <w:r w:rsidRPr="003A3B4D">
        <w:rPr>
          <w:rFonts w:ascii="MS Mincho" w:eastAsia="宋体" w:hAnsi="MS Mincho" w:cs="MS Mincho" w:hint="eastAsia"/>
          <w:lang w:eastAsia="zh-CN"/>
        </w:rPr>
        <w:t>操作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全部成功或全部回</w:t>
      </w:r>
      <w:r w:rsidRPr="003A3B4D">
        <w:rPr>
          <w:rFonts w:ascii="微软雅黑" w:eastAsia="宋体" w:hAnsi="微软雅黑" w:cs="微软雅黑" w:hint="eastAsia"/>
          <w:lang w:eastAsia="zh-CN"/>
        </w:rPr>
        <w:t>滚</w:t>
      </w:r>
      <w:r w:rsidRPr="003A3B4D">
        <w:rPr>
          <w:rFonts w:ascii="MS Mincho" w:eastAsia="宋体" w:hAnsi="MS Mincho" w:cs="MS Mincho" w:hint="eastAsia"/>
          <w:lang w:eastAsia="zh-CN"/>
        </w:rPr>
        <w:t>。</w:t>
      </w:r>
      <w:r w:rsidRPr="003A3B4D">
        <w:rPr>
          <w:rFonts w:eastAsia="宋体" w:hint="eastAsia"/>
          <w:lang w:eastAsia="zh-CN"/>
        </w:rPr>
        <w:t>若</w:t>
      </w:r>
      <w:proofErr w:type="gramStart"/>
      <w:r w:rsidRPr="003A3B4D">
        <w:rPr>
          <w:rFonts w:eastAsia="宋体" w:hint="eastAsia"/>
          <w:lang w:eastAsia="zh-CN"/>
        </w:rPr>
        <w:t>跨</w:t>
      </w:r>
      <w:r w:rsidRPr="003A3B4D">
        <w:rPr>
          <w:rFonts w:ascii="微软雅黑" w:eastAsia="宋体" w:hAnsi="微软雅黑" w:cs="微软雅黑" w:hint="eastAsia"/>
          <w:lang w:eastAsia="zh-CN"/>
        </w:rPr>
        <w:t>链过</w:t>
      </w:r>
      <w:r w:rsidRPr="003A3B4D">
        <w:rPr>
          <w:rFonts w:ascii="MS Mincho" w:eastAsia="宋体" w:hAnsi="MS Mincho" w:cs="MS Mincho" w:hint="eastAsia"/>
          <w:lang w:eastAsia="zh-CN"/>
        </w:rPr>
        <w:t>程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中</w:t>
      </w:r>
      <w:r w:rsidRPr="003A3B4D">
        <w:rPr>
          <w:rFonts w:ascii="微软雅黑" w:eastAsia="宋体" w:hAnsi="微软雅黑" w:cs="微软雅黑" w:hint="eastAsia"/>
          <w:lang w:eastAsia="zh-CN"/>
        </w:rPr>
        <w:t>发</w:t>
      </w:r>
      <w:r w:rsidRPr="003A3B4D">
        <w:rPr>
          <w:rFonts w:ascii="MS Mincho" w:eastAsia="宋体" w:hAnsi="MS Mincho" w:cs="MS Mincho" w:hint="eastAsia"/>
          <w:lang w:eastAsia="zh-CN"/>
        </w:rPr>
        <w:t>生异常，系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会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自</w:t>
      </w:r>
      <w:r w:rsidRPr="003A3B4D">
        <w:rPr>
          <w:rFonts w:ascii="微软雅黑" w:eastAsia="宋体" w:hAnsi="微软雅黑" w:cs="微软雅黑" w:hint="eastAsia"/>
          <w:lang w:eastAsia="zh-CN"/>
        </w:rPr>
        <w:t>动</w:t>
      </w:r>
      <w:r w:rsidRPr="003A3B4D">
        <w:rPr>
          <w:rFonts w:ascii="MS Mincho" w:eastAsia="宋体" w:hAnsi="MS Mincho" w:cs="MS Mincho" w:hint="eastAsia"/>
          <w:lang w:eastAsia="zh-CN"/>
        </w:rPr>
        <w:t>触</w:t>
      </w:r>
      <w:r w:rsidRPr="003A3B4D">
        <w:rPr>
          <w:rFonts w:ascii="微软雅黑" w:eastAsia="宋体" w:hAnsi="微软雅黑" w:cs="微软雅黑" w:hint="eastAsia"/>
          <w:lang w:eastAsia="zh-CN"/>
        </w:rPr>
        <w:t>发</w:t>
      </w:r>
      <w:r w:rsidRPr="003A3B4D">
        <w:rPr>
          <w:rFonts w:ascii="MS Mincho" w:eastAsia="宋体" w:hAnsi="MS Mincho" w:cs="MS Mincho" w:hint="eastAsia"/>
          <w:lang w:eastAsia="zh-CN"/>
        </w:rPr>
        <w:t>回</w:t>
      </w:r>
      <w:r w:rsidRPr="003A3B4D">
        <w:rPr>
          <w:rFonts w:ascii="微软雅黑" w:eastAsia="宋体" w:hAnsi="微软雅黑" w:cs="微软雅黑" w:hint="eastAsia"/>
          <w:lang w:eastAsia="zh-CN"/>
        </w:rPr>
        <w:t>滚</w:t>
      </w:r>
      <w:r w:rsidRPr="003A3B4D">
        <w:rPr>
          <w:rFonts w:ascii="MS Mincho" w:eastAsia="宋体" w:hAnsi="MS Mincho" w:cs="MS Mincho" w:hint="eastAsia"/>
          <w:lang w:eastAsia="zh-CN"/>
        </w:rPr>
        <w:t>流程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，防止</w:t>
      </w:r>
      <w:r w:rsidRPr="003A3B4D">
        <w:rPr>
          <w:rFonts w:ascii="微软雅黑" w:eastAsia="宋体" w:hAnsi="微软雅黑" w:cs="微软雅黑" w:hint="eastAsia"/>
          <w:lang w:eastAsia="zh-CN"/>
        </w:rPr>
        <w:t>资产丢</w:t>
      </w:r>
      <w:r w:rsidRPr="003A3B4D">
        <w:rPr>
          <w:rFonts w:ascii="MS Mincho" w:eastAsia="宋体" w:hAnsi="MS Mincho" w:cs="MS Mincho" w:hint="eastAsia"/>
          <w:lang w:eastAsia="zh-CN"/>
        </w:rPr>
        <w:t>失或状</w:t>
      </w:r>
      <w:r w:rsidRPr="003A3B4D">
        <w:rPr>
          <w:rFonts w:ascii="微软雅黑" w:eastAsia="宋体" w:hAnsi="微软雅黑" w:cs="微软雅黑" w:hint="eastAsia"/>
          <w:lang w:eastAsia="zh-CN"/>
        </w:rPr>
        <w:t>态</w:t>
      </w:r>
      <w:r w:rsidRPr="003A3B4D">
        <w:rPr>
          <w:rFonts w:ascii="MS Mincho" w:eastAsia="宋体" w:hAnsi="MS Mincho" w:cs="MS Mincho" w:hint="eastAsia"/>
          <w:lang w:eastAsia="zh-CN"/>
        </w:rPr>
        <w:t>不一致。</w:t>
      </w:r>
    </w:p>
    <w:p w14:paraId="212C4D87" w14:textId="77777777" w:rsidR="002D799F" w:rsidRDefault="002D799F">
      <w:pPr>
        <w:rPr>
          <w:lang w:eastAsia="zh-CN"/>
        </w:rPr>
      </w:pPr>
    </w:p>
    <w:p w14:paraId="3BA6FAB3" w14:textId="70DE7C61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Q4</w:t>
      </w:r>
      <w:r w:rsidRPr="003A3B4D">
        <w:rPr>
          <w:rFonts w:eastAsia="宋体" w:hint="eastAsia"/>
          <w:lang w:eastAsia="zh-CN"/>
        </w:rPr>
        <w:t>：合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微软雅黑" w:eastAsia="宋体" w:hAnsi="微软雅黑" w:cs="微软雅黑" w:hint="eastAsia"/>
          <w:lang w:eastAsia="zh-CN"/>
        </w:rPr>
        <w:t>规则</w:t>
      </w:r>
      <w:r w:rsidRPr="003A3B4D">
        <w:rPr>
          <w:rFonts w:ascii="MS Mincho" w:eastAsia="宋体" w:hAnsi="MS Mincho" w:cs="MS Mincho" w:hint="eastAsia"/>
          <w:lang w:eastAsia="zh-CN"/>
        </w:rPr>
        <w:t>更新后是否需要重启系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？</w:t>
      </w:r>
    </w:p>
    <w:p w14:paraId="0FEC89E2" w14:textId="77777777" w:rsidR="002D799F" w:rsidRDefault="002D799F">
      <w:pPr>
        <w:rPr>
          <w:lang w:eastAsia="zh-CN"/>
        </w:rPr>
      </w:pPr>
    </w:p>
    <w:p w14:paraId="00726950" w14:textId="434F60D3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A</w:t>
      </w:r>
      <w:r w:rsidRPr="003A3B4D">
        <w:rPr>
          <w:rFonts w:eastAsia="宋体" w:hint="eastAsia"/>
          <w:lang w:eastAsia="zh-CN"/>
        </w:rPr>
        <w:t>：不需要。合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微软雅黑" w:eastAsia="宋体" w:hAnsi="微软雅黑" w:cs="微软雅黑" w:hint="eastAsia"/>
          <w:lang w:eastAsia="zh-CN"/>
        </w:rPr>
        <w:t>规则</w:t>
      </w:r>
      <w:r w:rsidRPr="003A3B4D">
        <w:rPr>
          <w:rFonts w:ascii="MS Mincho" w:eastAsia="宋体" w:hAnsi="MS Mincho" w:cs="MS Mincho" w:hint="eastAsia"/>
          <w:lang w:eastAsia="zh-CN"/>
        </w:rPr>
        <w:t>通</w:t>
      </w:r>
      <w:r w:rsidRPr="003A3B4D">
        <w:rPr>
          <w:rFonts w:ascii="微软雅黑" w:eastAsia="宋体" w:hAnsi="微软雅黑" w:cs="微软雅黑" w:hint="eastAsia"/>
          <w:lang w:eastAsia="zh-CN"/>
        </w:rPr>
        <w:t>过</w:t>
      </w:r>
      <w:r w:rsidRPr="003A3B4D">
        <w:rPr>
          <w:rFonts w:eastAsia="宋体"/>
          <w:lang w:eastAsia="zh-CN"/>
        </w:rPr>
        <w:t xml:space="preserve"> Apollo </w:t>
      </w:r>
      <w:r w:rsidRPr="003A3B4D">
        <w:rPr>
          <w:rFonts w:eastAsia="宋体" w:hint="eastAsia"/>
          <w:lang w:eastAsia="zh-CN"/>
        </w:rPr>
        <w:t>配置中心</w:t>
      </w:r>
      <w:r w:rsidRPr="003A3B4D">
        <w:rPr>
          <w:rFonts w:ascii="微软雅黑" w:eastAsia="宋体" w:hAnsi="微软雅黑" w:cs="微软雅黑" w:hint="eastAsia"/>
          <w:lang w:eastAsia="zh-CN"/>
        </w:rPr>
        <w:t>动态</w:t>
      </w:r>
      <w:r w:rsidRPr="003A3B4D">
        <w:rPr>
          <w:rFonts w:ascii="MS Mincho" w:eastAsia="宋体" w:hAnsi="MS Mincho" w:cs="MS Mincho" w:hint="eastAsia"/>
          <w:lang w:eastAsia="zh-CN"/>
        </w:rPr>
        <w:t>配置，更新后</w:t>
      </w:r>
      <w:r w:rsidRPr="003A3B4D">
        <w:rPr>
          <w:rFonts w:ascii="微软雅黑" w:eastAsia="宋体" w:hAnsi="微软雅黑" w:cs="微软雅黑" w:hint="eastAsia"/>
          <w:lang w:eastAsia="zh-CN"/>
        </w:rPr>
        <w:t>实时</w:t>
      </w:r>
      <w:r w:rsidRPr="003A3B4D">
        <w:rPr>
          <w:rFonts w:ascii="MS Mincho" w:eastAsia="宋体" w:hAnsi="MS Mincho" w:cs="MS Mincho" w:hint="eastAsia"/>
          <w:lang w:eastAsia="zh-CN"/>
        </w:rPr>
        <w:t>生效，无需重启服</w:t>
      </w:r>
      <w:r w:rsidRPr="003A3B4D">
        <w:rPr>
          <w:rFonts w:ascii="微软雅黑" w:eastAsia="宋体" w:hAnsi="微软雅黑" w:cs="微软雅黑" w:hint="eastAsia"/>
          <w:lang w:eastAsia="zh-CN"/>
        </w:rPr>
        <w:t>务</w:t>
      </w:r>
      <w:r w:rsidRPr="003A3B4D">
        <w:rPr>
          <w:rFonts w:ascii="MS Mincho" w:eastAsia="宋体" w:hAnsi="MS Mincho" w:cs="MS Mincho" w:hint="eastAsia"/>
          <w:lang w:eastAsia="zh-CN"/>
        </w:rPr>
        <w:t>。</w:t>
      </w:r>
    </w:p>
    <w:p w14:paraId="403EDD1B" w14:textId="77777777" w:rsidR="002D799F" w:rsidRDefault="002D799F">
      <w:pPr>
        <w:rPr>
          <w:lang w:eastAsia="zh-CN"/>
        </w:rPr>
      </w:pPr>
    </w:p>
    <w:p w14:paraId="46B533BE" w14:textId="0E488623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Q5</w:t>
      </w:r>
      <w:r w:rsidRPr="003A3B4D">
        <w:rPr>
          <w:rFonts w:eastAsia="宋体" w:hint="eastAsia"/>
          <w:lang w:eastAsia="zh-CN"/>
        </w:rPr>
        <w:t>：系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是否</w:t>
      </w:r>
      <w:proofErr w:type="gramStart"/>
      <w:r w:rsidRPr="003A3B4D">
        <w:rPr>
          <w:rFonts w:ascii="MS Mincho" w:eastAsia="宋体" w:hAnsi="MS Mincho" w:cs="MS Mincho" w:hint="eastAsia"/>
          <w:lang w:eastAsia="zh-CN"/>
        </w:rPr>
        <w:t>支持国密算法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？</w:t>
      </w:r>
    </w:p>
    <w:p w14:paraId="308EEAA6" w14:textId="77777777" w:rsidR="002D799F" w:rsidRDefault="002D799F">
      <w:pPr>
        <w:rPr>
          <w:lang w:eastAsia="zh-CN"/>
        </w:rPr>
      </w:pPr>
    </w:p>
    <w:p w14:paraId="75CCA7FC" w14:textId="798FADE5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A</w:t>
      </w:r>
      <w:r w:rsidRPr="003A3B4D">
        <w:rPr>
          <w:rFonts w:eastAsia="宋体" w:hint="eastAsia"/>
          <w:lang w:eastAsia="zh-CN"/>
        </w:rPr>
        <w:t>：支持。系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同</w:t>
      </w:r>
      <w:r w:rsidRPr="003A3B4D">
        <w:rPr>
          <w:rFonts w:ascii="微软雅黑" w:eastAsia="宋体" w:hAnsi="微软雅黑" w:cs="微软雅黑" w:hint="eastAsia"/>
          <w:lang w:eastAsia="zh-CN"/>
        </w:rPr>
        <w:t>时</w:t>
      </w:r>
      <w:r w:rsidRPr="003A3B4D">
        <w:rPr>
          <w:rFonts w:ascii="MS Mincho" w:eastAsia="宋体" w:hAnsi="MS Mincho" w:cs="MS Mincho" w:hint="eastAsia"/>
          <w:lang w:eastAsia="zh-CN"/>
        </w:rPr>
        <w:t>支持国密（</w:t>
      </w:r>
      <w:r w:rsidRPr="003A3B4D">
        <w:rPr>
          <w:rFonts w:eastAsia="宋体"/>
          <w:lang w:eastAsia="zh-CN"/>
        </w:rPr>
        <w:t>SM2/SM4</w:t>
      </w:r>
      <w:r w:rsidRPr="003A3B4D">
        <w:rPr>
          <w:rFonts w:eastAsia="宋体" w:hint="eastAsia"/>
          <w:lang w:eastAsia="zh-CN"/>
        </w:rPr>
        <w:t>）与国</w:t>
      </w:r>
      <w:r w:rsidRPr="003A3B4D">
        <w:rPr>
          <w:rFonts w:ascii="微软雅黑" w:eastAsia="宋体" w:hAnsi="微软雅黑" w:cs="微软雅黑" w:hint="eastAsia"/>
          <w:lang w:eastAsia="zh-CN"/>
        </w:rPr>
        <w:t>际</w:t>
      </w:r>
      <w:r w:rsidRPr="003A3B4D">
        <w:rPr>
          <w:rFonts w:ascii="MS Mincho" w:eastAsia="宋体" w:hAnsi="MS Mincho" w:cs="MS Mincho" w:hint="eastAsia"/>
          <w:lang w:eastAsia="zh-CN"/>
        </w:rPr>
        <w:t>通用算法（</w:t>
      </w:r>
      <w:r w:rsidRPr="003A3B4D">
        <w:rPr>
          <w:rFonts w:eastAsia="宋体"/>
          <w:lang w:eastAsia="zh-CN"/>
        </w:rPr>
        <w:t>ECDSA/AES-256</w:t>
      </w:r>
      <w:r w:rsidRPr="003A3B4D">
        <w:rPr>
          <w:rFonts w:eastAsia="宋体" w:hint="eastAsia"/>
          <w:lang w:eastAsia="zh-CN"/>
        </w:rPr>
        <w:t>），可根据</w:t>
      </w:r>
      <w:r w:rsidRPr="003A3B4D">
        <w:rPr>
          <w:rFonts w:ascii="微软雅黑" w:eastAsia="宋体" w:hAnsi="微软雅黑" w:cs="微软雅黑" w:hint="eastAsia"/>
          <w:lang w:eastAsia="zh-CN"/>
        </w:rPr>
        <w:t>业务</w:t>
      </w:r>
      <w:r w:rsidRPr="003A3B4D">
        <w:rPr>
          <w:rFonts w:ascii="MS Mincho" w:eastAsia="宋体" w:hAnsi="MS Mincho" w:cs="MS Mincho" w:hint="eastAsia"/>
          <w:lang w:eastAsia="zh-CN"/>
        </w:rPr>
        <w:t>需求</w:t>
      </w:r>
      <w:r w:rsidRPr="003A3B4D">
        <w:rPr>
          <w:rFonts w:ascii="微软雅黑" w:eastAsia="宋体" w:hAnsi="微软雅黑" w:cs="微软雅黑" w:hint="eastAsia"/>
          <w:lang w:eastAsia="zh-CN"/>
        </w:rPr>
        <w:t>动态</w:t>
      </w:r>
      <w:r w:rsidRPr="003A3B4D">
        <w:rPr>
          <w:rFonts w:ascii="MS Mincho" w:eastAsia="宋体" w:hAnsi="MS Mincho" w:cs="MS Mincho" w:hint="eastAsia"/>
          <w:lang w:eastAsia="zh-CN"/>
        </w:rPr>
        <w:t>切</w:t>
      </w:r>
      <w:r w:rsidRPr="003A3B4D">
        <w:rPr>
          <w:rFonts w:ascii="微软雅黑" w:eastAsia="宋体" w:hAnsi="微软雅黑" w:cs="微软雅黑" w:hint="eastAsia"/>
          <w:lang w:eastAsia="zh-CN"/>
        </w:rPr>
        <w:t>换</w:t>
      </w:r>
      <w:r w:rsidRPr="003A3B4D">
        <w:rPr>
          <w:rFonts w:ascii="MS Mincho" w:eastAsia="宋体" w:hAnsi="MS Mincho" w:cs="MS Mincho" w:hint="eastAsia"/>
          <w:lang w:eastAsia="zh-CN"/>
        </w:rPr>
        <w:t>，</w:t>
      </w:r>
      <w:r w:rsidRPr="003A3B4D">
        <w:rPr>
          <w:rFonts w:ascii="微软雅黑" w:eastAsia="宋体" w:hAnsi="微软雅黑" w:cs="微软雅黑" w:hint="eastAsia"/>
          <w:lang w:eastAsia="zh-CN"/>
        </w:rPr>
        <w:t>满</w:t>
      </w:r>
      <w:r w:rsidRPr="003A3B4D">
        <w:rPr>
          <w:rFonts w:ascii="MS Mincho" w:eastAsia="宋体" w:hAnsi="MS Mincho" w:cs="MS Mincho" w:hint="eastAsia"/>
          <w:lang w:eastAsia="zh-CN"/>
        </w:rPr>
        <w:t>足国内合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要求。</w:t>
      </w:r>
    </w:p>
    <w:p w14:paraId="47556BE7" w14:textId="77777777" w:rsidR="002D799F" w:rsidRDefault="002D799F">
      <w:pPr>
        <w:rPr>
          <w:lang w:eastAsia="zh-CN"/>
        </w:rPr>
      </w:pPr>
    </w:p>
    <w:p w14:paraId="3319526A" w14:textId="115D006D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Q6</w:t>
      </w:r>
      <w:r w:rsidRPr="003A3B4D">
        <w:rPr>
          <w:rFonts w:eastAsia="宋体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历</w:t>
      </w:r>
      <w:r>
        <w:rPr>
          <w:rFonts w:ascii="MS Mincho" w:eastAsia="MS Mincho" w:hAnsi="MS Mincho" w:cs="MS Mincho" w:hint="eastAsia"/>
          <w:lang w:eastAsia="zh-CN"/>
        </w:rPr>
        <w:t>史交易数据能保存多</w:t>
      </w:r>
      <w:r>
        <w:rPr>
          <w:rFonts w:ascii="微软雅黑" w:eastAsia="微软雅黑" w:hAnsi="微软雅黑" w:cs="微软雅黑" w:hint="eastAsia"/>
          <w:lang w:eastAsia="zh-CN"/>
        </w:rPr>
        <w:t>长时间</w:t>
      </w:r>
      <w:r>
        <w:rPr>
          <w:rFonts w:ascii="MS Mincho" w:eastAsia="MS Mincho" w:hAnsi="MS Mincho" w:cs="MS Mincho" w:hint="eastAsia"/>
          <w:lang w:eastAsia="zh-CN"/>
        </w:rPr>
        <w:t>？</w:t>
      </w:r>
    </w:p>
    <w:p w14:paraId="6D7B69A6" w14:textId="77777777" w:rsidR="002D799F" w:rsidRDefault="002D799F">
      <w:pPr>
        <w:rPr>
          <w:lang w:eastAsia="zh-CN"/>
        </w:rPr>
      </w:pPr>
    </w:p>
    <w:p w14:paraId="3290E789" w14:textId="3D36F195" w:rsidR="002D799F" w:rsidRDefault="003A3B4D">
      <w:pPr>
        <w:rPr>
          <w:lang w:eastAsia="zh-CN"/>
        </w:rPr>
      </w:pPr>
      <w:r w:rsidRPr="003A3B4D">
        <w:rPr>
          <w:rFonts w:eastAsia="宋体"/>
          <w:lang w:eastAsia="zh-CN"/>
        </w:rPr>
        <w:t>A</w:t>
      </w:r>
      <w:r w:rsidRPr="003A3B4D">
        <w:rPr>
          <w:rFonts w:eastAsia="宋体" w:hint="eastAsia"/>
          <w:lang w:eastAsia="zh-CN"/>
        </w:rPr>
        <w:t>：系</w:t>
      </w:r>
      <w:r w:rsidRPr="003A3B4D">
        <w:rPr>
          <w:rFonts w:ascii="微软雅黑" w:eastAsia="宋体" w:hAnsi="微软雅黑" w:cs="微软雅黑" w:hint="eastAsia"/>
          <w:lang w:eastAsia="zh-CN"/>
        </w:rPr>
        <w:t>统</w:t>
      </w:r>
      <w:r w:rsidRPr="003A3B4D">
        <w:rPr>
          <w:rFonts w:ascii="MS Mincho" w:eastAsia="宋体" w:hAnsi="MS Mincho" w:cs="MS Mincho" w:hint="eastAsia"/>
          <w:lang w:eastAsia="zh-CN"/>
        </w:rPr>
        <w:t>要求所有交易数据、合</w:t>
      </w:r>
      <w:proofErr w:type="gramStart"/>
      <w:r w:rsidRPr="003A3B4D">
        <w:rPr>
          <w:rFonts w:ascii="微软雅黑" w:eastAsia="宋体" w:hAnsi="微软雅黑" w:cs="微软雅黑" w:hint="eastAsia"/>
          <w:lang w:eastAsia="zh-CN"/>
        </w:rPr>
        <w:t>规</w:t>
      </w:r>
      <w:proofErr w:type="gramEnd"/>
      <w:r w:rsidRPr="003A3B4D">
        <w:rPr>
          <w:rFonts w:ascii="MS Mincho" w:eastAsia="宋体" w:hAnsi="MS Mincho" w:cs="MS Mincho" w:hint="eastAsia"/>
          <w:lang w:eastAsia="zh-CN"/>
        </w:rPr>
        <w:t>数据、操作日志留存</w:t>
      </w:r>
      <w:r w:rsidRPr="003A3B4D">
        <w:rPr>
          <w:rFonts w:eastAsia="宋体"/>
          <w:lang w:eastAsia="zh-CN"/>
        </w:rPr>
        <w:t xml:space="preserve"> </w:t>
      </w:r>
      <w:r w:rsidRPr="003A3B4D">
        <w:rPr>
          <w:rFonts w:eastAsia="宋体" w:hint="eastAsia"/>
          <w:lang w:eastAsia="zh-CN"/>
        </w:rPr>
        <w:t>≥</w:t>
      </w:r>
      <w:r w:rsidRPr="003A3B4D">
        <w:rPr>
          <w:rFonts w:eastAsia="宋体"/>
          <w:lang w:eastAsia="zh-CN"/>
        </w:rPr>
        <w:t xml:space="preserve"> 7 </w:t>
      </w:r>
      <w:r w:rsidRPr="003A3B4D">
        <w:rPr>
          <w:rFonts w:eastAsia="宋体" w:hint="eastAsia"/>
          <w:lang w:eastAsia="zh-CN"/>
        </w:rPr>
        <w:t>年，</w:t>
      </w:r>
      <w:r w:rsidRPr="003A3B4D">
        <w:rPr>
          <w:rFonts w:ascii="微软雅黑" w:eastAsia="宋体" w:hAnsi="微软雅黑" w:cs="微软雅黑" w:hint="eastAsia"/>
          <w:lang w:eastAsia="zh-CN"/>
        </w:rPr>
        <w:t>满</w:t>
      </w:r>
      <w:r w:rsidRPr="003A3B4D">
        <w:rPr>
          <w:rFonts w:ascii="MS Mincho" w:eastAsia="宋体" w:hAnsi="MS Mincho" w:cs="MS Mincho" w:hint="eastAsia"/>
          <w:lang w:eastAsia="zh-CN"/>
        </w:rPr>
        <w:t>足金融</w:t>
      </w:r>
      <w:r w:rsidRPr="003A3B4D">
        <w:rPr>
          <w:rFonts w:ascii="微软雅黑" w:eastAsia="宋体" w:hAnsi="微软雅黑" w:cs="微软雅黑" w:hint="eastAsia"/>
          <w:lang w:eastAsia="zh-CN"/>
        </w:rPr>
        <w:t>监</w:t>
      </w:r>
      <w:r w:rsidRPr="003A3B4D">
        <w:rPr>
          <w:rFonts w:ascii="MS Mincho" w:eastAsia="宋体" w:hAnsi="MS Mincho" w:cs="MS Mincho" w:hint="eastAsia"/>
          <w:lang w:eastAsia="zh-CN"/>
        </w:rPr>
        <w:t>管要求。</w:t>
      </w:r>
      <w:r>
        <w:rPr>
          <w:rFonts w:ascii="微软雅黑" w:eastAsia="微软雅黑" w:hAnsi="微软雅黑" w:cs="微软雅黑" w:hint="eastAsia"/>
          <w:lang w:eastAsia="zh-CN"/>
        </w:rPr>
        <w:t>历</w:t>
      </w:r>
      <w:r>
        <w:rPr>
          <w:rFonts w:ascii="MS Mincho" w:eastAsia="MS Mincho" w:hAnsi="MS Mincho" w:cs="MS Mincho" w:hint="eastAsia"/>
          <w:lang w:eastAsia="zh-CN"/>
        </w:rPr>
        <w:t>史数据采用加密存</w:t>
      </w:r>
      <w:r>
        <w:rPr>
          <w:rFonts w:ascii="微软雅黑" w:eastAsia="微软雅黑" w:hAnsi="微软雅黑" w:cs="微软雅黑" w:hint="eastAsia"/>
          <w:lang w:eastAsia="zh-CN"/>
        </w:rPr>
        <w:t>储</w:t>
      </w:r>
      <w:r>
        <w:rPr>
          <w:rFonts w:ascii="MS Mincho" w:eastAsia="MS Mincho" w:hAnsi="MS Mincho" w:cs="MS Mincho" w:hint="eastAsia"/>
          <w:lang w:eastAsia="zh-CN"/>
        </w:rPr>
        <w:t>，并支持</w:t>
      </w:r>
      <w:r>
        <w:rPr>
          <w:rFonts w:ascii="微软雅黑" w:eastAsia="微软雅黑" w:hAnsi="微软雅黑" w:cs="微软雅黑" w:hint="eastAsia"/>
          <w:lang w:eastAsia="zh-CN"/>
        </w:rPr>
        <w:t>查询</w:t>
      </w:r>
      <w:r>
        <w:rPr>
          <w:rFonts w:ascii="MS Mincho" w:eastAsia="MS Mincho" w:hAnsi="MS Mincho" w:cs="MS Mincho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审计导</w:t>
      </w:r>
      <w:r>
        <w:rPr>
          <w:rFonts w:ascii="MS Mincho" w:eastAsia="MS Mincho" w:hAnsi="MS Mincho" w:cs="MS Mincho" w:hint="eastAsia"/>
          <w:lang w:eastAsia="zh-CN"/>
        </w:rPr>
        <w:t>出。</w:t>
      </w:r>
    </w:p>
    <w:p w14:paraId="7C0F51B3" w14:textId="77777777" w:rsidR="002D799F" w:rsidRDefault="002D799F">
      <w:pPr>
        <w:rPr>
          <w:lang w:eastAsia="zh-CN"/>
        </w:rPr>
      </w:pPr>
    </w:p>
    <w:p w14:paraId="72BE458C" w14:textId="77777777" w:rsidR="002D799F" w:rsidRDefault="002D799F">
      <w:pPr>
        <w:rPr>
          <w:lang w:eastAsia="zh-CN"/>
        </w:rPr>
      </w:pPr>
    </w:p>
    <w:p w14:paraId="087F0014" w14:textId="2985EA38" w:rsidR="002D799F" w:rsidRDefault="003A3B4D">
      <w:pPr>
        <w:pStyle w:val="1"/>
      </w:pPr>
      <w:r w:rsidRPr="003A3B4D">
        <w:rPr>
          <w:rFonts w:eastAsia="宋体"/>
          <w:lang w:eastAsia="zh-CN"/>
        </w:rPr>
        <w:t xml:space="preserve">12. </w:t>
      </w:r>
      <w:r>
        <w:rPr>
          <w:rFonts w:ascii="微软雅黑" w:eastAsia="微软雅黑" w:hAnsi="微软雅黑" w:cs="微软雅黑" w:hint="eastAsia"/>
          <w:lang w:eastAsia="zh-CN"/>
        </w:rPr>
        <w:t>术语</w:t>
      </w:r>
      <w:r>
        <w:rPr>
          <w:rFonts w:ascii="MS Gothic" w:eastAsia="MS Gothic" w:hAnsi="MS Gothic" w:cs="MS Gothic" w:hint="eastAsia"/>
          <w:lang w:eastAsia="zh-CN"/>
        </w:rPr>
        <w:t>表</w:t>
      </w:r>
    </w:p>
    <w:p w14:paraId="0B32A841" w14:textId="77777777" w:rsidR="002D799F" w:rsidRDefault="002D799F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799F" w14:paraId="16AD4CED" w14:textId="77777777">
        <w:tc>
          <w:tcPr>
            <w:tcW w:w="4320" w:type="dxa"/>
          </w:tcPr>
          <w:p w14:paraId="316D86CD" w14:textId="257BED0B" w:rsidR="002D799F" w:rsidRDefault="003A3B4D" w:rsidP="006C308B">
            <w:pPr>
              <w:jc w:val="center"/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术语</w:t>
            </w:r>
          </w:p>
        </w:tc>
        <w:tc>
          <w:tcPr>
            <w:tcW w:w="4320" w:type="dxa"/>
          </w:tcPr>
          <w:p w14:paraId="51D9415C" w14:textId="52D3BAF8" w:rsidR="002D799F" w:rsidRDefault="003A3B4D" w:rsidP="006C308B">
            <w:pPr>
              <w:jc w:val="center"/>
            </w:pPr>
            <w:r w:rsidRPr="003A3B4D">
              <w:rPr>
                <w:rFonts w:eastAsia="宋体" w:hint="eastAsia"/>
                <w:lang w:eastAsia="zh-CN"/>
              </w:rPr>
              <w:t>定</w:t>
            </w:r>
            <w:r w:rsidRPr="003A3B4D">
              <w:rPr>
                <w:rFonts w:ascii="微软雅黑" w:eastAsia="宋体" w:hAnsi="微软雅黑" w:cs="微软雅黑" w:hint="eastAsia"/>
                <w:lang w:eastAsia="zh-CN"/>
              </w:rPr>
              <w:t>义</w:t>
            </w:r>
          </w:p>
        </w:tc>
      </w:tr>
      <w:tr w:rsidR="002D799F" w14:paraId="6A5DC72D" w14:textId="77777777">
        <w:tc>
          <w:tcPr>
            <w:tcW w:w="4320" w:type="dxa"/>
          </w:tcPr>
          <w:p w14:paraId="116CE629" w14:textId="0881F64F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多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融合网关</w:t>
            </w:r>
          </w:p>
        </w:tc>
        <w:tc>
          <w:tcPr>
            <w:tcW w:w="4320" w:type="dxa"/>
          </w:tcPr>
          <w:p w14:paraId="19C66001" w14:textId="424FD5F3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连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接不同区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块链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与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传统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金融系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实现协议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适配、数据同步、交易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转发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、合</w:t>
            </w:r>
            <w:proofErr w:type="gramStart"/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规</w:t>
            </w:r>
            <w:proofErr w:type="gramEnd"/>
            <w:r w:rsidRPr="006C308B">
              <w:rPr>
                <w:rFonts w:ascii="新宋体" w:eastAsia="新宋体" w:hAnsi="新宋体" w:cs="MS Mincho" w:hint="eastAsia"/>
                <w:lang w:eastAsia="zh-CN"/>
              </w:rPr>
              <w:t>管控的核心基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础设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施</w:t>
            </w:r>
          </w:p>
        </w:tc>
      </w:tr>
      <w:tr w:rsidR="002D799F" w14:paraId="2E7698E5" w14:textId="77777777">
        <w:tc>
          <w:tcPr>
            <w:tcW w:w="4320" w:type="dxa"/>
          </w:tcPr>
          <w:p w14:paraId="2AAEE7C2" w14:textId="3990AF7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Chain Fusion</w:t>
            </w:r>
          </w:p>
        </w:tc>
        <w:tc>
          <w:tcPr>
            <w:tcW w:w="4320" w:type="dxa"/>
          </w:tcPr>
          <w:p w14:paraId="12FDD239" w14:textId="17B0C193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本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软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件的英文名称，即分布式多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融合网关</w:t>
            </w:r>
          </w:p>
        </w:tc>
      </w:tr>
      <w:tr w:rsidR="002D799F" w14:paraId="2B1979BD" w14:textId="77777777">
        <w:tc>
          <w:tcPr>
            <w:tcW w:w="4320" w:type="dxa"/>
          </w:tcPr>
          <w:p w14:paraId="16D447E9" w14:textId="3A2A70AE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CIPS</w:t>
            </w:r>
          </w:p>
        </w:tc>
        <w:tc>
          <w:tcPr>
            <w:tcW w:w="4320" w:type="dxa"/>
          </w:tcPr>
          <w:p w14:paraId="68D76A64" w14:textId="4F854BD8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人民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币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跨境支付系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，提供跨境人民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币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清算、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结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算服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务</w:t>
            </w:r>
          </w:p>
        </w:tc>
      </w:tr>
      <w:tr w:rsidR="002D799F" w14:paraId="6F8AE747" w14:textId="77777777">
        <w:tc>
          <w:tcPr>
            <w:tcW w:w="4320" w:type="dxa"/>
          </w:tcPr>
          <w:p w14:paraId="0B60015C" w14:textId="7C223749" w:rsidR="002D799F" w:rsidRPr="006C308B" w:rsidRDefault="003A3B4D">
            <w:pPr>
              <w:rPr>
                <w:rFonts w:ascii="新宋体" w:eastAsia="新宋体" w:hAnsi="新宋体"/>
              </w:rPr>
            </w:pPr>
            <w:proofErr w:type="spellStart"/>
            <w:r w:rsidRPr="006C308B">
              <w:rPr>
                <w:rFonts w:ascii="新宋体" w:eastAsia="新宋体" w:hAnsi="新宋体"/>
                <w:lang w:eastAsia="zh-CN"/>
              </w:rPr>
              <w:lastRenderedPageBreak/>
              <w:t>mBridge</w:t>
            </w:r>
            <w:proofErr w:type="spellEnd"/>
          </w:p>
        </w:tc>
        <w:tc>
          <w:tcPr>
            <w:tcW w:w="4320" w:type="dxa"/>
          </w:tcPr>
          <w:p w14:paraId="7D20D4A6" w14:textId="43D52919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多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边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央行数字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货币桥项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目，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实现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不同</w:t>
            </w:r>
            <w:r w:rsidRPr="006C308B">
              <w:rPr>
                <w:rFonts w:ascii="新宋体" w:eastAsia="新宋体" w:hAnsi="新宋体"/>
                <w:lang w:eastAsia="zh-CN"/>
              </w:rPr>
              <w:t xml:space="preserve"> CBDC 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的跨境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协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同清算</w:t>
            </w:r>
          </w:p>
        </w:tc>
      </w:tr>
      <w:tr w:rsidR="002D799F" w14:paraId="6F99B982" w14:textId="77777777">
        <w:tc>
          <w:tcPr>
            <w:tcW w:w="4320" w:type="dxa"/>
          </w:tcPr>
          <w:p w14:paraId="3ED77C1D" w14:textId="1EFF3D32" w:rsidR="002D799F" w:rsidRPr="006C308B" w:rsidRDefault="003A3B4D">
            <w:pPr>
              <w:rPr>
                <w:rFonts w:ascii="新宋体" w:eastAsia="新宋体" w:hAnsi="新宋体"/>
              </w:rPr>
            </w:pPr>
            <w:proofErr w:type="spellStart"/>
            <w:r w:rsidRPr="006C308B">
              <w:rPr>
                <w:rFonts w:ascii="新宋体" w:eastAsia="新宋体" w:hAnsi="新宋体"/>
                <w:lang w:eastAsia="zh-CN"/>
              </w:rPr>
              <w:t>eCNY</w:t>
            </w:r>
            <w:proofErr w:type="spellEnd"/>
          </w:p>
        </w:tc>
        <w:tc>
          <w:tcPr>
            <w:tcW w:w="4320" w:type="dxa"/>
          </w:tcPr>
          <w:p w14:paraId="6BC13EF9" w14:textId="39FA79B5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数字人民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币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，中国人民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银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发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行的法定数字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货币</w:t>
            </w:r>
          </w:p>
        </w:tc>
      </w:tr>
      <w:tr w:rsidR="002D799F" w14:paraId="66C749C0" w14:textId="77777777">
        <w:tc>
          <w:tcPr>
            <w:tcW w:w="4320" w:type="dxa"/>
          </w:tcPr>
          <w:p w14:paraId="776EB585" w14:textId="1FC82CF4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CBDC</w:t>
            </w:r>
          </w:p>
        </w:tc>
        <w:tc>
          <w:tcPr>
            <w:tcW w:w="4320" w:type="dxa"/>
          </w:tcPr>
          <w:p w14:paraId="6D36B4E9" w14:textId="51C6C9B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央行数字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货币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Central Bank Digital Currency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448769F1" w14:textId="77777777">
        <w:tc>
          <w:tcPr>
            <w:tcW w:w="4320" w:type="dxa"/>
          </w:tcPr>
          <w:p w14:paraId="06653560" w14:textId="6AD51006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RWA</w:t>
            </w:r>
          </w:p>
        </w:tc>
        <w:tc>
          <w:tcPr>
            <w:tcW w:w="4320" w:type="dxa"/>
          </w:tcPr>
          <w:p w14:paraId="73BD698E" w14:textId="1AFB9B15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现实资产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代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币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化，将大宗商品、基建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项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目收益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权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等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现实资产转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化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为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可流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转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代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币</w:t>
            </w:r>
          </w:p>
        </w:tc>
      </w:tr>
      <w:tr w:rsidR="002D799F" w14:paraId="0D40ADBC" w14:textId="77777777">
        <w:tc>
          <w:tcPr>
            <w:tcW w:w="4320" w:type="dxa"/>
          </w:tcPr>
          <w:p w14:paraId="19F8180C" w14:textId="607FFFEB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DID</w:t>
            </w:r>
          </w:p>
        </w:tc>
        <w:tc>
          <w:tcPr>
            <w:tcW w:w="4320" w:type="dxa"/>
          </w:tcPr>
          <w:p w14:paraId="5DBF4180" w14:textId="24F294D9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分布式身份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标识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实现链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上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链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下身份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一映射</w:t>
            </w:r>
          </w:p>
        </w:tc>
      </w:tr>
      <w:tr w:rsidR="002D799F" w14:paraId="65B48502" w14:textId="77777777">
        <w:tc>
          <w:tcPr>
            <w:tcW w:w="4320" w:type="dxa"/>
          </w:tcPr>
          <w:p w14:paraId="0555BDCC" w14:textId="3A8126FA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HSM</w:t>
            </w:r>
          </w:p>
        </w:tc>
        <w:tc>
          <w:tcPr>
            <w:tcW w:w="4320" w:type="dxa"/>
          </w:tcPr>
          <w:p w14:paraId="455EECF0" w14:textId="1862D851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硬件安全模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块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，用于私</w:t>
            </w:r>
            <w:proofErr w:type="gramStart"/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钥</w:t>
            </w:r>
            <w:proofErr w:type="gramEnd"/>
            <w:r w:rsidRPr="006C308B">
              <w:rPr>
                <w:rFonts w:ascii="新宋体" w:eastAsia="新宋体" w:hAnsi="新宋体" w:cs="MS Mincho" w:hint="eastAsia"/>
                <w:lang w:eastAsia="zh-CN"/>
              </w:rPr>
              <w:t>的安全存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储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与管理</w:t>
            </w:r>
          </w:p>
        </w:tc>
      </w:tr>
      <w:tr w:rsidR="002D799F" w14:paraId="10C0EF0B" w14:textId="77777777">
        <w:tc>
          <w:tcPr>
            <w:tcW w:w="4320" w:type="dxa"/>
          </w:tcPr>
          <w:p w14:paraId="595F850D" w14:textId="6C6B4A4D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AML</w:t>
            </w:r>
          </w:p>
        </w:tc>
        <w:tc>
          <w:tcPr>
            <w:tcW w:w="4320" w:type="dxa"/>
          </w:tcPr>
          <w:p w14:paraId="40803012" w14:textId="656CC66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反洗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钱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Anti-Money Laundering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34012D67" w14:textId="77777777">
        <w:tc>
          <w:tcPr>
            <w:tcW w:w="4320" w:type="dxa"/>
          </w:tcPr>
          <w:p w14:paraId="549F3DEE" w14:textId="596E3894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CFT</w:t>
            </w:r>
          </w:p>
        </w:tc>
        <w:tc>
          <w:tcPr>
            <w:tcW w:w="4320" w:type="dxa"/>
          </w:tcPr>
          <w:p w14:paraId="7C17B17E" w14:textId="175564A9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反恐怖融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资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Counter Financing of Terrorism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4E3EB601" w14:textId="77777777">
        <w:tc>
          <w:tcPr>
            <w:tcW w:w="4320" w:type="dxa"/>
          </w:tcPr>
          <w:p w14:paraId="2C37A15C" w14:textId="156BB29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OFAC</w:t>
            </w:r>
          </w:p>
        </w:tc>
        <w:tc>
          <w:tcPr>
            <w:tcW w:w="4320" w:type="dxa"/>
          </w:tcPr>
          <w:p w14:paraId="6D361133" w14:textId="3617D3E0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美国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财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政部外国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资产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控制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办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公室，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维护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美国制裁名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单</w:t>
            </w:r>
          </w:p>
        </w:tc>
      </w:tr>
      <w:tr w:rsidR="002D799F" w14:paraId="3C5CEB1F" w14:textId="77777777">
        <w:tc>
          <w:tcPr>
            <w:tcW w:w="4320" w:type="dxa"/>
          </w:tcPr>
          <w:p w14:paraId="56D93488" w14:textId="57C90242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UNSC</w:t>
            </w:r>
          </w:p>
        </w:tc>
        <w:tc>
          <w:tcPr>
            <w:tcW w:w="4320" w:type="dxa"/>
          </w:tcPr>
          <w:p w14:paraId="65C11C05" w14:textId="27EB2F02" w:rsidR="002D799F" w:rsidRPr="006C308B" w:rsidRDefault="003A3B4D">
            <w:pPr>
              <w:rPr>
                <w:rFonts w:ascii="新宋体" w:eastAsia="新宋体" w:hAnsi="新宋体"/>
                <w:lang w:eastAsia="zh-CN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联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合国安理会，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维护联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合国制裁名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单</w:t>
            </w:r>
          </w:p>
        </w:tc>
      </w:tr>
      <w:tr w:rsidR="002D799F" w14:paraId="38ECFD44" w14:textId="77777777">
        <w:tc>
          <w:tcPr>
            <w:tcW w:w="4320" w:type="dxa"/>
          </w:tcPr>
          <w:p w14:paraId="53B4CF0A" w14:textId="69C9254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TPS</w:t>
            </w:r>
          </w:p>
        </w:tc>
        <w:tc>
          <w:tcPr>
            <w:tcW w:w="4320" w:type="dxa"/>
          </w:tcPr>
          <w:p w14:paraId="5A77971C" w14:textId="00F5DCAF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每秒交易笔数（</w:t>
            </w:r>
            <w:r w:rsidRPr="006C308B">
              <w:rPr>
                <w:rFonts w:ascii="新宋体" w:eastAsia="新宋体" w:hAnsi="新宋体"/>
                <w:lang w:eastAsia="zh-CN"/>
              </w:rPr>
              <w:t>Transactions Per Second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664A2307" w14:textId="77777777">
        <w:tc>
          <w:tcPr>
            <w:tcW w:w="4320" w:type="dxa"/>
          </w:tcPr>
          <w:p w14:paraId="76BCE959" w14:textId="24CE7C5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TLS</w:t>
            </w:r>
          </w:p>
        </w:tc>
        <w:tc>
          <w:tcPr>
            <w:tcW w:w="4320" w:type="dxa"/>
          </w:tcPr>
          <w:p w14:paraId="4850FEC2" w14:textId="202BC3FF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传输</w:t>
            </w:r>
            <w:proofErr w:type="gramStart"/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层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安全</w:t>
            </w:r>
            <w:proofErr w:type="gramEnd"/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协议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Transport Layer Security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70E295D1" w14:textId="77777777">
        <w:tc>
          <w:tcPr>
            <w:tcW w:w="4320" w:type="dxa"/>
          </w:tcPr>
          <w:p w14:paraId="452EB97B" w14:textId="1EB28CC1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WAF</w:t>
            </w:r>
          </w:p>
        </w:tc>
        <w:tc>
          <w:tcPr>
            <w:tcW w:w="4320" w:type="dxa"/>
          </w:tcPr>
          <w:p w14:paraId="2C8E79C7" w14:textId="1F1BDEC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 xml:space="preserve">Web 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应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用防火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墙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Web Application Firewall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0D828285" w14:textId="77777777">
        <w:tc>
          <w:tcPr>
            <w:tcW w:w="4320" w:type="dxa"/>
          </w:tcPr>
          <w:p w14:paraId="3F9A5A8D" w14:textId="0CF110D7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IDS</w:t>
            </w:r>
          </w:p>
        </w:tc>
        <w:tc>
          <w:tcPr>
            <w:tcW w:w="4320" w:type="dxa"/>
          </w:tcPr>
          <w:p w14:paraId="1F90B528" w14:textId="3E6A6F0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入侵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检测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系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统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（</w:t>
            </w:r>
            <w:r w:rsidRPr="006C308B">
              <w:rPr>
                <w:rFonts w:ascii="新宋体" w:eastAsia="新宋体" w:hAnsi="新宋体"/>
                <w:lang w:eastAsia="zh-CN"/>
              </w:rPr>
              <w:t>Intrusion Detection System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</w:t>
            </w:r>
          </w:p>
        </w:tc>
      </w:tr>
      <w:tr w:rsidR="002D799F" w14:paraId="10EDE49D" w14:textId="77777777">
        <w:tc>
          <w:tcPr>
            <w:tcW w:w="4320" w:type="dxa"/>
          </w:tcPr>
          <w:p w14:paraId="62D5EAA0" w14:textId="69E3A753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SPI</w:t>
            </w:r>
          </w:p>
        </w:tc>
        <w:tc>
          <w:tcPr>
            <w:tcW w:w="4320" w:type="dxa"/>
          </w:tcPr>
          <w:p w14:paraId="4396F2D0" w14:textId="53FE5388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 w:hint="eastAsia"/>
                <w:lang w:eastAsia="zh-CN"/>
              </w:rPr>
              <w:t>服</w:t>
            </w:r>
            <w:r w:rsidRPr="006C308B">
              <w:rPr>
                <w:rFonts w:ascii="新宋体" w:eastAsia="新宋体" w:hAnsi="新宋体" w:cs="微软雅黑" w:hint="eastAsia"/>
                <w:lang w:eastAsia="zh-CN"/>
              </w:rPr>
              <w:t>务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提供商接口（</w:t>
            </w:r>
            <w:r w:rsidRPr="006C308B">
              <w:rPr>
                <w:rFonts w:ascii="新宋体" w:eastAsia="新宋体" w:hAnsi="新宋体"/>
                <w:lang w:eastAsia="zh-CN"/>
              </w:rPr>
              <w:t>Service Provider Interface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），用于</w:t>
            </w:r>
            <w:proofErr w:type="gramStart"/>
            <w:r w:rsidRPr="006C308B">
              <w:rPr>
                <w:rFonts w:ascii="新宋体" w:eastAsia="新宋体" w:hAnsi="新宋体" w:hint="eastAsia"/>
                <w:lang w:eastAsia="zh-CN"/>
              </w:rPr>
              <w:t>插件化</w:t>
            </w:r>
            <w:proofErr w:type="gramEnd"/>
            <w:r w:rsidRPr="006C308B">
              <w:rPr>
                <w:rFonts w:ascii="新宋体" w:eastAsia="新宋体" w:hAnsi="新宋体" w:cs="微软雅黑" w:hint="eastAsia"/>
                <w:lang w:eastAsia="zh-CN"/>
              </w:rPr>
              <w:t>扩</w:t>
            </w:r>
            <w:r w:rsidRPr="006C308B">
              <w:rPr>
                <w:rFonts w:ascii="新宋体" w:eastAsia="新宋体" w:hAnsi="新宋体" w:cs="MS Mincho" w:hint="eastAsia"/>
                <w:lang w:eastAsia="zh-CN"/>
              </w:rPr>
              <w:t>展机制</w:t>
            </w:r>
          </w:p>
        </w:tc>
      </w:tr>
      <w:tr w:rsidR="002D799F" w14:paraId="58D3436A" w14:textId="77777777">
        <w:tc>
          <w:tcPr>
            <w:tcW w:w="4320" w:type="dxa"/>
          </w:tcPr>
          <w:p w14:paraId="116826B7" w14:textId="08177A1B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ELK</w:t>
            </w:r>
          </w:p>
        </w:tc>
        <w:tc>
          <w:tcPr>
            <w:tcW w:w="4320" w:type="dxa"/>
          </w:tcPr>
          <w:p w14:paraId="63A1FF7D" w14:textId="7C51248C" w:rsidR="002D799F" w:rsidRPr="006C308B" w:rsidRDefault="003A3B4D">
            <w:pPr>
              <w:rPr>
                <w:rFonts w:ascii="新宋体" w:eastAsia="新宋体" w:hAnsi="新宋体"/>
              </w:rPr>
            </w:pPr>
            <w:r w:rsidRPr="006C308B">
              <w:rPr>
                <w:rFonts w:ascii="新宋体" w:eastAsia="新宋体" w:hAnsi="新宋体"/>
                <w:lang w:eastAsia="zh-CN"/>
              </w:rPr>
              <w:t>Elasticsearch + Logstash + Kibana</w:t>
            </w:r>
            <w:r w:rsidRPr="006C308B">
              <w:rPr>
                <w:rFonts w:ascii="新宋体" w:eastAsia="新宋体" w:hAnsi="新宋体" w:hint="eastAsia"/>
                <w:lang w:eastAsia="zh-CN"/>
              </w:rPr>
              <w:t>，分布式日志平台</w:t>
            </w:r>
          </w:p>
        </w:tc>
      </w:tr>
    </w:tbl>
    <w:p w14:paraId="3BCE0DA7" w14:textId="77777777" w:rsidR="002D799F" w:rsidRDefault="002D799F"/>
    <w:p w14:paraId="6AEE98D5" w14:textId="77777777" w:rsidR="002D799F" w:rsidRDefault="002D799F"/>
    <w:p w14:paraId="5E6A0310" w14:textId="6196831C" w:rsidR="002D799F" w:rsidRDefault="003A3B4D">
      <w:pPr>
        <w:rPr>
          <w:lang w:eastAsia="zh-CN"/>
        </w:rPr>
      </w:pPr>
      <w:r w:rsidRPr="003A3B4D">
        <w:rPr>
          <w:rFonts w:eastAsia="宋体" w:hint="eastAsia"/>
          <w:lang w:eastAsia="zh-CN"/>
        </w:rPr>
        <w:t>本</w:t>
      </w:r>
      <w:r w:rsidRPr="003A3B4D">
        <w:rPr>
          <w:rFonts w:ascii="微软雅黑" w:eastAsia="宋体" w:hAnsi="微软雅黑" w:cs="微软雅黑" w:hint="eastAsia"/>
          <w:lang w:eastAsia="zh-CN"/>
        </w:rPr>
        <w:t>说</w:t>
      </w:r>
      <w:r w:rsidRPr="003A3B4D">
        <w:rPr>
          <w:rFonts w:ascii="MS Mincho" w:eastAsia="宋体" w:hAnsi="MS Mincho" w:cs="MS Mincho" w:hint="eastAsia"/>
          <w:lang w:eastAsia="zh-CN"/>
        </w:rPr>
        <w:t>明</w:t>
      </w:r>
      <w:r w:rsidRPr="003A3B4D">
        <w:rPr>
          <w:rFonts w:ascii="微软雅黑" w:eastAsia="宋体" w:hAnsi="微软雅黑" w:cs="微软雅黑" w:hint="eastAsia"/>
          <w:lang w:eastAsia="zh-CN"/>
        </w:rPr>
        <w:t>书</w:t>
      </w:r>
      <w:r w:rsidRPr="003A3B4D">
        <w:rPr>
          <w:rFonts w:ascii="MS Mincho" w:eastAsia="宋体" w:hAnsi="MS Mincho" w:cs="MS Mincho" w:hint="eastAsia"/>
          <w:lang w:eastAsia="zh-CN"/>
        </w:rPr>
        <w:t>版</w:t>
      </w:r>
      <w:r w:rsidRPr="003A3B4D">
        <w:rPr>
          <w:rFonts w:ascii="微软雅黑" w:eastAsia="宋体" w:hAnsi="微软雅黑" w:cs="微软雅黑" w:hint="eastAsia"/>
          <w:lang w:eastAsia="zh-CN"/>
        </w:rPr>
        <w:t>权归软</w:t>
      </w:r>
      <w:r w:rsidRPr="003A3B4D">
        <w:rPr>
          <w:rFonts w:ascii="MS Mincho" w:eastAsia="宋体" w:hAnsi="MS Mincho" w:cs="MS Mincho" w:hint="eastAsia"/>
          <w:lang w:eastAsia="zh-CN"/>
        </w:rPr>
        <w:t>件开</w:t>
      </w:r>
      <w:r w:rsidRPr="003A3B4D">
        <w:rPr>
          <w:rFonts w:ascii="微软雅黑" w:eastAsia="宋体" w:hAnsi="微软雅黑" w:cs="微软雅黑" w:hint="eastAsia"/>
          <w:lang w:eastAsia="zh-CN"/>
        </w:rPr>
        <w:t>发</w:t>
      </w:r>
      <w:r w:rsidRPr="003A3B4D">
        <w:rPr>
          <w:rFonts w:ascii="MS Mincho" w:eastAsia="宋体" w:hAnsi="MS Mincho" w:cs="MS Mincho" w:hint="eastAsia"/>
          <w:lang w:eastAsia="zh-CN"/>
        </w:rPr>
        <w:t>方所有，未</w:t>
      </w:r>
      <w:r w:rsidRPr="003A3B4D">
        <w:rPr>
          <w:rFonts w:ascii="微软雅黑" w:eastAsia="宋体" w:hAnsi="微软雅黑" w:cs="微软雅黑" w:hint="eastAsia"/>
          <w:lang w:eastAsia="zh-CN"/>
        </w:rPr>
        <w:t>经</w:t>
      </w:r>
      <w:r w:rsidRPr="003A3B4D">
        <w:rPr>
          <w:rFonts w:ascii="MS Mincho" w:eastAsia="宋体" w:hAnsi="MS Mincho" w:cs="MS Mincho" w:hint="eastAsia"/>
          <w:lang w:eastAsia="zh-CN"/>
        </w:rPr>
        <w:t>授</w:t>
      </w:r>
      <w:r w:rsidRPr="003A3B4D">
        <w:rPr>
          <w:rFonts w:ascii="微软雅黑" w:eastAsia="宋体" w:hAnsi="微软雅黑" w:cs="微软雅黑" w:hint="eastAsia"/>
          <w:lang w:eastAsia="zh-CN"/>
        </w:rPr>
        <w:t>权</w:t>
      </w:r>
      <w:r w:rsidRPr="003A3B4D">
        <w:rPr>
          <w:rFonts w:ascii="MS Mincho" w:eastAsia="宋体" w:hAnsi="MS Mincho" w:cs="MS Mincho" w:hint="eastAsia"/>
          <w:lang w:eastAsia="zh-CN"/>
        </w:rPr>
        <w:t>不得复制或</w:t>
      </w:r>
      <w:r w:rsidRPr="003A3B4D">
        <w:rPr>
          <w:rFonts w:ascii="微软雅黑" w:eastAsia="宋体" w:hAnsi="微软雅黑" w:cs="微软雅黑" w:hint="eastAsia"/>
          <w:lang w:eastAsia="zh-CN"/>
        </w:rPr>
        <w:t>传</w:t>
      </w:r>
      <w:r w:rsidRPr="003A3B4D">
        <w:rPr>
          <w:rFonts w:ascii="MS Mincho" w:eastAsia="宋体" w:hAnsi="MS Mincho" w:cs="MS Mincho" w:hint="eastAsia"/>
          <w:lang w:eastAsia="zh-CN"/>
        </w:rPr>
        <w:t>播。</w:t>
      </w:r>
    </w:p>
    <w:p w14:paraId="24045501" w14:textId="77E3E278" w:rsidR="002D799F" w:rsidRDefault="003A3B4D">
      <w:pPr>
        <w:rPr>
          <w:lang w:eastAsia="zh-CN"/>
        </w:rPr>
      </w:pPr>
      <w:r w:rsidRPr="003A3B4D">
        <w:rPr>
          <w:rFonts w:eastAsia="宋体" w:hint="eastAsia"/>
          <w:lang w:eastAsia="zh-CN"/>
        </w:rPr>
        <w:t>如有技</w:t>
      </w:r>
      <w:r w:rsidRPr="003A3B4D">
        <w:rPr>
          <w:rFonts w:ascii="微软雅黑" w:eastAsia="宋体" w:hAnsi="微软雅黑" w:cs="微软雅黑" w:hint="eastAsia"/>
          <w:lang w:eastAsia="zh-CN"/>
        </w:rPr>
        <w:t>术问题</w:t>
      </w:r>
      <w:r w:rsidRPr="003A3B4D">
        <w:rPr>
          <w:rFonts w:ascii="MS Mincho" w:eastAsia="宋体" w:hAnsi="MS Mincho" w:cs="MS Mincho" w:hint="eastAsia"/>
          <w:lang w:eastAsia="zh-CN"/>
        </w:rPr>
        <w:t>，</w:t>
      </w:r>
      <w:r w:rsidRPr="003A3B4D">
        <w:rPr>
          <w:rFonts w:ascii="微软雅黑" w:eastAsia="宋体" w:hAnsi="微软雅黑" w:cs="微软雅黑" w:hint="eastAsia"/>
          <w:lang w:eastAsia="zh-CN"/>
        </w:rPr>
        <w:t>请联</w:t>
      </w:r>
      <w:r w:rsidRPr="003A3B4D">
        <w:rPr>
          <w:rFonts w:ascii="MS Mincho" w:eastAsia="宋体" w:hAnsi="MS Mincho" w:cs="MS Mincho" w:hint="eastAsia"/>
          <w:lang w:eastAsia="zh-CN"/>
        </w:rPr>
        <w:t>系技</w:t>
      </w:r>
      <w:r w:rsidRPr="003A3B4D">
        <w:rPr>
          <w:rFonts w:ascii="微软雅黑" w:eastAsia="宋体" w:hAnsi="微软雅黑" w:cs="微软雅黑" w:hint="eastAsia"/>
          <w:lang w:eastAsia="zh-CN"/>
        </w:rPr>
        <w:t>术</w:t>
      </w:r>
      <w:r w:rsidRPr="003A3B4D">
        <w:rPr>
          <w:rFonts w:ascii="MS Mincho" w:eastAsia="宋体" w:hAnsi="MS Mincho" w:cs="MS Mincho" w:hint="eastAsia"/>
          <w:lang w:eastAsia="zh-CN"/>
        </w:rPr>
        <w:t>支持</w:t>
      </w:r>
      <w:r w:rsidRPr="003A3B4D">
        <w:rPr>
          <w:rFonts w:ascii="微软雅黑" w:eastAsia="宋体" w:hAnsi="微软雅黑" w:cs="微软雅黑" w:hint="eastAsia"/>
          <w:lang w:eastAsia="zh-CN"/>
        </w:rPr>
        <w:t>团队</w:t>
      </w:r>
      <w:r w:rsidRPr="003A3B4D">
        <w:rPr>
          <w:rFonts w:ascii="MS Mincho" w:eastAsia="宋体" w:hAnsi="MS Mincho" w:cs="MS Mincho" w:hint="eastAsia"/>
          <w:lang w:eastAsia="zh-CN"/>
        </w:rPr>
        <w:t>。</w:t>
      </w:r>
    </w:p>
    <w:sectPr w:rsidR="002D79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0D01C" w14:textId="77777777" w:rsidR="00F2336C" w:rsidRDefault="00F2336C" w:rsidP="00A77666">
      <w:pPr>
        <w:spacing w:after="0" w:line="240" w:lineRule="auto"/>
      </w:pPr>
      <w:r>
        <w:separator/>
      </w:r>
    </w:p>
  </w:endnote>
  <w:endnote w:type="continuationSeparator" w:id="0">
    <w:p w14:paraId="18323F82" w14:textId="77777777" w:rsidR="00F2336C" w:rsidRDefault="00F2336C" w:rsidP="00A77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5F3DB" w14:textId="77777777" w:rsidR="00F2336C" w:rsidRDefault="00F2336C" w:rsidP="00A77666">
      <w:pPr>
        <w:spacing w:after="0" w:line="240" w:lineRule="auto"/>
      </w:pPr>
      <w:r>
        <w:separator/>
      </w:r>
    </w:p>
  </w:footnote>
  <w:footnote w:type="continuationSeparator" w:id="0">
    <w:p w14:paraId="1030BF4C" w14:textId="77777777" w:rsidR="00F2336C" w:rsidRDefault="00F2336C" w:rsidP="00A77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32590"/>
    <w:multiLevelType w:val="multilevel"/>
    <w:tmpl w:val="724E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0299F"/>
    <w:multiLevelType w:val="multilevel"/>
    <w:tmpl w:val="FFF4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36F71"/>
    <w:multiLevelType w:val="multilevel"/>
    <w:tmpl w:val="0BDE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120EE"/>
    <w:multiLevelType w:val="multilevel"/>
    <w:tmpl w:val="EF8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D2A34"/>
    <w:multiLevelType w:val="multilevel"/>
    <w:tmpl w:val="70C0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F290B"/>
    <w:multiLevelType w:val="multilevel"/>
    <w:tmpl w:val="A3E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315A9"/>
    <w:multiLevelType w:val="multilevel"/>
    <w:tmpl w:val="6D5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571A1"/>
    <w:multiLevelType w:val="multilevel"/>
    <w:tmpl w:val="ED8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67DE8"/>
    <w:multiLevelType w:val="multilevel"/>
    <w:tmpl w:val="02C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A75A1B"/>
    <w:multiLevelType w:val="multilevel"/>
    <w:tmpl w:val="F874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67AB8"/>
    <w:multiLevelType w:val="multilevel"/>
    <w:tmpl w:val="8F22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B40F7C"/>
    <w:multiLevelType w:val="multilevel"/>
    <w:tmpl w:val="810C3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4F0BED"/>
    <w:multiLevelType w:val="multilevel"/>
    <w:tmpl w:val="5664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C1B97"/>
    <w:multiLevelType w:val="multilevel"/>
    <w:tmpl w:val="2B24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A625F"/>
    <w:multiLevelType w:val="multilevel"/>
    <w:tmpl w:val="6474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A6033A"/>
    <w:multiLevelType w:val="multilevel"/>
    <w:tmpl w:val="FB6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813C8"/>
    <w:multiLevelType w:val="multilevel"/>
    <w:tmpl w:val="4546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62A7E"/>
    <w:multiLevelType w:val="multilevel"/>
    <w:tmpl w:val="B3B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16367F"/>
    <w:multiLevelType w:val="multilevel"/>
    <w:tmpl w:val="C7B0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75FFB"/>
    <w:multiLevelType w:val="multilevel"/>
    <w:tmpl w:val="F5BA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896ECC"/>
    <w:multiLevelType w:val="multilevel"/>
    <w:tmpl w:val="C3C2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1B5ADB"/>
    <w:multiLevelType w:val="multilevel"/>
    <w:tmpl w:val="892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594FC8"/>
    <w:multiLevelType w:val="multilevel"/>
    <w:tmpl w:val="ED9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8B6558"/>
    <w:multiLevelType w:val="multilevel"/>
    <w:tmpl w:val="6EC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DC395B"/>
    <w:multiLevelType w:val="multilevel"/>
    <w:tmpl w:val="2048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C53059"/>
    <w:multiLevelType w:val="multilevel"/>
    <w:tmpl w:val="2BFA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140C26"/>
    <w:multiLevelType w:val="multilevel"/>
    <w:tmpl w:val="634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CF3576"/>
    <w:multiLevelType w:val="multilevel"/>
    <w:tmpl w:val="473E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7525C1"/>
    <w:multiLevelType w:val="multilevel"/>
    <w:tmpl w:val="25D4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111D5"/>
    <w:multiLevelType w:val="multilevel"/>
    <w:tmpl w:val="ACC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953769"/>
    <w:multiLevelType w:val="hybridMultilevel"/>
    <w:tmpl w:val="F69662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566B7E08"/>
    <w:multiLevelType w:val="multilevel"/>
    <w:tmpl w:val="9504354E"/>
    <w:lvl w:ilvl="0">
      <w:start w:val="5"/>
      <w:numFmt w:val="decimal"/>
      <w:lvlText w:val="%1"/>
      <w:lvlJc w:val="left"/>
      <w:pPr>
        <w:ind w:left="360" w:hanging="360"/>
      </w:pPr>
      <w:rPr>
        <w:rFonts w:eastAsia="宋体"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eastAsia="宋体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宋体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宋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宋体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宋体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宋体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宋体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宋体" w:hint="default"/>
      </w:rPr>
    </w:lvl>
  </w:abstractNum>
  <w:abstractNum w:abstractNumId="41" w15:restartNumberingAfterBreak="0">
    <w:nsid w:val="56A01007"/>
    <w:multiLevelType w:val="multilevel"/>
    <w:tmpl w:val="1F8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D91BE1"/>
    <w:multiLevelType w:val="multilevel"/>
    <w:tmpl w:val="9D5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F5D94"/>
    <w:multiLevelType w:val="multilevel"/>
    <w:tmpl w:val="6362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A735C"/>
    <w:multiLevelType w:val="multilevel"/>
    <w:tmpl w:val="D12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0752C"/>
    <w:multiLevelType w:val="multilevel"/>
    <w:tmpl w:val="B96E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7F4B99"/>
    <w:multiLevelType w:val="multilevel"/>
    <w:tmpl w:val="F60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927DA8"/>
    <w:multiLevelType w:val="multilevel"/>
    <w:tmpl w:val="B7AA740C"/>
    <w:lvl w:ilvl="0">
      <w:start w:val="6"/>
      <w:numFmt w:val="decimal"/>
      <w:lvlText w:val="%1"/>
      <w:lvlJc w:val="left"/>
      <w:pPr>
        <w:ind w:left="444" w:hanging="444"/>
      </w:pPr>
      <w:rPr>
        <w:rFonts w:eastAsia="宋体"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eastAsia="宋体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宋体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宋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宋体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宋体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宋体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宋体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宋体" w:hint="default"/>
      </w:rPr>
    </w:lvl>
  </w:abstractNum>
  <w:abstractNum w:abstractNumId="48" w15:restartNumberingAfterBreak="0">
    <w:nsid w:val="664E7E1B"/>
    <w:multiLevelType w:val="multilevel"/>
    <w:tmpl w:val="5B8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02178E"/>
    <w:multiLevelType w:val="multilevel"/>
    <w:tmpl w:val="C52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2A6EE5"/>
    <w:multiLevelType w:val="multilevel"/>
    <w:tmpl w:val="4DFC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6A6005"/>
    <w:multiLevelType w:val="multilevel"/>
    <w:tmpl w:val="C9B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531E12"/>
    <w:multiLevelType w:val="multilevel"/>
    <w:tmpl w:val="A1A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290C68"/>
    <w:multiLevelType w:val="multilevel"/>
    <w:tmpl w:val="229290CE"/>
    <w:lvl w:ilvl="0">
      <w:start w:val="6"/>
      <w:numFmt w:val="decimal"/>
      <w:lvlText w:val="%1"/>
      <w:lvlJc w:val="left"/>
      <w:pPr>
        <w:ind w:left="360" w:hanging="360"/>
      </w:pPr>
      <w:rPr>
        <w:rFonts w:eastAsia="宋体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宋体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宋体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宋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宋体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宋体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宋体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宋体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宋体" w:hint="default"/>
      </w:rPr>
    </w:lvl>
  </w:abstractNum>
  <w:abstractNum w:abstractNumId="54" w15:restartNumberingAfterBreak="0">
    <w:nsid w:val="7DF03788"/>
    <w:multiLevelType w:val="multilevel"/>
    <w:tmpl w:val="29D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032127">
    <w:abstractNumId w:val="8"/>
  </w:num>
  <w:num w:numId="2" w16cid:durableId="1868060550">
    <w:abstractNumId w:val="6"/>
  </w:num>
  <w:num w:numId="3" w16cid:durableId="710615077">
    <w:abstractNumId w:val="5"/>
  </w:num>
  <w:num w:numId="4" w16cid:durableId="1072193094">
    <w:abstractNumId w:val="4"/>
  </w:num>
  <w:num w:numId="5" w16cid:durableId="1428234524">
    <w:abstractNumId w:val="7"/>
  </w:num>
  <w:num w:numId="6" w16cid:durableId="47538364">
    <w:abstractNumId w:val="3"/>
  </w:num>
  <w:num w:numId="7" w16cid:durableId="2087798587">
    <w:abstractNumId w:val="2"/>
  </w:num>
  <w:num w:numId="8" w16cid:durableId="1564607078">
    <w:abstractNumId w:val="1"/>
  </w:num>
  <w:num w:numId="9" w16cid:durableId="676277053">
    <w:abstractNumId w:val="0"/>
  </w:num>
  <w:num w:numId="10" w16cid:durableId="1123422477">
    <w:abstractNumId w:val="39"/>
  </w:num>
  <w:num w:numId="11" w16cid:durableId="1081952730">
    <w:abstractNumId w:val="40"/>
  </w:num>
  <w:num w:numId="12" w16cid:durableId="1339576636">
    <w:abstractNumId w:val="53"/>
  </w:num>
  <w:num w:numId="13" w16cid:durableId="1158763740">
    <w:abstractNumId w:val="47"/>
  </w:num>
  <w:num w:numId="14" w16cid:durableId="2012294208">
    <w:abstractNumId w:val="12"/>
  </w:num>
  <w:num w:numId="15" w16cid:durableId="1514299291">
    <w:abstractNumId w:val="29"/>
  </w:num>
  <w:num w:numId="16" w16cid:durableId="1522359693">
    <w:abstractNumId w:val="17"/>
  </w:num>
  <w:num w:numId="17" w16cid:durableId="1861894008">
    <w:abstractNumId w:val="24"/>
  </w:num>
  <w:num w:numId="18" w16cid:durableId="1166675840">
    <w:abstractNumId w:val="18"/>
  </w:num>
  <w:num w:numId="19" w16cid:durableId="1931036962">
    <w:abstractNumId w:val="45"/>
  </w:num>
  <w:num w:numId="20" w16cid:durableId="978462417">
    <w:abstractNumId w:val="27"/>
  </w:num>
  <w:num w:numId="21" w16cid:durableId="242957568">
    <w:abstractNumId w:val="48"/>
  </w:num>
  <w:num w:numId="22" w16cid:durableId="1642540212">
    <w:abstractNumId w:val="30"/>
  </w:num>
  <w:num w:numId="23" w16cid:durableId="934097850">
    <w:abstractNumId w:val="16"/>
  </w:num>
  <w:num w:numId="24" w16cid:durableId="414522834">
    <w:abstractNumId w:val="54"/>
  </w:num>
  <w:num w:numId="25" w16cid:durableId="212353759">
    <w:abstractNumId w:val="23"/>
  </w:num>
  <w:num w:numId="26" w16cid:durableId="1426993958">
    <w:abstractNumId w:val="37"/>
  </w:num>
  <w:num w:numId="27" w16cid:durableId="416438353">
    <w:abstractNumId w:val="10"/>
  </w:num>
  <w:num w:numId="28" w16cid:durableId="1784349393">
    <w:abstractNumId w:val="14"/>
  </w:num>
  <w:num w:numId="29" w16cid:durableId="1944453983">
    <w:abstractNumId w:val="20"/>
  </w:num>
  <w:num w:numId="30" w16cid:durableId="853149166">
    <w:abstractNumId w:val="38"/>
  </w:num>
  <w:num w:numId="31" w16cid:durableId="1816677504">
    <w:abstractNumId w:val="22"/>
  </w:num>
  <w:num w:numId="32" w16cid:durableId="1563253095">
    <w:abstractNumId w:val="44"/>
  </w:num>
  <w:num w:numId="33" w16cid:durableId="9071768">
    <w:abstractNumId w:val="42"/>
  </w:num>
  <w:num w:numId="34" w16cid:durableId="2006205125">
    <w:abstractNumId w:val="34"/>
  </w:num>
  <w:num w:numId="35" w16cid:durableId="316108575">
    <w:abstractNumId w:val="9"/>
  </w:num>
  <w:num w:numId="36" w16cid:durableId="507528152">
    <w:abstractNumId w:val="46"/>
  </w:num>
  <w:num w:numId="37" w16cid:durableId="1445539263">
    <w:abstractNumId w:val="52"/>
  </w:num>
  <w:num w:numId="38" w16cid:durableId="2904544">
    <w:abstractNumId w:val="21"/>
  </w:num>
  <w:num w:numId="39" w16cid:durableId="45682820">
    <w:abstractNumId w:val="51"/>
  </w:num>
  <w:num w:numId="40" w16cid:durableId="1319922342">
    <w:abstractNumId w:val="26"/>
  </w:num>
  <w:num w:numId="41" w16cid:durableId="2008055232">
    <w:abstractNumId w:val="28"/>
  </w:num>
  <w:num w:numId="42" w16cid:durableId="472598747">
    <w:abstractNumId w:val="32"/>
  </w:num>
  <w:num w:numId="43" w16cid:durableId="1496796423">
    <w:abstractNumId w:val="25"/>
  </w:num>
  <w:num w:numId="44" w16cid:durableId="448548318">
    <w:abstractNumId w:val="19"/>
  </w:num>
  <w:num w:numId="45" w16cid:durableId="1879665356">
    <w:abstractNumId w:val="31"/>
  </w:num>
  <w:num w:numId="46" w16cid:durableId="310794689">
    <w:abstractNumId w:val="36"/>
  </w:num>
  <w:num w:numId="47" w16cid:durableId="1953244763">
    <w:abstractNumId w:val="15"/>
  </w:num>
  <w:num w:numId="48" w16cid:durableId="1809590310">
    <w:abstractNumId w:val="13"/>
  </w:num>
  <w:num w:numId="49" w16cid:durableId="607470384">
    <w:abstractNumId w:val="49"/>
  </w:num>
  <w:num w:numId="50" w16cid:durableId="876625800">
    <w:abstractNumId w:val="50"/>
  </w:num>
  <w:num w:numId="51" w16cid:durableId="2103256187">
    <w:abstractNumId w:val="35"/>
  </w:num>
  <w:num w:numId="52" w16cid:durableId="482743616">
    <w:abstractNumId w:val="43"/>
  </w:num>
  <w:num w:numId="53" w16cid:durableId="1267883855">
    <w:abstractNumId w:val="11"/>
  </w:num>
  <w:num w:numId="54" w16cid:durableId="851264830">
    <w:abstractNumId w:val="41"/>
  </w:num>
  <w:num w:numId="55" w16cid:durableId="7054278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BE"/>
    <w:rsid w:val="00034616"/>
    <w:rsid w:val="0006063C"/>
    <w:rsid w:val="0015074B"/>
    <w:rsid w:val="00165487"/>
    <w:rsid w:val="001F4F3E"/>
    <w:rsid w:val="002744ED"/>
    <w:rsid w:val="0029639D"/>
    <w:rsid w:val="002A28BA"/>
    <w:rsid w:val="002D0F2F"/>
    <w:rsid w:val="002D799F"/>
    <w:rsid w:val="00326F90"/>
    <w:rsid w:val="00373EF9"/>
    <w:rsid w:val="003A3B4D"/>
    <w:rsid w:val="004328B3"/>
    <w:rsid w:val="005828EF"/>
    <w:rsid w:val="005D72B4"/>
    <w:rsid w:val="0067278C"/>
    <w:rsid w:val="006C308B"/>
    <w:rsid w:val="006E182D"/>
    <w:rsid w:val="007A4777"/>
    <w:rsid w:val="007E5BBE"/>
    <w:rsid w:val="00872C8A"/>
    <w:rsid w:val="008818D6"/>
    <w:rsid w:val="00921644"/>
    <w:rsid w:val="00951B45"/>
    <w:rsid w:val="00A24D22"/>
    <w:rsid w:val="00A77666"/>
    <w:rsid w:val="00AA1D8D"/>
    <w:rsid w:val="00B47730"/>
    <w:rsid w:val="00B73CEC"/>
    <w:rsid w:val="00BE6D90"/>
    <w:rsid w:val="00CB0664"/>
    <w:rsid w:val="00E30AD2"/>
    <w:rsid w:val="00F233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FF5DF"/>
  <w14:defaultImageDpi w14:val="300"/>
  <w15:docId w15:val="{4BD53591-447D-4E78-970B-0C355737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92164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92164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26</Pages>
  <Words>5897</Words>
  <Characters>8138</Characters>
  <Application>Microsoft Office Word</Application>
  <DocSecurity>0</DocSecurity>
  <Lines>813</Lines>
  <Paragraphs>825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汕佺 黄</cp:lastModifiedBy>
  <cp:revision>4</cp:revision>
  <dcterms:created xsi:type="dcterms:W3CDTF">2026-04-02T09:30:00Z</dcterms:created>
  <dcterms:modified xsi:type="dcterms:W3CDTF">2026-04-02T10:34:00Z</dcterms:modified>
  <cp:category/>
</cp:coreProperties>
</file>