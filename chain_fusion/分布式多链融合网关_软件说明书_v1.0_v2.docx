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21EB" w14:textId="0045C205" w:rsidR="002D799F" w:rsidRPr="00A77666" w:rsidRDefault="003A3B4D" w:rsidP="00A77666">
      <w:pPr>
        <w:pStyle w:val="aa"/>
        <w:jc w:val="center"/>
        <w:rPr>
          <w:b/>
          <w:bCs/>
          <w:sz w:val="36"/>
          <w:szCs w:val="36"/>
          <w:lang w:eastAsia="zh-TW"/>
        </w:rPr>
      </w:pPr>
      <w:r w:rsidRPr="003A3B4D">
        <w:rPr>
          <w:rFonts w:eastAsia="宋体" w:hint="eastAsia"/>
          <w:b/>
          <w:bCs/>
          <w:sz w:val="36"/>
          <w:szCs w:val="36"/>
          <w:lang w:eastAsia="zh-CN"/>
        </w:rPr>
        <w:t>分布式多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链</w:t>
      </w:r>
      <w:r w:rsidRPr="003A3B4D">
        <w:rPr>
          <w:rFonts w:ascii="MS Gothic" w:eastAsia="宋体" w:hAnsi="MS Gothic" w:cs="MS Gothic" w:hint="eastAsia"/>
          <w:b/>
          <w:bCs/>
          <w:sz w:val="36"/>
          <w:szCs w:val="36"/>
          <w:lang w:eastAsia="zh-CN"/>
        </w:rPr>
        <w:t>融合网关（</w:t>
      </w:r>
      <w:r w:rsidRPr="003A3B4D">
        <w:rPr>
          <w:rFonts w:eastAsia="宋体"/>
          <w:b/>
          <w:bCs/>
          <w:sz w:val="36"/>
          <w:szCs w:val="36"/>
          <w:lang w:eastAsia="zh-CN"/>
        </w:rPr>
        <w:t>Chain Fusion</w:t>
      </w:r>
      <w:r w:rsidRPr="003A3B4D">
        <w:rPr>
          <w:rFonts w:eastAsia="宋体" w:hint="eastAsia"/>
          <w:b/>
          <w:bCs/>
          <w:sz w:val="36"/>
          <w:szCs w:val="36"/>
          <w:lang w:eastAsia="zh-CN"/>
        </w:rPr>
        <w:t>）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软</w:t>
      </w:r>
      <w:r w:rsidRPr="003A3B4D">
        <w:rPr>
          <w:rFonts w:ascii="MS Gothic" w:eastAsia="宋体" w:hAnsi="MS Gothic" w:cs="MS Gothic" w:hint="eastAsia"/>
          <w:b/>
          <w:bCs/>
          <w:sz w:val="36"/>
          <w:szCs w:val="36"/>
          <w:lang w:eastAsia="zh-CN"/>
        </w:rPr>
        <w:t>件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说</w:t>
      </w:r>
      <w:r w:rsidRPr="003A3B4D">
        <w:rPr>
          <w:rFonts w:ascii="MS Gothic" w:eastAsia="宋体" w:hAnsi="MS Gothic" w:cs="MS Gothic" w:hint="eastAsia"/>
          <w:b/>
          <w:bCs/>
          <w:sz w:val="36"/>
          <w:szCs w:val="36"/>
          <w:lang w:eastAsia="zh-CN"/>
        </w:rPr>
        <w:t>明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书</w:t>
      </w:r>
    </w:p>
    <w:p w14:paraId="55381567" w14:textId="77777777" w:rsidR="002D799F" w:rsidRDefault="002D799F">
      <w:pPr>
        <w:rPr>
          <w:lang w:eastAsia="zh-TW"/>
        </w:rPr>
      </w:pPr>
    </w:p>
    <w:p w14:paraId="6399F2DF" w14:textId="2689AFDA" w:rsidR="002D799F" w:rsidRPr="00A24D22" w:rsidRDefault="003A3B4D">
      <w:pPr>
        <w:rPr>
          <w:rFonts w:ascii="新宋体" w:eastAsia="新宋体" w:hAnsi="新宋体"/>
          <w:lang w:eastAsia="zh-TW"/>
        </w:rPr>
      </w:pPr>
      <w:r w:rsidRPr="00A24D22">
        <w:rPr>
          <w:rFonts w:ascii="新宋体" w:eastAsia="新宋体" w:hAnsi="新宋体" w:hint="eastAsia"/>
          <w:lang w:eastAsia="zh-CN"/>
        </w:rPr>
        <w:t>版本：</w:t>
      </w:r>
      <w:r w:rsidRPr="00A24D22">
        <w:rPr>
          <w:rFonts w:ascii="新宋体" w:eastAsia="新宋体" w:hAnsi="新宋体"/>
          <w:lang w:eastAsia="zh-CN"/>
        </w:rPr>
        <w:t xml:space="preserve"> v1.0</w:t>
      </w:r>
    </w:p>
    <w:p w14:paraId="240748C7" w14:textId="1C20AA58" w:rsidR="002D799F" w:rsidRPr="00A24D22" w:rsidRDefault="003A3B4D">
      <w:pPr>
        <w:rPr>
          <w:rFonts w:ascii="新宋体" w:eastAsia="新宋体" w:hAnsi="新宋体"/>
          <w:lang w:eastAsia="zh-TW"/>
        </w:rPr>
      </w:pPr>
      <w:r w:rsidRPr="00A24D22">
        <w:rPr>
          <w:rFonts w:ascii="新宋体" w:eastAsia="新宋体" w:hAnsi="新宋体" w:hint="eastAsia"/>
          <w:lang w:eastAsia="zh-CN"/>
        </w:rPr>
        <w:t>日期：</w:t>
      </w:r>
      <w:r w:rsidRPr="00A24D22">
        <w:rPr>
          <w:rFonts w:ascii="新宋体" w:eastAsia="新宋体" w:hAnsi="新宋体"/>
          <w:lang w:eastAsia="zh-CN"/>
        </w:rPr>
        <w:t xml:space="preserve"> 2026</w:t>
      </w:r>
      <w:r w:rsidRPr="00A24D22">
        <w:rPr>
          <w:rFonts w:ascii="新宋体" w:eastAsia="新宋体" w:hAnsi="新宋体" w:hint="eastAsia"/>
          <w:lang w:eastAsia="zh-CN"/>
        </w:rPr>
        <w:t>年</w:t>
      </w:r>
      <w:r w:rsidRPr="00A24D22">
        <w:rPr>
          <w:rFonts w:ascii="新宋体" w:eastAsia="新宋体" w:hAnsi="新宋体"/>
          <w:lang w:eastAsia="zh-CN"/>
        </w:rPr>
        <w:t>4</w:t>
      </w:r>
      <w:r w:rsidRPr="00A24D22">
        <w:rPr>
          <w:rFonts w:ascii="新宋体" w:eastAsia="新宋体" w:hAnsi="新宋体" w:hint="eastAsia"/>
          <w:lang w:eastAsia="zh-CN"/>
        </w:rPr>
        <w:t>月</w:t>
      </w:r>
    </w:p>
    <w:p w14:paraId="71BDDC03" w14:textId="5852A640" w:rsidR="002D799F" w:rsidRPr="00A24D22" w:rsidRDefault="003A3B4D">
      <w:pPr>
        <w:rPr>
          <w:rFonts w:ascii="新宋体" w:eastAsia="新宋体" w:hAnsi="新宋体" w:hint="eastAsia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密</w:t>
      </w:r>
      <w:r w:rsidRPr="00A24D22">
        <w:rPr>
          <w:rFonts w:ascii="新宋体" w:eastAsia="新宋体" w:hAnsi="新宋体" w:cs="微软雅黑" w:hint="eastAsia"/>
          <w:lang w:eastAsia="zh-CN"/>
        </w:rPr>
        <w:t>级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内部保密</w:t>
      </w:r>
    </w:p>
    <w:p w14:paraId="1BAE5A59" w14:textId="481484BB" w:rsidR="002D799F" w:rsidRDefault="003A3B4D">
      <w:pPr>
        <w:pStyle w:val="1"/>
      </w:pPr>
      <w:r w:rsidRPr="003A3B4D">
        <w:rPr>
          <w:rFonts w:eastAsia="宋体" w:hint="eastAsia"/>
          <w:lang w:eastAsia="zh-CN"/>
        </w:rPr>
        <w:t>目</w:t>
      </w:r>
      <w:r w:rsidRPr="003A3B4D">
        <w:rPr>
          <w:rFonts w:ascii="微软雅黑" w:eastAsia="宋体" w:hAnsi="微软雅黑" w:cs="微软雅黑" w:hint="eastAsia"/>
          <w:lang w:eastAsia="zh-CN"/>
        </w:rPr>
        <w:t>录</w:t>
      </w:r>
    </w:p>
    <w:p w14:paraId="0ACCDA88" w14:textId="77777777" w:rsidR="002D799F" w:rsidRDefault="002D799F"/>
    <w:p w14:paraId="11784006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软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件概述</w:t>
      </w:r>
    </w:p>
    <w:p w14:paraId="4D3CD22A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运行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环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境</w:t>
      </w:r>
    </w:p>
    <w:p w14:paraId="31576C23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系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统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架构</w:t>
      </w:r>
    </w:p>
    <w:p w14:paraId="01DC58D4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功能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说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明</w:t>
      </w:r>
    </w:p>
    <w:p w14:paraId="7D4875E2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安装与部署</w:t>
      </w:r>
    </w:p>
    <w:p w14:paraId="5FDF5A22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使用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说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明</w:t>
      </w:r>
    </w:p>
    <w:p w14:paraId="1691C503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接口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说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明</w:t>
      </w:r>
    </w:p>
    <w:p w14:paraId="713FC4D3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安全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说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明</w:t>
      </w:r>
    </w:p>
    <w:p w14:paraId="366ED075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性能指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针</w:t>
      </w:r>
    </w:p>
    <w:p w14:paraId="543FF171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运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维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管理</w:t>
      </w:r>
    </w:p>
    <w:p w14:paraId="341E6D32" w14:textId="77777777" w:rsidR="004328B3" w:rsidRPr="004328B3" w:rsidRDefault="004328B3">
      <w:pPr>
        <w:pStyle w:val="a"/>
        <w:rPr>
          <w:rFonts w:ascii="新宋体" w:eastAsia="新宋体" w:hAnsi="新宋体"/>
          <w:b/>
          <w:bCs/>
        </w:rPr>
      </w:pPr>
      <w:r w:rsidRPr="004328B3">
        <w:rPr>
          <w:rFonts w:ascii="新宋体" w:eastAsia="新宋体" w:hAnsi="新宋体" w:hint="eastAsia"/>
          <w:b/>
          <w:bCs/>
          <w:lang w:eastAsia="zh-CN"/>
        </w:rPr>
        <w:t>常</w:t>
      </w: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见问题</w:t>
      </w:r>
    </w:p>
    <w:p w14:paraId="0E4FD548" w14:textId="77777777" w:rsidR="004328B3" w:rsidRPr="00A24D22" w:rsidRDefault="004328B3" w:rsidP="0067278C">
      <w:pPr>
        <w:pStyle w:val="a"/>
        <w:rPr>
          <w:rFonts w:ascii="新宋体" w:eastAsia="新宋体" w:hAnsi="新宋体" w:hint="eastAsia"/>
        </w:rPr>
      </w:pPr>
      <w:r w:rsidRPr="004328B3">
        <w:rPr>
          <w:rFonts w:ascii="新宋体" w:eastAsia="新宋体" w:hAnsi="新宋体" w:cs="微软雅黑" w:hint="eastAsia"/>
          <w:b/>
          <w:bCs/>
          <w:lang w:eastAsia="zh-CN"/>
        </w:rPr>
        <w:t>术语</w:t>
      </w:r>
      <w:r w:rsidRPr="004328B3">
        <w:rPr>
          <w:rFonts w:ascii="新宋体" w:eastAsia="新宋体" w:hAnsi="新宋体" w:cs="MS Mincho" w:hint="eastAsia"/>
          <w:b/>
          <w:bCs/>
          <w:lang w:eastAsia="zh-CN"/>
        </w:rPr>
        <w:t>表</w:t>
      </w:r>
    </w:p>
    <w:p w14:paraId="0C685187" w14:textId="506C463C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件概述</w:t>
      </w:r>
    </w:p>
    <w:p w14:paraId="190C560D" w14:textId="77777777" w:rsidR="002D799F" w:rsidRDefault="002D799F"/>
    <w:p w14:paraId="0F406749" w14:textId="7E6458B3" w:rsidR="002D799F" w:rsidRPr="0067278C" w:rsidRDefault="003A3B4D" w:rsidP="0067278C">
      <w:pPr>
        <w:pStyle w:val="21"/>
        <w:rPr>
          <w:rFonts w:eastAsia="宋体" w:hint="eastAsia"/>
        </w:rPr>
      </w:pPr>
      <w:r w:rsidRPr="003A3B4D">
        <w:rPr>
          <w:rFonts w:eastAsia="宋体"/>
          <w:lang w:eastAsia="zh-CN"/>
        </w:rPr>
        <w:t xml:space="preserve">1.1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件名称</w:t>
      </w:r>
    </w:p>
    <w:p w14:paraId="34C70E66" w14:textId="1320B391" w:rsidR="002D799F" w:rsidRPr="00A24D22" w:rsidRDefault="003A3B4D">
      <w:pPr>
        <w:rPr>
          <w:rFonts w:ascii="新宋体" w:eastAsia="新宋体" w:hAnsi="新宋体"/>
        </w:rPr>
      </w:pPr>
      <w:r w:rsidRPr="00A24D22">
        <w:rPr>
          <w:rFonts w:ascii="新宋体" w:eastAsia="新宋体" w:hAnsi="新宋体" w:hint="eastAsia"/>
          <w:lang w:eastAsia="zh-CN"/>
        </w:rPr>
        <w:t>分布式多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融合网关（</w:t>
      </w:r>
      <w:r w:rsidRPr="00A24D22">
        <w:rPr>
          <w:rFonts w:ascii="新宋体" w:eastAsia="新宋体" w:hAnsi="新宋体"/>
          <w:lang w:eastAsia="zh-CN"/>
        </w:rPr>
        <w:t>Chain Fusion</w:t>
      </w:r>
      <w:r w:rsidRPr="00A24D22">
        <w:rPr>
          <w:rFonts w:ascii="新宋体" w:eastAsia="新宋体" w:hAnsi="新宋体" w:hint="eastAsia"/>
          <w:lang w:eastAsia="zh-CN"/>
        </w:rPr>
        <w:t>）</w:t>
      </w:r>
    </w:p>
    <w:p w14:paraId="53801F58" w14:textId="77777777" w:rsidR="002D799F" w:rsidRDefault="002D799F"/>
    <w:p w14:paraId="17923CF6" w14:textId="6AABCE39" w:rsidR="002D799F" w:rsidRPr="0067278C" w:rsidRDefault="003A3B4D" w:rsidP="0067278C">
      <w:pPr>
        <w:pStyle w:val="21"/>
        <w:rPr>
          <w:rFonts w:eastAsia="宋体" w:hint="eastAsia"/>
        </w:rPr>
      </w:pPr>
      <w:r w:rsidRPr="003A3B4D">
        <w:rPr>
          <w:rFonts w:eastAsia="宋体"/>
          <w:lang w:eastAsia="zh-CN"/>
        </w:rPr>
        <w:t xml:space="preserve">1.2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件定位</w:t>
      </w:r>
    </w:p>
    <w:p w14:paraId="60396AEE" w14:textId="17967A4A" w:rsidR="002D799F" w:rsidRPr="00A24D22" w:rsidRDefault="003A3B4D">
      <w:pPr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分布式多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融合网关（</w:t>
      </w:r>
      <w:r w:rsidRPr="00A24D22">
        <w:rPr>
          <w:rFonts w:ascii="新宋体" w:eastAsia="新宋体" w:hAnsi="新宋体"/>
          <w:lang w:eastAsia="zh-CN"/>
        </w:rPr>
        <w:t>Chain Fusion</w:t>
      </w:r>
      <w:r w:rsidRPr="00A24D22">
        <w:rPr>
          <w:rFonts w:ascii="新宋体" w:eastAsia="新宋体" w:hAnsi="新宋体" w:hint="eastAsia"/>
          <w:lang w:eastAsia="zh-CN"/>
        </w:rPr>
        <w:t>）是面向金</w:t>
      </w:r>
      <w:r w:rsidRPr="00A24D22">
        <w:rPr>
          <w:rFonts w:ascii="新宋体" w:eastAsia="新宋体" w:hAnsi="新宋体" w:cs="微软雅黑" w:hint="eastAsia"/>
          <w:lang w:eastAsia="zh-CN"/>
        </w:rPr>
        <w:t>砖</w:t>
      </w:r>
      <w:r w:rsidRPr="00A24D22">
        <w:rPr>
          <w:rFonts w:ascii="新宋体" w:eastAsia="新宋体" w:hAnsi="新宋体" w:cs="MS Mincho" w:hint="eastAsia"/>
          <w:lang w:eastAsia="zh-CN"/>
        </w:rPr>
        <w:t>国家</w:t>
      </w:r>
      <w:r w:rsidRPr="00A24D22">
        <w:rPr>
          <w:rFonts w:ascii="新宋体" w:eastAsia="新宋体" w:hAnsi="新宋体" w:cs="微软雅黑" w:hint="eastAsia"/>
          <w:lang w:eastAsia="zh-CN"/>
        </w:rPr>
        <w:t>银</w:t>
      </w:r>
      <w:r w:rsidRPr="00A24D22">
        <w:rPr>
          <w:rFonts w:ascii="新宋体" w:eastAsia="新宋体" w:hAnsi="新宋体" w:cs="MS Mincho" w:hint="eastAsia"/>
          <w:lang w:eastAsia="zh-CN"/>
        </w:rPr>
        <w:t>行（</w:t>
      </w:r>
      <w:r w:rsidRPr="00A24D22">
        <w:rPr>
          <w:rFonts w:ascii="新宋体" w:eastAsia="新宋体" w:hAnsi="新宋体"/>
          <w:lang w:eastAsia="zh-CN"/>
        </w:rPr>
        <w:t>NDB</w:t>
      </w:r>
      <w:r w:rsidRPr="00A24D22">
        <w:rPr>
          <w:rFonts w:ascii="新宋体" w:eastAsia="新宋体" w:hAnsi="新宋体" w:hint="eastAsia"/>
          <w:lang w:eastAsia="zh-CN"/>
        </w:rPr>
        <w:t>）等多</w:t>
      </w:r>
      <w:r w:rsidRPr="00A24D22">
        <w:rPr>
          <w:rFonts w:ascii="新宋体" w:eastAsia="新宋体" w:hAnsi="新宋体" w:cs="微软雅黑" w:hint="eastAsia"/>
          <w:lang w:eastAsia="zh-CN"/>
        </w:rPr>
        <w:t>边</w:t>
      </w:r>
      <w:r w:rsidRPr="00A24D22">
        <w:rPr>
          <w:rFonts w:ascii="新宋体" w:eastAsia="新宋体" w:hAnsi="新宋体" w:cs="MS Mincho" w:hint="eastAsia"/>
          <w:lang w:eastAsia="zh-CN"/>
        </w:rPr>
        <w:t>金融机构的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上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下融合核心基</w:t>
      </w:r>
      <w:r w:rsidRPr="00A24D22">
        <w:rPr>
          <w:rFonts w:ascii="新宋体" w:eastAsia="新宋体" w:hAnsi="新宋体" w:cs="微软雅黑" w:hint="eastAsia"/>
          <w:lang w:eastAsia="zh-CN"/>
        </w:rPr>
        <w:t>础设</w:t>
      </w:r>
      <w:r w:rsidRPr="00A24D22">
        <w:rPr>
          <w:rFonts w:ascii="新宋体" w:eastAsia="新宋体" w:hAnsi="新宋体" w:cs="MS Mincho" w:hint="eastAsia"/>
          <w:lang w:eastAsia="zh-CN"/>
        </w:rPr>
        <w:t>施，服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于跨境支付清算、数字</w:t>
      </w:r>
      <w:r w:rsidRPr="00A24D22">
        <w:rPr>
          <w:rFonts w:ascii="新宋体" w:eastAsia="新宋体" w:hAnsi="新宋体" w:cs="微软雅黑" w:hint="eastAsia"/>
          <w:lang w:eastAsia="zh-CN"/>
        </w:rPr>
        <w:t>资产</w:t>
      </w:r>
      <w:r w:rsidRPr="00A24D22">
        <w:rPr>
          <w:rFonts w:ascii="新宋体" w:eastAsia="新宋体" w:hAnsi="新宋体" w:cs="MS Mincho" w:hint="eastAsia"/>
          <w:lang w:eastAsia="zh-CN"/>
        </w:rPr>
        <w:t>流</w:t>
      </w:r>
      <w:r w:rsidRPr="00A24D22">
        <w:rPr>
          <w:rFonts w:ascii="新宋体" w:eastAsia="新宋体" w:hAnsi="新宋体" w:cs="微软雅黑" w:hint="eastAsia"/>
          <w:lang w:eastAsia="zh-CN"/>
        </w:rPr>
        <w:t>转</w:t>
      </w:r>
      <w:r w:rsidRPr="00A24D22">
        <w:rPr>
          <w:rFonts w:ascii="新宋体" w:eastAsia="新宋体" w:hAnsi="新宋体" w:cs="MS Mincho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 xml:space="preserve">RWA </w:t>
      </w:r>
      <w:r w:rsidRPr="00A24D22">
        <w:rPr>
          <w:rFonts w:ascii="新宋体" w:eastAsia="新宋体" w:hAnsi="新宋体" w:hint="eastAsia"/>
          <w:lang w:eastAsia="zh-CN"/>
        </w:rPr>
        <w:t>代</w:t>
      </w:r>
      <w:r w:rsidRPr="00A24D22">
        <w:rPr>
          <w:rFonts w:ascii="新宋体" w:eastAsia="新宋体" w:hAnsi="新宋体" w:cs="微软雅黑" w:hint="eastAsia"/>
          <w:lang w:eastAsia="zh-CN"/>
        </w:rPr>
        <w:t>币</w:t>
      </w:r>
      <w:r w:rsidRPr="00A24D22">
        <w:rPr>
          <w:rFonts w:ascii="新宋体" w:eastAsia="新宋体" w:hAnsi="新宋体" w:cs="MS Mincho" w:hint="eastAsia"/>
          <w:lang w:eastAsia="zh-CN"/>
        </w:rPr>
        <w:t>化等核心</w:t>
      </w:r>
      <w:r w:rsidRPr="00A24D22">
        <w:rPr>
          <w:rFonts w:ascii="新宋体" w:eastAsia="新宋体" w:hAnsi="新宋体" w:cs="微软雅黑" w:hint="eastAsia"/>
          <w:lang w:eastAsia="zh-CN"/>
        </w:rPr>
        <w:t>业务场</w:t>
      </w:r>
      <w:r w:rsidRPr="00A24D22">
        <w:rPr>
          <w:rFonts w:ascii="新宋体" w:eastAsia="新宋体" w:hAnsi="新宋体" w:cs="MS Mincho" w:hint="eastAsia"/>
          <w:lang w:eastAsia="zh-CN"/>
        </w:rPr>
        <w:t>景。</w:t>
      </w:r>
    </w:p>
    <w:p w14:paraId="15C803D5" w14:textId="77777777" w:rsidR="002D799F" w:rsidRPr="00A24D22" w:rsidRDefault="002D799F">
      <w:pPr>
        <w:rPr>
          <w:rFonts w:ascii="新宋体" w:eastAsia="新宋体" w:hAnsi="新宋体"/>
          <w:lang w:eastAsia="zh-CN"/>
        </w:rPr>
      </w:pPr>
    </w:p>
    <w:p w14:paraId="3547ADEA" w14:textId="6F83E3B9" w:rsidR="002D799F" w:rsidRPr="00A24D22" w:rsidRDefault="003A3B4D">
      <w:pPr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本</w:t>
      </w:r>
      <w:r w:rsidRPr="00A24D22">
        <w:rPr>
          <w:rFonts w:ascii="新宋体" w:eastAsia="新宋体" w:hAnsi="新宋体" w:cs="微软雅黑" w:hint="eastAsia"/>
          <w:lang w:eastAsia="zh-CN"/>
        </w:rPr>
        <w:t>软</w:t>
      </w:r>
      <w:r w:rsidRPr="00A24D22">
        <w:rPr>
          <w:rFonts w:ascii="新宋体" w:eastAsia="新宋体" w:hAnsi="新宋体" w:cs="MS Mincho" w:hint="eastAsia"/>
          <w:lang w:eastAsia="zh-CN"/>
        </w:rPr>
        <w:t>件作</w:t>
      </w:r>
      <w:r w:rsidRPr="00A24D22">
        <w:rPr>
          <w:rFonts w:ascii="新宋体" w:eastAsia="新宋体" w:hAnsi="新宋体" w:cs="微软雅黑" w:hint="eastAsia"/>
          <w:lang w:eastAsia="zh-CN"/>
        </w:rPr>
        <w:t>为连</w:t>
      </w:r>
      <w:r w:rsidRPr="00A24D22">
        <w:rPr>
          <w:rFonts w:ascii="新宋体" w:eastAsia="新宋体" w:hAnsi="新宋体" w:cs="MS Mincho" w:hint="eastAsia"/>
          <w:lang w:eastAsia="zh-CN"/>
        </w:rPr>
        <w:t>接不同区</w:t>
      </w:r>
      <w:r w:rsidRPr="00A24D22">
        <w:rPr>
          <w:rFonts w:ascii="新宋体" w:eastAsia="新宋体" w:hAnsi="新宋体" w:cs="微软雅黑" w:hint="eastAsia"/>
          <w:lang w:eastAsia="zh-CN"/>
        </w:rPr>
        <w:t>块链</w:t>
      </w:r>
      <w:r w:rsidRPr="00A24D22">
        <w:rPr>
          <w:rFonts w:ascii="新宋体" w:eastAsia="新宋体" w:hAnsi="新宋体" w:cs="MS Mincho" w:hint="eastAsia"/>
          <w:lang w:eastAsia="zh-CN"/>
        </w:rPr>
        <w:t>与</w:t>
      </w:r>
      <w:r w:rsidRPr="00A24D22">
        <w:rPr>
          <w:rFonts w:ascii="新宋体" w:eastAsia="新宋体" w:hAnsi="新宋体" w:cs="微软雅黑" w:hint="eastAsia"/>
          <w:lang w:eastAsia="zh-CN"/>
        </w:rPr>
        <w:t>传统</w:t>
      </w:r>
      <w:r w:rsidRPr="00A24D22">
        <w:rPr>
          <w:rFonts w:ascii="新宋体" w:eastAsia="新宋体" w:hAnsi="新宋体" w:cs="MS Mincho" w:hint="eastAsia"/>
          <w:lang w:eastAsia="zh-CN"/>
        </w:rPr>
        <w:t>金融系</w:t>
      </w:r>
      <w:r w:rsidRPr="00A24D22">
        <w:rPr>
          <w:rFonts w:ascii="新宋体" w:eastAsia="新宋体" w:hAnsi="新宋体" w:cs="微软雅黑" w:hint="eastAsia"/>
          <w:lang w:eastAsia="zh-CN"/>
        </w:rPr>
        <w:t>统</w:t>
      </w:r>
      <w:r w:rsidRPr="00A24D22">
        <w:rPr>
          <w:rFonts w:ascii="新宋体" w:eastAsia="新宋体" w:hAnsi="新宋体" w:cs="MS Mincho" w:hint="eastAsia"/>
          <w:lang w:eastAsia="zh-CN"/>
        </w:rPr>
        <w:t>的枢</w:t>
      </w:r>
      <w:r w:rsidRPr="00A24D22">
        <w:rPr>
          <w:rFonts w:ascii="新宋体" w:eastAsia="新宋体" w:hAnsi="新宋体" w:cs="微软雅黑" w:hint="eastAsia"/>
          <w:lang w:eastAsia="zh-CN"/>
        </w:rPr>
        <w:t>纽</w:t>
      </w:r>
      <w:r w:rsidRPr="00A24D22">
        <w:rPr>
          <w:rFonts w:ascii="新宋体" w:eastAsia="新宋体" w:hAnsi="新宋体" w:cs="MS Mincho" w:hint="eastAsia"/>
          <w:lang w:eastAsia="zh-CN"/>
        </w:rPr>
        <w:t>，打通区</w:t>
      </w:r>
      <w:r w:rsidRPr="00A24D22">
        <w:rPr>
          <w:rFonts w:ascii="新宋体" w:eastAsia="新宋体" w:hAnsi="新宋体" w:cs="微软雅黑" w:hint="eastAsia"/>
          <w:lang w:eastAsia="zh-CN"/>
        </w:rPr>
        <w:t>块链</w:t>
      </w:r>
      <w:r w:rsidRPr="00A24D22">
        <w:rPr>
          <w:rFonts w:ascii="新宋体" w:eastAsia="新宋体" w:hAnsi="新宋体" w:cs="MS Mincho" w:hint="eastAsia"/>
          <w:lang w:eastAsia="zh-CN"/>
        </w:rPr>
        <w:t>生</w:t>
      </w:r>
      <w:r w:rsidRPr="00A24D22">
        <w:rPr>
          <w:rFonts w:ascii="新宋体" w:eastAsia="新宋体" w:hAnsi="新宋体" w:cs="微软雅黑" w:hint="eastAsia"/>
          <w:lang w:eastAsia="zh-CN"/>
        </w:rPr>
        <w:t>态</w:t>
      </w:r>
      <w:r w:rsidRPr="00A24D22">
        <w:rPr>
          <w:rFonts w:ascii="新宋体" w:eastAsia="新宋体" w:hAnsi="新宋体" w:cs="MS Mincho" w:hint="eastAsia"/>
          <w:lang w:eastAsia="zh-CN"/>
        </w:rPr>
        <w:t>与</w:t>
      </w:r>
      <w:r w:rsidRPr="00A24D22">
        <w:rPr>
          <w:rFonts w:ascii="新宋体" w:eastAsia="新宋体" w:hAnsi="新宋体"/>
          <w:lang w:eastAsia="zh-CN"/>
        </w:rPr>
        <w:t xml:space="preserve"> CIPS</w:t>
      </w:r>
      <w:r w:rsidRPr="00A24D22">
        <w:rPr>
          <w:rFonts w:ascii="新宋体" w:eastAsia="新宋体" w:hAnsi="新宋体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>SWIFT</w:t>
      </w:r>
      <w:r w:rsidRPr="00A24D22">
        <w:rPr>
          <w:rFonts w:ascii="新宋体" w:eastAsia="新宋体" w:hAnsi="新宋体" w:hint="eastAsia"/>
          <w:lang w:eastAsia="zh-CN"/>
        </w:rPr>
        <w:t>、</w:t>
      </w:r>
      <w:r w:rsidRPr="00A24D22">
        <w:rPr>
          <w:rFonts w:ascii="新宋体" w:eastAsia="新宋体" w:hAnsi="新宋体" w:cs="微软雅黑" w:hint="eastAsia"/>
          <w:lang w:eastAsia="zh-CN"/>
        </w:rPr>
        <w:t>银</w:t>
      </w:r>
      <w:r w:rsidRPr="00A24D22">
        <w:rPr>
          <w:rFonts w:ascii="新宋体" w:eastAsia="新宋体" w:hAnsi="新宋体" w:cs="MS Mincho" w:hint="eastAsia"/>
          <w:lang w:eastAsia="zh-CN"/>
        </w:rPr>
        <w:t>行核心系</w:t>
      </w:r>
      <w:r w:rsidRPr="00A24D22">
        <w:rPr>
          <w:rFonts w:ascii="新宋体" w:eastAsia="新宋体" w:hAnsi="新宋体" w:cs="微软雅黑" w:hint="eastAsia"/>
          <w:lang w:eastAsia="zh-CN"/>
        </w:rPr>
        <w:t>统</w:t>
      </w:r>
      <w:r w:rsidRPr="00A24D22">
        <w:rPr>
          <w:rFonts w:ascii="新宋体" w:eastAsia="新宋体" w:hAnsi="新宋体" w:cs="MS Mincho" w:hint="eastAsia"/>
          <w:lang w:eastAsia="zh-CN"/>
        </w:rPr>
        <w:t>之</w:t>
      </w:r>
      <w:r w:rsidRPr="00A24D22">
        <w:rPr>
          <w:rFonts w:ascii="新宋体" w:eastAsia="新宋体" w:hAnsi="新宋体" w:cs="微软雅黑" w:hint="eastAsia"/>
          <w:lang w:eastAsia="zh-CN"/>
        </w:rPr>
        <w:t>间</w:t>
      </w:r>
      <w:r w:rsidRPr="00A24D22">
        <w:rPr>
          <w:rFonts w:ascii="新宋体" w:eastAsia="新宋体" w:hAnsi="新宋体" w:cs="MS Mincho" w:hint="eastAsia"/>
          <w:lang w:eastAsia="zh-CN"/>
        </w:rPr>
        <w:t>的</w:t>
      </w:r>
      <w:r w:rsidRPr="00A24D22">
        <w:rPr>
          <w:rFonts w:ascii="新宋体" w:eastAsia="新宋体" w:hAnsi="新宋体" w:cs="微软雅黑" w:hint="eastAsia"/>
          <w:lang w:eastAsia="zh-CN"/>
        </w:rPr>
        <w:t>协</w:t>
      </w:r>
      <w:r w:rsidRPr="00A24D22">
        <w:rPr>
          <w:rFonts w:ascii="新宋体" w:eastAsia="新宋体" w:hAnsi="新宋体" w:cs="MS Mincho" w:hint="eastAsia"/>
          <w:lang w:eastAsia="zh-CN"/>
        </w:rPr>
        <w:t>同壁</w:t>
      </w:r>
      <w:r w:rsidRPr="00A24D22">
        <w:rPr>
          <w:rFonts w:ascii="新宋体" w:eastAsia="新宋体" w:hAnsi="新宋体" w:cs="微软雅黑" w:hint="eastAsia"/>
          <w:lang w:eastAsia="zh-CN"/>
        </w:rPr>
        <w:t>垒</w:t>
      </w:r>
      <w:r w:rsidRPr="00A24D22">
        <w:rPr>
          <w:rFonts w:ascii="新宋体" w:eastAsia="新宋体" w:hAnsi="新宋体" w:cs="MS Mincho" w:hint="eastAsia"/>
          <w:lang w:eastAsia="zh-CN"/>
        </w:rPr>
        <w:t>，</w:t>
      </w:r>
      <w:r w:rsidRPr="00A24D22">
        <w:rPr>
          <w:rFonts w:ascii="新宋体" w:eastAsia="新宋体" w:hAnsi="新宋体" w:cs="微软雅黑" w:hint="eastAsia"/>
          <w:lang w:eastAsia="zh-CN"/>
        </w:rPr>
        <w:t>实现</w:t>
      </w:r>
      <w:r w:rsidRPr="00A24D22">
        <w:rPr>
          <w:rFonts w:ascii="新宋体" w:eastAsia="新宋体" w:hAnsi="新宋体" w:cs="MS Mincho" w:hint="eastAsia"/>
          <w:lang w:eastAsia="zh-CN"/>
        </w:rPr>
        <w:t>数字</w:t>
      </w:r>
      <w:r w:rsidRPr="00A24D22">
        <w:rPr>
          <w:rFonts w:ascii="新宋体" w:eastAsia="新宋体" w:hAnsi="新宋体" w:cs="微软雅黑" w:hint="eastAsia"/>
          <w:lang w:eastAsia="zh-CN"/>
        </w:rPr>
        <w:t>资产</w:t>
      </w:r>
      <w:r w:rsidRPr="00A24D22">
        <w:rPr>
          <w:rFonts w:ascii="新宋体" w:eastAsia="新宋体" w:hAnsi="新宋体" w:cs="MS Mincho" w:hint="eastAsia"/>
          <w:lang w:eastAsia="zh-CN"/>
        </w:rPr>
        <w:t>交易、清算、托管全流程的高效、安全、合</w:t>
      </w:r>
      <w:proofErr w:type="gramStart"/>
      <w:r w:rsidRPr="00A24D22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A24D22">
        <w:rPr>
          <w:rFonts w:ascii="新宋体" w:eastAsia="新宋体" w:hAnsi="新宋体" w:cs="MS Mincho" w:hint="eastAsia"/>
          <w:lang w:eastAsia="zh-CN"/>
        </w:rPr>
        <w:t>流</w:t>
      </w:r>
      <w:r w:rsidRPr="00A24D22">
        <w:rPr>
          <w:rFonts w:ascii="新宋体" w:eastAsia="新宋体" w:hAnsi="新宋体" w:cs="微软雅黑" w:hint="eastAsia"/>
          <w:lang w:eastAsia="zh-CN"/>
        </w:rPr>
        <w:t>转</w:t>
      </w:r>
      <w:r w:rsidRPr="00A24D22">
        <w:rPr>
          <w:rFonts w:ascii="新宋体" w:eastAsia="新宋体" w:hAnsi="新宋体" w:cs="MS Mincho" w:hint="eastAsia"/>
          <w:lang w:eastAsia="zh-CN"/>
        </w:rPr>
        <w:t>。</w:t>
      </w:r>
    </w:p>
    <w:p w14:paraId="19E7B1F1" w14:textId="77777777" w:rsidR="002D799F" w:rsidRDefault="002D799F">
      <w:pPr>
        <w:rPr>
          <w:lang w:eastAsia="zh-CN"/>
        </w:rPr>
      </w:pPr>
    </w:p>
    <w:p w14:paraId="68A22C69" w14:textId="6ADB293C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1.3 </w:t>
      </w:r>
      <w:r w:rsidRPr="003A3B4D">
        <w:rPr>
          <w:rFonts w:eastAsia="宋体" w:hint="eastAsia"/>
          <w:lang w:eastAsia="zh-CN"/>
        </w:rPr>
        <w:t>解决的核心</w:t>
      </w:r>
      <w:r w:rsidRPr="003A3B4D">
        <w:rPr>
          <w:rFonts w:ascii="微软雅黑" w:eastAsia="宋体" w:hAnsi="微软雅黑" w:cs="微软雅黑" w:hint="eastAsia"/>
          <w:lang w:eastAsia="zh-CN"/>
        </w:rPr>
        <w:t>问题</w:t>
      </w:r>
    </w:p>
    <w:p w14:paraId="308EAB63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2BC52A43" w14:textId="77777777">
        <w:tc>
          <w:tcPr>
            <w:tcW w:w="4320" w:type="dxa"/>
          </w:tcPr>
          <w:p w14:paraId="6C51B660" w14:textId="7E97FA05" w:rsidR="002D799F" w:rsidRPr="00A24D22" w:rsidRDefault="003A3B4D" w:rsidP="00A24D22">
            <w:pPr>
              <w:jc w:val="center"/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痛点</w:t>
            </w:r>
          </w:p>
        </w:tc>
        <w:tc>
          <w:tcPr>
            <w:tcW w:w="4320" w:type="dxa"/>
          </w:tcPr>
          <w:p w14:paraId="15CE70AC" w14:textId="1660B35D" w:rsidR="002D799F" w:rsidRPr="00A24D22" w:rsidRDefault="003A3B4D" w:rsidP="00A24D22">
            <w:pPr>
              <w:jc w:val="center"/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解决方案</w:t>
            </w:r>
          </w:p>
        </w:tc>
      </w:tr>
      <w:tr w:rsidR="002D799F" w14:paraId="64C27E37" w14:textId="77777777">
        <w:tc>
          <w:tcPr>
            <w:tcW w:w="4320" w:type="dxa"/>
          </w:tcPr>
          <w:p w14:paraId="45F31386" w14:textId="6AAAC247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多</w:t>
            </w:r>
            <w:proofErr w:type="gramStart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链协议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不兼容，无法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一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接入公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与</w:t>
            </w:r>
            <w:proofErr w:type="gramEnd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联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盟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</w:p>
        </w:tc>
        <w:tc>
          <w:tcPr>
            <w:tcW w:w="4320" w:type="dxa"/>
          </w:tcPr>
          <w:p w14:paraId="1940C496" w14:textId="01989039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A24D22">
              <w:rPr>
                <w:rFonts w:ascii="新宋体" w:eastAsia="新宋体" w:hAnsi="新宋体" w:hint="eastAsia"/>
                <w:lang w:eastAsia="zh-CN"/>
              </w:rPr>
              <w:t>插件化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适配，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一抽象封装各</w:t>
            </w:r>
            <w:proofErr w:type="gramStart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接口</w:t>
            </w:r>
            <w:proofErr w:type="gramEnd"/>
          </w:p>
        </w:tc>
      </w:tr>
      <w:tr w:rsidR="002D799F" w14:paraId="654D01E3" w14:textId="77777777">
        <w:tc>
          <w:tcPr>
            <w:tcW w:w="4320" w:type="dxa"/>
          </w:tcPr>
          <w:p w14:paraId="1470E803" w14:textId="6A27291E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跨境清算效率低、延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高、成本高</w:t>
            </w:r>
          </w:p>
        </w:tc>
        <w:tc>
          <w:tcPr>
            <w:tcW w:w="4320" w:type="dxa"/>
          </w:tcPr>
          <w:p w14:paraId="4A81815F" w14:textId="7DAF222A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智能路由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调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度，端到端清算延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迟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3.5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秒，成本降低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60%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以上</w:t>
            </w:r>
          </w:p>
        </w:tc>
      </w:tr>
      <w:tr w:rsidR="002D799F" w14:paraId="39CF13B2" w14:textId="77777777">
        <w:tc>
          <w:tcPr>
            <w:tcW w:w="4320" w:type="dxa"/>
          </w:tcPr>
          <w:p w14:paraId="564E3C47" w14:textId="280F23E8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上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下数据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同步缺乏可信机制</w:t>
            </w:r>
          </w:p>
        </w:tc>
        <w:tc>
          <w:tcPr>
            <w:tcW w:w="4320" w:type="dxa"/>
          </w:tcPr>
          <w:p w14:paraId="126B4F54" w14:textId="59358416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A24D22">
              <w:rPr>
                <w:rFonts w:ascii="新宋体" w:eastAsia="新宋体" w:hAnsi="新宋体" w:hint="eastAsia"/>
                <w:lang w:eastAsia="zh-CN"/>
              </w:rPr>
              <w:t>哈希存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证</w:t>
            </w:r>
            <w:proofErr w:type="gramEnd"/>
            <w:r w:rsidRPr="00A24D22">
              <w:rPr>
                <w:rFonts w:ascii="新宋体" w:eastAsia="新宋体" w:hAnsi="新宋体"/>
                <w:lang w:eastAsia="zh-CN"/>
              </w:rPr>
              <w:t xml:space="preserve"> +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多副本同步，确保数据一致性与防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改</w:t>
            </w:r>
          </w:p>
        </w:tc>
      </w:tr>
      <w:tr w:rsidR="002D799F" w14:paraId="018B8A01" w14:textId="77777777">
        <w:tc>
          <w:tcPr>
            <w:tcW w:w="4320" w:type="dxa"/>
          </w:tcPr>
          <w:p w14:paraId="583366C2" w14:textId="6364BF7C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管控薄弱，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以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足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多司法</w:t>
            </w:r>
            <w:proofErr w:type="gramEnd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辖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区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监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管要求</w:t>
            </w:r>
          </w:p>
        </w:tc>
        <w:tc>
          <w:tcPr>
            <w:tcW w:w="4320" w:type="dxa"/>
          </w:tcPr>
          <w:p w14:paraId="46FA0B2D" w14:textId="28D52689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内嵌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AML/CFT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、制裁名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单筛查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足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多司法</w:t>
            </w:r>
            <w:proofErr w:type="gramEnd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辖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区合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要求</w:t>
            </w:r>
          </w:p>
        </w:tc>
      </w:tr>
    </w:tbl>
    <w:p w14:paraId="6139F4DE" w14:textId="77777777" w:rsidR="002D799F" w:rsidRDefault="002D799F">
      <w:pPr>
        <w:rPr>
          <w:lang w:eastAsia="zh-CN"/>
        </w:rPr>
      </w:pPr>
    </w:p>
    <w:p w14:paraId="0773E4CF" w14:textId="1D352AD9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1.4 </w:t>
      </w:r>
      <w:r w:rsidRPr="003A3B4D">
        <w:rPr>
          <w:rFonts w:eastAsia="宋体" w:hint="eastAsia"/>
          <w:lang w:eastAsia="zh-CN"/>
        </w:rPr>
        <w:t>适用范</w:t>
      </w:r>
      <w:r w:rsidRPr="003A3B4D">
        <w:rPr>
          <w:rFonts w:ascii="微软雅黑" w:eastAsia="宋体" w:hAnsi="微软雅黑" w:cs="微软雅黑" w:hint="eastAsia"/>
          <w:lang w:eastAsia="zh-CN"/>
        </w:rPr>
        <w:t>围</w:t>
      </w:r>
    </w:p>
    <w:p w14:paraId="041D9752" w14:textId="77777777" w:rsidR="002D799F" w:rsidRDefault="002D799F"/>
    <w:p w14:paraId="7E42C827" w14:textId="655992B3" w:rsidR="002D799F" w:rsidRPr="00A24D22" w:rsidRDefault="003A3B4D">
      <w:pPr>
        <w:pStyle w:val="a0"/>
        <w:rPr>
          <w:rFonts w:ascii="新宋体" w:eastAsia="新宋体" w:hAnsi="新宋体"/>
        </w:rPr>
      </w:pPr>
      <w:r w:rsidRPr="00A24D22">
        <w:rPr>
          <w:rFonts w:ascii="新宋体" w:eastAsia="新宋体" w:hAnsi="新宋体" w:hint="eastAsia"/>
          <w:lang w:eastAsia="zh-CN"/>
        </w:rPr>
        <w:t>接入</w:t>
      </w:r>
      <w:r w:rsidRPr="00A24D22">
        <w:rPr>
          <w:rFonts w:ascii="新宋体" w:eastAsia="新宋体" w:hAnsi="新宋体" w:cs="微软雅黑" w:hint="eastAsia"/>
          <w:lang w:eastAsia="zh-CN"/>
        </w:rPr>
        <w:t>链类</w:t>
      </w:r>
      <w:r w:rsidRPr="00A24D22">
        <w:rPr>
          <w:rFonts w:ascii="新宋体" w:eastAsia="新宋体" w:hAnsi="新宋体" w:cs="MS Mincho" w:hint="eastAsia"/>
          <w:lang w:eastAsia="zh-CN"/>
        </w:rPr>
        <w:t>型：</w:t>
      </w:r>
      <w:r w:rsidRPr="00A24D22">
        <w:rPr>
          <w:rFonts w:ascii="新宋体" w:eastAsia="新宋体" w:hAnsi="新宋体"/>
          <w:lang w:eastAsia="zh-CN"/>
        </w:rPr>
        <w:t xml:space="preserve"> Conflux</w:t>
      </w:r>
      <w:r w:rsidRPr="00A24D22">
        <w:rPr>
          <w:rFonts w:ascii="新宋体" w:eastAsia="新宋体" w:hAnsi="新宋体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>ETH</w:t>
      </w:r>
      <w:r w:rsidRPr="00A24D22">
        <w:rPr>
          <w:rFonts w:ascii="新宋体" w:eastAsia="新宋体" w:hAnsi="新宋体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 xml:space="preserve">BSC </w:t>
      </w:r>
      <w:r w:rsidRPr="00A24D22">
        <w:rPr>
          <w:rFonts w:ascii="新宋体" w:eastAsia="新宋体" w:hAnsi="新宋体" w:hint="eastAsia"/>
          <w:lang w:eastAsia="zh-CN"/>
        </w:rPr>
        <w:t>等主流公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，</w:t>
      </w:r>
      <w:r w:rsidRPr="00A24D22">
        <w:rPr>
          <w:rFonts w:ascii="新宋体" w:eastAsia="新宋体" w:hAnsi="新宋体"/>
          <w:lang w:eastAsia="zh-CN"/>
        </w:rPr>
        <w:t xml:space="preserve">CIPS </w:t>
      </w:r>
      <w:r w:rsidRPr="00A24D22">
        <w:rPr>
          <w:rFonts w:ascii="新宋体" w:eastAsia="新宋体" w:hAnsi="新宋体" w:hint="eastAsia"/>
          <w:lang w:eastAsia="zh-CN"/>
        </w:rPr>
        <w:t>相关</w:t>
      </w:r>
      <w:r w:rsidRPr="00A24D22">
        <w:rPr>
          <w:rFonts w:ascii="新宋体" w:eastAsia="新宋体" w:hAnsi="新宋体" w:cs="微软雅黑" w:hint="eastAsia"/>
          <w:lang w:eastAsia="zh-CN"/>
        </w:rPr>
        <w:t>联</w:t>
      </w:r>
      <w:r w:rsidRPr="00A24D22">
        <w:rPr>
          <w:rFonts w:ascii="新宋体" w:eastAsia="新宋体" w:hAnsi="新宋体" w:cs="MS Mincho" w:hint="eastAsia"/>
          <w:lang w:eastAsia="zh-CN"/>
        </w:rPr>
        <w:t>盟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，合</w:t>
      </w:r>
      <w:proofErr w:type="gramStart"/>
      <w:r w:rsidRPr="00A24D22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A24D22">
        <w:rPr>
          <w:rFonts w:ascii="新宋体" w:eastAsia="新宋体" w:hAnsi="新宋体"/>
          <w:lang w:eastAsia="zh-CN"/>
        </w:rPr>
        <w:t xml:space="preserve"> DeFi </w:t>
      </w:r>
      <w:r w:rsidRPr="00A24D22">
        <w:rPr>
          <w:rFonts w:ascii="新宋体" w:eastAsia="新宋体" w:hAnsi="新宋体" w:hint="eastAsia"/>
          <w:lang w:eastAsia="zh-CN"/>
        </w:rPr>
        <w:t>平台</w:t>
      </w:r>
    </w:p>
    <w:p w14:paraId="6305762E" w14:textId="72CEB4B4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cs="微软雅黑" w:hint="eastAsia"/>
          <w:lang w:eastAsia="zh-CN"/>
        </w:rPr>
        <w:t>业务场</w:t>
      </w:r>
      <w:r w:rsidRPr="00A24D22">
        <w:rPr>
          <w:rFonts w:ascii="新宋体" w:eastAsia="新宋体" w:hAnsi="新宋体" w:cs="MS Mincho" w:hint="eastAsia"/>
          <w:lang w:eastAsia="zh-CN"/>
        </w:rPr>
        <w:t>景：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跨境支付清算、</w:t>
      </w:r>
      <w:r w:rsidRPr="00A24D22">
        <w:rPr>
          <w:rFonts w:ascii="新宋体" w:eastAsia="新宋体" w:hAnsi="新宋体"/>
          <w:lang w:eastAsia="zh-CN"/>
        </w:rPr>
        <w:t xml:space="preserve">RWA </w:t>
      </w:r>
      <w:r w:rsidRPr="00A24D22">
        <w:rPr>
          <w:rFonts w:ascii="新宋体" w:eastAsia="新宋体" w:hAnsi="新宋体" w:hint="eastAsia"/>
          <w:lang w:eastAsia="zh-CN"/>
        </w:rPr>
        <w:t>代</w:t>
      </w:r>
      <w:r w:rsidRPr="00A24D22">
        <w:rPr>
          <w:rFonts w:ascii="新宋体" w:eastAsia="新宋体" w:hAnsi="新宋体" w:cs="微软雅黑" w:hint="eastAsia"/>
          <w:lang w:eastAsia="zh-CN"/>
        </w:rPr>
        <w:t>币</w:t>
      </w:r>
      <w:r w:rsidRPr="00A24D22">
        <w:rPr>
          <w:rFonts w:ascii="新宋体" w:eastAsia="新宋体" w:hAnsi="新宋体" w:cs="MS Mincho" w:hint="eastAsia"/>
          <w:lang w:eastAsia="zh-CN"/>
        </w:rPr>
        <w:t>化</w:t>
      </w:r>
      <w:r w:rsidRPr="00A24D22">
        <w:rPr>
          <w:rFonts w:ascii="新宋体" w:eastAsia="新宋体" w:hAnsi="新宋体" w:cs="微软雅黑" w:hint="eastAsia"/>
          <w:lang w:eastAsia="zh-CN"/>
        </w:rPr>
        <w:t>发</w:t>
      </w:r>
      <w:r w:rsidRPr="00A24D22">
        <w:rPr>
          <w:rFonts w:ascii="新宋体" w:eastAsia="新宋体" w:hAnsi="新宋体" w:cs="MS Mincho" w:hint="eastAsia"/>
          <w:lang w:eastAsia="zh-CN"/>
        </w:rPr>
        <w:t>行与托管、</w:t>
      </w:r>
      <w:r w:rsidRPr="00A24D22">
        <w:rPr>
          <w:rFonts w:ascii="新宋体" w:eastAsia="新宋体" w:hAnsi="新宋体" w:cs="微软雅黑" w:hint="eastAsia"/>
          <w:lang w:eastAsia="zh-CN"/>
        </w:rPr>
        <w:t>贸</w:t>
      </w:r>
      <w:r w:rsidRPr="00A24D22">
        <w:rPr>
          <w:rFonts w:ascii="新宋体" w:eastAsia="新宋体" w:hAnsi="新宋体" w:cs="MS Mincho" w:hint="eastAsia"/>
          <w:lang w:eastAsia="zh-CN"/>
        </w:rPr>
        <w:t>易融</w:t>
      </w:r>
      <w:r w:rsidRPr="00A24D22">
        <w:rPr>
          <w:rFonts w:ascii="新宋体" w:eastAsia="新宋体" w:hAnsi="新宋体" w:cs="微软雅黑" w:hint="eastAsia"/>
          <w:lang w:eastAsia="zh-CN"/>
        </w:rPr>
        <w:t>资单</w:t>
      </w:r>
      <w:r w:rsidRPr="00A24D22">
        <w:rPr>
          <w:rFonts w:ascii="新宋体" w:eastAsia="新宋体" w:hAnsi="新宋体" w:cs="MS Mincho" w:hint="eastAsia"/>
          <w:lang w:eastAsia="zh-CN"/>
        </w:rPr>
        <w:t>据存</w:t>
      </w:r>
      <w:r w:rsidRPr="00A24D22">
        <w:rPr>
          <w:rFonts w:ascii="新宋体" w:eastAsia="新宋体" w:hAnsi="新宋体" w:cs="微软雅黑" w:hint="eastAsia"/>
          <w:lang w:eastAsia="zh-CN"/>
        </w:rPr>
        <w:t>证</w:t>
      </w:r>
      <w:r w:rsidRPr="00A24D22">
        <w:rPr>
          <w:rFonts w:ascii="新宋体" w:eastAsia="新宋体" w:hAnsi="新宋体" w:cs="MS Mincho" w:hint="eastAsia"/>
          <w:lang w:eastAsia="zh-CN"/>
        </w:rPr>
        <w:t>、</w:t>
      </w:r>
      <w:proofErr w:type="gramStart"/>
      <w:r w:rsidRPr="00A24D22">
        <w:rPr>
          <w:rFonts w:ascii="新宋体" w:eastAsia="新宋体" w:hAnsi="新宋体" w:cs="MS Mincho" w:hint="eastAsia"/>
          <w:lang w:eastAsia="zh-CN"/>
        </w:rPr>
        <w:t>跨</w:t>
      </w:r>
      <w:r w:rsidRPr="00A24D22">
        <w:rPr>
          <w:rFonts w:ascii="新宋体" w:eastAsia="新宋体" w:hAnsi="新宋体" w:cs="微软雅黑" w:hint="eastAsia"/>
          <w:lang w:eastAsia="zh-CN"/>
        </w:rPr>
        <w:t>链资产</w:t>
      </w:r>
      <w:proofErr w:type="gramEnd"/>
      <w:r w:rsidRPr="00A24D22">
        <w:rPr>
          <w:rFonts w:ascii="新宋体" w:eastAsia="新宋体" w:hAnsi="新宋体" w:cs="MS Mincho" w:hint="eastAsia"/>
          <w:lang w:eastAsia="zh-CN"/>
        </w:rPr>
        <w:t>映射</w:t>
      </w:r>
    </w:p>
    <w:p w14:paraId="63939FD8" w14:textId="0896E76E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目</w:t>
      </w:r>
      <w:r w:rsidRPr="00A24D22">
        <w:rPr>
          <w:rFonts w:ascii="新宋体" w:eastAsia="新宋体" w:hAnsi="新宋体" w:cs="微软雅黑" w:hint="eastAsia"/>
          <w:lang w:eastAsia="zh-CN"/>
        </w:rPr>
        <w:t>标</w:t>
      </w:r>
      <w:r w:rsidRPr="00A24D22">
        <w:rPr>
          <w:rFonts w:ascii="新宋体" w:eastAsia="新宋体" w:hAnsi="新宋体" w:cs="MS Mincho" w:hint="eastAsia"/>
          <w:lang w:eastAsia="zh-CN"/>
        </w:rPr>
        <w:t>用</w:t>
      </w:r>
      <w:r w:rsidRPr="00A24D22">
        <w:rPr>
          <w:rFonts w:ascii="新宋体" w:eastAsia="新宋体" w:hAnsi="新宋体" w:cs="微软雅黑" w:hint="eastAsia"/>
          <w:lang w:eastAsia="zh-CN"/>
        </w:rPr>
        <w:t>户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金</w:t>
      </w:r>
      <w:r w:rsidRPr="00A24D22">
        <w:rPr>
          <w:rFonts w:ascii="新宋体" w:eastAsia="新宋体" w:hAnsi="新宋体" w:cs="微软雅黑" w:hint="eastAsia"/>
          <w:lang w:eastAsia="zh-CN"/>
        </w:rPr>
        <w:t>砖</w:t>
      </w:r>
      <w:r w:rsidRPr="00A24D22">
        <w:rPr>
          <w:rFonts w:ascii="新宋体" w:eastAsia="新宋体" w:hAnsi="新宋体" w:cs="MS Mincho" w:hint="eastAsia"/>
          <w:lang w:eastAsia="zh-CN"/>
        </w:rPr>
        <w:t>国家</w:t>
      </w:r>
      <w:r w:rsidRPr="00A24D22">
        <w:rPr>
          <w:rFonts w:ascii="新宋体" w:eastAsia="新宋体" w:hAnsi="新宋体" w:cs="微软雅黑" w:hint="eastAsia"/>
          <w:lang w:eastAsia="zh-CN"/>
        </w:rPr>
        <w:t>银</w:t>
      </w:r>
      <w:r w:rsidRPr="00A24D22">
        <w:rPr>
          <w:rFonts w:ascii="新宋体" w:eastAsia="新宋体" w:hAnsi="新宋体" w:cs="MS Mincho" w:hint="eastAsia"/>
          <w:lang w:eastAsia="zh-CN"/>
        </w:rPr>
        <w:t>行等多</w:t>
      </w:r>
      <w:r w:rsidRPr="00A24D22">
        <w:rPr>
          <w:rFonts w:ascii="新宋体" w:eastAsia="新宋体" w:hAnsi="新宋体" w:cs="微软雅黑" w:hint="eastAsia"/>
          <w:lang w:eastAsia="zh-CN"/>
        </w:rPr>
        <w:t>边</w:t>
      </w:r>
      <w:r w:rsidRPr="00A24D22">
        <w:rPr>
          <w:rFonts w:ascii="新宋体" w:eastAsia="新宋体" w:hAnsi="新宋体" w:cs="MS Mincho" w:hint="eastAsia"/>
          <w:lang w:eastAsia="zh-CN"/>
        </w:rPr>
        <w:t>金融机构、跨境金融企</w:t>
      </w:r>
      <w:r w:rsidRPr="00A24D22">
        <w:rPr>
          <w:rFonts w:ascii="新宋体" w:eastAsia="新宋体" w:hAnsi="新宋体" w:cs="微软雅黑" w:hint="eastAsia"/>
          <w:lang w:eastAsia="zh-CN"/>
        </w:rPr>
        <w:t>业</w:t>
      </w:r>
      <w:r w:rsidRPr="00A24D22">
        <w:rPr>
          <w:rFonts w:ascii="新宋体" w:eastAsia="新宋体" w:hAnsi="新宋体" w:cs="MS Mincho" w:hint="eastAsia"/>
          <w:lang w:eastAsia="zh-CN"/>
        </w:rPr>
        <w:t>、数字</w:t>
      </w:r>
      <w:r w:rsidRPr="00A24D22">
        <w:rPr>
          <w:rFonts w:ascii="新宋体" w:eastAsia="新宋体" w:hAnsi="新宋体" w:cs="微软雅黑" w:hint="eastAsia"/>
          <w:lang w:eastAsia="zh-CN"/>
        </w:rPr>
        <w:t>资产</w:t>
      </w:r>
      <w:r w:rsidRPr="00A24D22">
        <w:rPr>
          <w:rFonts w:ascii="新宋体" w:eastAsia="新宋体" w:hAnsi="新宋体" w:cs="MS Mincho" w:hint="eastAsia"/>
          <w:lang w:eastAsia="zh-CN"/>
        </w:rPr>
        <w:t>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机构</w:t>
      </w:r>
    </w:p>
    <w:p w14:paraId="019BC3C6" w14:textId="2ADFCA99" w:rsidR="002D799F" w:rsidRPr="00A24D22" w:rsidRDefault="003A3B4D" w:rsidP="00B73CEC">
      <w:pPr>
        <w:pStyle w:val="a0"/>
        <w:rPr>
          <w:rFonts w:ascii="新宋体" w:eastAsia="新宋体" w:hAnsi="新宋体" w:hint="eastAsia"/>
        </w:rPr>
      </w:pPr>
      <w:r w:rsidRPr="00A24D22">
        <w:rPr>
          <w:rFonts w:ascii="新宋体" w:eastAsia="新宋体" w:hAnsi="新宋体" w:cs="微软雅黑" w:hint="eastAsia"/>
          <w:lang w:eastAsia="zh-CN"/>
        </w:rPr>
        <w:t>对</w:t>
      </w:r>
      <w:r w:rsidRPr="00A24D22">
        <w:rPr>
          <w:rFonts w:ascii="新宋体" w:eastAsia="新宋体" w:hAnsi="新宋体" w:cs="MS Mincho" w:hint="eastAsia"/>
          <w:lang w:eastAsia="zh-CN"/>
        </w:rPr>
        <w:t>接系</w:t>
      </w:r>
      <w:r w:rsidRPr="00A24D22">
        <w:rPr>
          <w:rFonts w:ascii="新宋体" w:eastAsia="新宋体" w:hAnsi="新宋体" w:cs="微软雅黑" w:hint="eastAsia"/>
          <w:lang w:eastAsia="zh-CN"/>
        </w:rPr>
        <w:t>统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/>
          <w:lang w:eastAsia="zh-CN"/>
        </w:rPr>
        <w:t xml:space="preserve"> COBOL </w:t>
      </w:r>
      <w:r w:rsidRPr="00A24D22">
        <w:rPr>
          <w:rFonts w:ascii="新宋体" w:eastAsia="新宋体" w:hAnsi="新宋体" w:hint="eastAsia"/>
          <w:lang w:eastAsia="zh-CN"/>
        </w:rPr>
        <w:t>大型机、分布式核心系</w:t>
      </w:r>
      <w:r w:rsidRPr="00A24D22">
        <w:rPr>
          <w:rFonts w:ascii="新宋体" w:eastAsia="新宋体" w:hAnsi="新宋体" w:cs="微软雅黑" w:hint="eastAsia"/>
          <w:lang w:eastAsia="zh-CN"/>
        </w:rPr>
        <w:t>统</w:t>
      </w:r>
      <w:r w:rsidRPr="00A24D22">
        <w:rPr>
          <w:rFonts w:ascii="新宋体" w:eastAsia="新宋体" w:hAnsi="新宋体" w:cs="MS Mincho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 xml:space="preserve">Open Banking </w:t>
      </w:r>
      <w:r w:rsidRPr="00A24D22">
        <w:rPr>
          <w:rFonts w:ascii="新宋体" w:eastAsia="新宋体" w:hAnsi="新宋体" w:hint="eastAsia"/>
          <w:lang w:eastAsia="zh-CN"/>
        </w:rPr>
        <w:t>平台、</w:t>
      </w:r>
      <w:r w:rsidRPr="00A24D22">
        <w:rPr>
          <w:rFonts w:ascii="新宋体" w:eastAsia="新宋体" w:hAnsi="新宋体"/>
          <w:lang w:eastAsia="zh-CN"/>
        </w:rPr>
        <w:t>CIPS</w:t>
      </w:r>
      <w:r w:rsidRPr="00A24D22">
        <w:rPr>
          <w:rFonts w:ascii="新宋体" w:eastAsia="新宋体" w:hAnsi="新宋体" w:hint="eastAsia"/>
          <w:lang w:eastAsia="zh-CN"/>
        </w:rPr>
        <w:t>、</w:t>
      </w:r>
      <w:proofErr w:type="spellStart"/>
      <w:r w:rsidRPr="00A24D22">
        <w:rPr>
          <w:rFonts w:ascii="新宋体" w:eastAsia="新宋体" w:hAnsi="新宋体"/>
          <w:lang w:eastAsia="zh-CN"/>
        </w:rPr>
        <w:t>mBridge</w:t>
      </w:r>
      <w:proofErr w:type="spellEnd"/>
    </w:p>
    <w:p w14:paraId="44F58ECF" w14:textId="77777777" w:rsidR="000059BE" w:rsidRDefault="000059BE"/>
    <w:p w14:paraId="4FB23B46" w14:textId="09C99076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1.5 </w:t>
      </w:r>
      <w:r w:rsidRPr="003A3B4D">
        <w:rPr>
          <w:rFonts w:eastAsia="宋体" w:hint="eastAsia"/>
          <w:lang w:eastAsia="zh-CN"/>
        </w:rPr>
        <w:t>版本信息</w:t>
      </w:r>
    </w:p>
    <w:p w14:paraId="0398DD0D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3CA289DC" w14:textId="77777777">
        <w:tc>
          <w:tcPr>
            <w:tcW w:w="4320" w:type="dxa"/>
          </w:tcPr>
          <w:p w14:paraId="1A64FAE4" w14:textId="6780BD49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项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目</w:t>
            </w:r>
          </w:p>
        </w:tc>
        <w:tc>
          <w:tcPr>
            <w:tcW w:w="4320" w:type="dxa"/>
          </w:tcPr>
          <w:p w14:paraId="2EF9B507" w14:textId="4DB73DD3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说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明</w:t>
            </w:r>
          </w:p>
        </w:tc>
      </w:tr>
      <w:tr w:rsidR="002D799F" w14:paraId="1271A0A1" w14:textId="77777777">
        <w:tc>
          <w:tcPr>
            <w:tcW w:w="4320" w:type="dxa"/>
          </w:tcPr>
          <w:p w14:paraId="428F9F3A" w14:textId="668BB316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当前版本</w:t>
            </w:r>
          </w:p>
        </w:tc>
        <w:tc>
          <w:tcPr>
            <w:tcW w:w="4320" w:type="dxa"/>
          </w:tcPr>
          <w:p w14:paraId="1ADC59E7" w14:textId="0CD6F118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v1.0</w:t>
            </w:r>
          </w:p>
        </w:tc>
      </w:tr>
      <w:tr w:rsidR="002D799F" w14:paraId="5FAF43F5" w14:textId="77777777">
        <w:tc>
          <w:tcPr>
            <w:tcW w:w="4320" w:type="dxa"/>
          </w:tcPr>
          <w:p w14:paraId="2C2BEC53" w14:textId="6DCA526A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发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布日期</w:t>
            </w:r>
          </w:p>
        </w:tc>
        <w:tc>
          <w:tcPr>
            <w:tcW w:w="4320" w:type="dxa"/>
          </w:tcPr>
          <w:p w14:paraId="2C15E998" w14:textId="5AFDE2E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2026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年</w:t>
            </w:r>
            <w:r w:rsidRPr="00A24D22">
              <w:rPr>
                <w:rFonts w:ascii="新宋体" w:eastAsia="新宋体" w:hAnsi="新宋体"/>
                <w:lang w:eastAsia="zh-CN"/>
              </w:rPr>
              <w:t>3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月</w:t>
            </w:r>
          </w:p>
        </w:tc>
      </w:tr>
      <w:tr w:rsidR="002D799F" w14:paraId="39598C37" w14:textId="77777777">
        <w:tc>
          <w:tcPr>
            <w:tcW w:w="4320" w:type="dxa"/>
          </w:tcPr>
          <w:p w14:paraId="61CF02BE" w14:textId="1129B39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开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发语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言</w:t>
            </w:r>
          </w:p>
        </w:tc>
        <w:tc>
          <w:tcPr>
            <w:tcW w:w="4320" w:type="dxa"/>
          </w:tcPr>
          <w:p w14:paraId="5DA90CB6" w14:textId="5BD6F0C3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Java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（核心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业务层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）、</w:t>
            </w:r>
            <w:r w:rsidRPr="00A24D22">
              <w:rPr>
                <w:rFonts w:ascii="新宋体" w:eastAsia="新宋体" w:hAnsi="新宋体"/>
                <w:lang w:eastAsia="zh-CN"/>
              </w:rPr>
              <w:t>Go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（高性能网关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）</w:t>
            </w:r>
          </w:p>
        </w:tc>
      </w:tr>
      <w:tr w:rsidR="002D799F" w14:paraId="50630B63" w14:textId="77777777">
        <w:tc>
          <w:tcPr>
            <w:tcW w:w="4320" w:type="dxa"/>
          </w:tcPr>
          <w:p w14:paraId="3B64FB9D" w14:textId="1646D9C5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授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方式</w:t>
            </w:r>
          </w:p>
        </w:tc>
        <w:tc>
          <w:tcPr>
            <w:tcW w:w="4320" w:type="dxa"/>
          </w:tcPr>
          <w:p w14:paraId="2C158383" w14:textId="7199633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商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业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授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</w:p>
        </w:tc>
      </w:tr>
    </w:tbl>
    <w:p w14:paraId="2820F87A" w14:textId="77777777" w:rsidR="000059BE" w:rsidRPr="00B73CEC" w:rsidRDefault="000059BE">
      <w:pPr>
        <w:rPr>
          <w:rFonts w:eastAsia="宋体" w:hint="eastAsia"/>
          <w:lang w:eastAsia="zh-CN"/>
        </w:rPr>
      </w:pPr>
    </w:p>
    <w:p w14:paraId="712714B0" w14:textId="6C5F1ED1" w:rsidR="002D799F" w:rsidRDefault="003A3B4D">
      <w:pPr>
        <w:pStyle w:val="1"/>
      </w:pPr>
      <w:r w:rsidRPr="003A3B4D">
        <w:rPr>
          <w:rFonts w:eastAsia="宋体"/>
          <w:lang w:eastAsia="zh-CN"/>
        </w:rPr>
        <w:lastRenderedPageBreak/>
        <w:t xml:space="preserve">2. </w:t>
      </w:r>
      <w:r w:rsidRPr="003A3B4D">
        <w:rPr>
          <w:rFonts w:eastAsia="宋体" w:hint="eastAsia"/>
          <w:lang w:eastAsia="zh-CN"/>
        </w:rPr>
        <w:t>运行</w:t>
      </w:r>
      <w:r w:rsidRPr="003A3B4D">
        <w:rPr>
          <w:rFonts w:ascii="微软雅黑" w:eastAsia="宋体" w:hAnsi="微软雅黑" w:cs="微软雅黑" w:hint="eastAsia"/>
          <w:lang w:eastAsia="zh-CN"/>
        </w:rPr>
        <w:t>环</w:t>
      </w:r>
      <w:r w:rsidRPr="003A3B4D">
        <w:rPr>
          <w:rFonts w:ascii="MS Gothic" w:eastAsia="宋体" w:hAnsi="MS Gothic" w:cs="MS Gothic" w:hint="eastAsia"/>
          <w:lang w:eastAsia="zh-CN"/>
        </w:rPr>
        <w:t>境</w:t>
      </w:r>
    </w:p>
    <w:p w14:paraId="03519ED1" w14:textId="77777777" w:rsidR="002D799F" w:rsidRDefault="002D799F"/>
    <w:p w14:paraId="6D467A89" w14:textId="62DF9604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2.1 </w:t>
      </w:r>
      <w:r w:rsidRPr="003A3B4D">
        <w:rPr>
          <w:rFonts w:eastAsia="宋体" w:hint="eastAsia"/>
          <w:lang w:eastAsia="zh-CN"/>
        </w:rPr>
        <w:t>硬件要求</w:t>
      </w:r>
    </w:p>
    <w:p w14:paraId="43D7C5F8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7DF050FC" w14:textId="77777777">
        <w:tc>
          <w:tcPr>
            <w:tcW w:w="2880" w:type="dxa"/>
          </w:tcPr>
          <w:p w14:paraId="47D290BD" w14:textId="0C407172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件</w:t>
            </w:r>
          </w:p>
        </w:tc>
        <w:tc>
          <w:tcPr>
            <w:tcW w:w="2880" w:type="dxa"/>
          </w:tcPr>
          <w:p w14:paraId="74076DBC" w14:textId="635CEA7D" w:rsidR="002D799F" w:rsidRDefault="003A3B4D" w:rsidP="00A24D22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最低配置</w:t>
            </w:r>
          </w:p>
        </w:tc>
        <w:tc>
          <w:tcPr>
            <w:tcW w:w="2880" w:type="dxa"/>
          </w:tcPr>
          <w:p w14:paraId="5C09C5A6" w14:textId="598596DC" w:rsidR="002D799F" w:rsidRDefault="003A3B4D" w:rsidP="00A24D22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推荐配置</w:t>
            </w:r>
          </w:p>
        </w:tc>
      </w:tr>
      <w:tr w:rsidR="002D799F" w14:paraId="13DF29B1" w14:textId="77777777">
        <w:tc>
          <w:tcPr>
            <w:tcW w:w="2880" w:type="dxa"/>
          </w:tcPr>
          <w:p w14:paraId="075FD208" w14:textId="1C44B434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应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用服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器</w:t>
            </w:r>
          </w:p>
        </w:tc>
        <w:tc>
          <w:tcPr>
            <w:tcW w:w="2880" w:type="dxa"/>
          </w:tcPr>
          <w:p w14:paraId="02092167" w14:textId="75366F1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16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  <w:tc>
          <w:tcPr>
            <w:tcW w:w="2880" w:type="dxa"/>
          </w:tcPr>
          <w:p w14:paraId="33530B24" w14:textId="37551F5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16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64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</w:tr>
      <w:tr w:rsidR="002D799F" w14:paraId="5D4630EA" w14:textId="77777777">
        <w:tc>
          <w:tcPr>
            <w:tcW w:w="2880" w:type="dxa"/>
          </w:tcPr>
          <w:p w14:paraId="734F2BF6" w14:textId="1AEBAC3F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数据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库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器</w:t>
            </w:r>
          </w:p>
        </w:tc>
        <w:tc>
          <w:tcPr>
            <w:tcW w:w="2880" w:type="dxa"/>
          </w:tcPr>
          <w:p w14:paraId="3F567334" w14:textId="3AC0B3A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32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内存、</w:t>
            </w:r>
            <w:r w:rsidRPr="00A24D22">
              <w:rPr>
                <w:rFonts w:ascii="新宋体" w:eastAsia="新宋体" w:hAnsi="新宋体"/>
                <w:lang w:eastAsia="zh-CN"/>
              </w:rPr>
              <w:t>500 GB SSD</w:t>
            </w:r>
          </w:p>
        </w:tc>
        <w:tc>
          <w:tcPr>
            <w:tcW w:w="2880" w:type="dxa"/>
          </w:tcPr>
          <w:p w14:paraId="728E6F06" w14:textId="5ED41FF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16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128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内存、</w:t>
            </w:r>
            <w:r w:rsidRPr="00A24D22">
              <w:rPr>
                <w:rFonts w:ascii="新宋体" w:eastAsia="新宋体" w:hAnsi="新宋体"/>
                <w:lang w:eastAsia="zh-CN"/>
              </w:rPr>
              <w:t>2 TB SSD</w:t>
            </w:r>
          </w:p>
        </w:tc>
      </w:tr>
      <w:tr w:rsidR="002D799F" w14:paraId="2E99257E" w14:textId="77777777">
        <w:tc>
          <w:tcPr>
            <w:tcW w:w="2880" w:type="dxa"/>
          </w:tcPr>
          <w:p w14:paraId="68CF6509" w14:textId="71499CA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缓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存服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器</w:t>
            </w:r>
          </w:p>
        </w:tc>
        <w:tc>
          <w:tcPr>
            <w:tcW w:w="2880" w:type="dxa"/>
          </w:tcPr>
          <w:p w14:paraId="7763F6EA" w14:textId="20A6E9D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4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16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  <w:tc>
          <w:tcPr>
            <w:tcW w:w="2880" w:type="dxa"/>
          </w:tcPr>
          <w:p w14:paraId="51045762" w14:textId="58E52132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64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</w:tr>
      <w:tr w:rsidR="002D799F" w14:paraId="04704D1F" w14:textId="77777777">
        <w:tc>
          <w:tcPr>
            <w:tcW w:w="2880" w:type="dxa"/>
          </w:tcPr>
          <w:p w14:paraId="444012EA" w14:textId="0E962D1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负载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均衡</w:t>
            </w:r>
          </w:p>
        </w:tc>
        <w:tc>
          <w:tcPr>
            <w:tcW w:w="2880" w:type="dxa"/>
          </w:tcPr>
          <w:p w14:paraId="69226110" w14:textId="2B4CF200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4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8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  <w:tc>
          <w:tcPr>
            <w:tcW w:w="2880" w:type="dxa"/>
          </w:tcPr>
          <w:p w14:paraId="66F29CA5" w14:textId="1E3DCBC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16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</w:tr>
      <w:tr w:rsidR="002D799F" w14:paraId="227798AA" w14:textId="77777777">
        <w:tc>
          <w:tcPr>
            <w:tcW w:w="2880" w:type="dxa"/>
          </w:tcPr>
          <w:p w14:paraId="634B564E" w14:textId="4C44EA9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HSM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硬件安全模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5C3AE971" w14:textId="7F77EFC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符合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FIPS 140-2 Level 3 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标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准</w:t>
            </w:r>
          </w:p>
        </w:tc>
        <w:tc>
          <w:tcPr>
            <w:tcW w:w="2880" w:type="dxa"/>
          </w:tcPr>
          <w:p w14:paraId="5B1A7E99" w14:textId="6BCD7CCC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—</w:t>
            </w:r>
          </w:p>
        </w:tc>
      </w:tr>
    </w:tbl>
    <w:p w14:paraId="70CB9DB7" w14:textId="77777777" w:rsidR="000059BE" w:rsidRPr="00B73CEC" w:rsidRDefault="000059BE">
      <w:pPr>
        <w:rPr>
          <w:rFonts w:eastAsia="宋体" w:hint="eastAsia"/>
          <w:lang w:eastAsia="zh-CN"/>
        </w:rPr>
      </w:pPr>
    </w:p>
    <w:p w14:paraId="65F15E45" w14:textId="0C8E4347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2.2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Gothic" w:eastAsia="MS Gothic" w:hAnsi="MS Gothic" w:cs="MS Gothic" w:hint="eastAsia"/>
          <w:lang w:eastAsia="zh-CN"/>
        </w:rPr>
        <w:t>境</w:t>
      </w:r>
    </w:p>
    <w:p w14:paraId="77BA5D1F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53AF0ED5" w14:textId="77777777">
        <w:tc>
          <w:tcPr>
            <w:tcW w:w="4320" w:type="dxa"/>
          </w:tcPr>
          <w:p w14:paraId="43936938" w14:textId="4CD899E1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类别</w:t>
            </w:r>
          </w:p>
        </w:tc>
        <w:tc>
          <w:tcPr>
            <w:tcW w:w="4320" w:type="dxa"/>
          </w:tcPr>
          <w:p w14:paraId="09386609" w14:textId="4CBDD4BC" w:rsidR="002D799F" w:rsidRDefault="003A3B4D" w:rsidP="00A24D22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要求</w:t>
            </w:r>
          </w:p>
        </w:tc>
      </w:tr>
      <w:tr w:rsidR="002D799F" w14:paraId="3885293E" w14:textId="77777777">
        <w:tc>
          <w:tcPr>
            <w:tcW w:w="4320" w:type="dxa"/>
          </w:tcPr>
          <w:p w14:paraId="7DD8D79E" w14:textId="2521733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操作系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</w:p>
        </w:tc>
        <w:tc>
          <w:tcPr>
            <w:tcW w:w="4320" w:type="dxa"/>
          </w:tcPr>
          <w:p w14:paraId="02D4CB3A" w14:textId="3D09563B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Linux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A24D22">
              <w:rPr>
                <w:rFonts w:ascii="新宋体" w:eastAsia="新宋体" w:hAnsi="新宋体"/>
                <w:lang w:eastAsia="zh-CN"/>
              </w:rPr>
              <w:t>CentOS 7.x / Ubuntu 20.04+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）、</w:t>
            </w:r>
            <w:r w:rsidRPr="00A24D22">
              <w:rPr>
                <w:rFonts w:ascii="新宋体" w:eastAsia="新宋体" w:hAnsi="新宋体"/>
                <w:lang w:eastAsia="zh-CN"/>
              </w:rPr>
              <w:t>Windows Server 2019+</w:t>
            </w:r>
          </w:p>
        </w:tc>
      </w:tr>
      <w:tr w:rsidR="002D799F" w14:paraId="4F0A950B" w14:textId="77777777">
        <w:tc>
          <w:tcPr>
            <w:tcW w:w="4320" w:type="dxa"/>
          </w:tcPr>
          <w:p w14:paraId="678BF9B4" w14:textId="0EF02015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JDK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版本</w:t>
            </w:r>
          </w:p>
        </w:tc>
        <w:tc>
          <w:tcPr>
            <w:tcW w:w="4320" w:type="dxa"/>
          </w:tcPr>
          <w:p w14:paraId="7FF7587C" w14:textId="014E6D14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JDK 11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或以上</w:t>
            </w:r>
          </w:p>
        </w:tc>
      </w:tr>
      <w:tr w:rsidR="002D799F" w14:paraId="50C2FCD4" w14:textId="77777777">
        <w:tc>
          <w:tcPr>
            <w:tcW w:w="4320" w:type="dxa"/>
          </w:tcPr>
          <w:p w14:paraId="6404948C" w14:textId="0147ACE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容器平台</w:t>
            </w:r>
          </w:p>
        </w:tc>
        <w:tc>
          <w:tcPr>
            <w:tcW w:w="4320" w:type="dxa"/>
          </w:tcPr>
          <w:p w14:paraId="1EC398A0" w14:textId="17BF369F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Docker 20.10+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>Kubernetes 1.24+</w:t>
            </w:r>
          </w:p>
        </w:tc>
      </w:tr>
      <w:tr w:rsidR="002D799F" w14:paraId="21B32678" w14:textId="77777777">
        <w:tc>
          <w:tcPr>
            <w:tcW w:w="4320" w:type="dxa"/>
          </w:tcPr>
          <w:p w14:paraId="636A2E86" w14:textId="7C28350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数据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库</w:t>
            </w:r>
          </w:p>
        </w:tc>
        <w:tc>
          <w:tcPr>
            <w:tcW w:w="4320" w:type="dxa"/>
          </w:tcPr>
          <w:p w14:paraId="7B87BEE4" w14:textId="553DEF86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MySQL 8.0+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>PostgreSQL 14+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（任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选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其一）</w:t>
            </w:r>
          </w:p>
        </w:tc>
      </w:tr>
      <w:tr w:rsidR="002D799F" w14:paraId="52181819" w14:textId="77777777">
        <w:tc>
          <w:tcPr>
            <w:tcW w:w="4320" w:type="dxa"/>
          </w:tcPr>
          <w:p w14:paraId="70D783F6" w14:textId="50E3A3F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缓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存</w:t>
            </w:r>
          </w:p>
        </w:tc>
        <w:tc>
          <w:tcPr>
            <w:tcW w:w="4320" w:type="dxa"/>
          </w:tcPr>
          <w:p w14:paraId="16EE6151" w14:textId="1812AC30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Redis 6.2+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（集群模式）</w:t>
            </w:r>
          </w:p>
        </w:tc>
      </w:tr>
      <w:tr w:rsidR="002D799F" w14:paraId="3448A278" w14:textId="77777777">
        <w:tc>
          <w:tcPr>
            <w:tcW w:w="4320" w:type="dxa"/>
          </w:tcPr>
          <w:p w14:paraId="01614F5A" w14:textId="6C0BB578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消息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列</w:t>
            </w:r>
          </w:p>
        </w:tc>
        <w:tc>
          <w:tcPr>
            <w:tcW w:w="4320" w:type="dxa"/>
          </w:tcPr>
          <w:p w14:paraId="0D2DE220" w14:textId="11A0A562" w:rsidR="002D799F" w:rsidRPr="00A24D22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A24D22">
              <w:rPr>
                <w:rFonts w:ascii="新宋体" w:eastAsia="新宋体" w:hAnsi="新宋体"/>
                <w:lang w:eastAsia="zh-CN"/>
              </w:rPr>
              <w:t>RocketMQ</w:t>
            </w:r>
            <w:proofErr w:type="spellEnd"/>
            <w:r w:rsidRPr="00A24D22">
              <w:rPr>
                <w:rFonts w:ascii="新宋体" w:eastAsia="新宋体" w:hAnsi="新宋体"/>
                <w:lang w:eastAsia="zh-CN"/>
              </w:rPr>
              <w:t xml:space="preserve"> 4.9+</w:t>
            </w:r>
          </w:p>
        </w:tc>
      </w:tr>
      <w:tr w:rsidR="002D799F" w14:paraId="371E30A2" w14:textId="77777777">
        <w:tc>
          <w:tcPr>
            <w:tcW w:w="4320" w:type="dxa"/>
          </w:tcPr>
          <w:p w14:paraId="618DA774" w14:textId="103CF9BA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日志平台</w:t>
            </w:r>
          </w:p>
        </w:tc>
        <w:tc>
          <w:tcPr>
            <w:tcW w:w="4320" w:type="dxa"/>
          </w:tcPr>
          <w:p w14:paraId="125DE4C6" w14:textId="06CE3582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Elasticsearch 7.x + Logstash + Kibana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A24D22">
              <w:rPr>
                <w:rFonts w:ascii="新宋体" w:eastAsia="新宋体" w:hAnsi="新宋体"/>
                <w:lang w:eastAsia="zh-CN"/>
              </w:rPr>
              <w:t>ELK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469DE521" w14:textId="77777777">
        <w:tc>
          <w:tcPr>
            <w:tcW w:w="4320" w:type="dxa"/>
          </w:tcPr>
          <w:p w14:paraId="1C3C933E" w14:textId="5A73580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监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控平台</w:t>
            </w:r>
          </w:p>
        </w:tc>
        <w:tc>
          <w:tcPr>
            <w:tcW w:w="4320" w:type="dxa"/>
          </w:tcPr>
          <w:p w14:paraId="5AE96393" w14:textId="4EA2F18F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Prometheus 2.x + Grafana 9.x</w:t>
            </w:r>
          </w:p>
        </w:tc>
      </w:tr>
      <w:tr w:rsidR="002D799F" w14:paraId="6292C7AF" w14:textId="77777777">
        <w:tc>
          <w:tcPr>
            <w:tcW w:w="4320" w:type="dxa"/>
          </w:tcPr>
          <w:p w14:paraId="326BFDF4" w14:textId="6669B687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配置中心</w:t>
            </w:r>
          </w:p>
        </w:tc>
        <w:tc>
          <w:tcPr>
            <w:tcW w:w="4320" w:type="dxa"/>
          </w:tcPr>
          <w:p w14:paraId="73FA40BF" w14:textId="4AE28F08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Apollo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配置中心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2.x</w:t>
            </w:r>
          </w:p>
        </w:tc>
      </w:tr>
    </w:tbl>
    <w:p w14:paraId="34037EC9" w14:textId="77777777" w:rsidR="002D799F" w:rsidRDefault="002D799F"/>
    <w:p w14:paraId="0523A251" w14:textId="79DC11B3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2.3 </w:t>
      </w:r>
      <w:r w:rsidRPr="003A3B4D">
        <w:rPr>
          <w:rFonts w:eastAsia="宋体" w:hint="eastAsia"/>
          <w:lang w:eastAsia="zh-CN"/>
        </w:rPr>
        <w:t>网</w:t>
      </w:r>
      <w:r w:rsidRPr="003A3B4D">
        <w:rPr>
          <w:rFonts w:ascii="微软雅黑" w:eastAsia="宋体" w:hAnsi="微软雅黑" w:cs="微软雅黑" w:hint="eastAsia"/>
          <w:lang w:eastAsia="zh-CN"/>
        </w:rPr>
        <w:t>络</w:t>
      </w:r>
      <w:r w:rsidRPr="003A3B4D">
        <w:rPr>
          <w:rFonts w:ascii="MS Gothic" w:eastAsia="宋体" w:hAnsi="MS Gothic" w:cs="MS Gothic" w:hint="eastAsia"/>
          <w:lang w:eastAsia="zh-CN"/>
        </w:rPr>
        <w:t>要求</w:t>
      </w:r>
    </w:p>
    <w:p w14:paraId="4316A0DE" w14:textId="77777777" w:rsidR="002D799F" w:rsidRDefault="002D799F"/>
    <w:p w14:paraId="56263B44" w14:textId="4DC6ED8E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cs="微软雅黑" w:hint="eastAsia"/>
          <w:lang w:eastAsia="zh-CN"/>
        </w:rPr>
        <w:t>应</w:t>
      </w:r>
      <w:r w:rsidRPr="00A24D22">
        <w:rPr>
          <w:rFonts w:ascii="新宋体" w:eastAsia="新宋体" w:hAnsi="新宋体" w:cs="MS Mincho" w:hint="eastAsia"/>
          <w:lang w:eastAsia="zh-CN"/>
        </w:rPr>
        <w:t>用服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器至数据</w:t>
      </w:r>
      <w:r w:rsidRPr="00A24D22">
        <w:rPr>
          <w:rFonts w:ascii="新宋体" w:eastAsia="新宋体" w:hAnsi="新宋体" w:cs="微软雅黑" w:hint="eastAsia"/>
          <w:lang w:eastAsia="zh-CN"/>
        </w:rPr>
        <w:t>库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 w:hint="eastAsia"/>
          <w:lang w:eastAsia="zh-CN"/>
        </w:rPr>
        <w:t>内网千兆</w:t>
      </w:r>
      <w:r w:rsidRPr="00A24D22">
        <w:rPr>
          <w:rFonts w:ascii="新宋体" w:eastAsia="新宋体" w:hAnsi="新宋体" w:cs="微软雅黑" w:hint="eastAsia"/>
          <w:lang w:eastAsia="zh-CN"/>
        </w:rPr>
        <w:t>带宽</w:t>
      </w:r>
      <w:r w:rsidRPr="00A24D22">
        <w:rPr>
          <w:rFonts w:ascii="新宋体" w:eastAsia="新宋体" w:hAnsi="新宋体" w:cs="MS Mincho" w:hint="eastAsia"/>
          <w:lang w:eastAsia="zh-CN"/>
        </w:rPr>
        <w:t>，延</w:t>
      </w:r>
      <w:r w:rsidRPr="00A24D22">
        <w:rPr>
          <w:rFonts w:ascii="新宋体" w:eastAsia="新宋体" w:hAnsi="新宋体" w:cs="微软雅黑" w:hint="eastAsia"/>
          <w:lang w:eastAsia="zh-CN"/>
        </w:rPr>
        <w:t>迟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≤</w:t>
      </w:r>
      <w:r w:rsidRPr="00A24D22">
        <w:rPr>
          <w:rFonts w:ascii="新宋体" w:eastAsia="新宋体" w:hAnsi="新宋体"/>
          <w:lang w:eastAsia="zh-CN"/>
        </w:rPr>
        <w:t xml:space="preserve"> 1ms</w:t>
      </w:r>
    </w:p>
    <w:p w14:paraId="13BC78A5" w14:textId="7AF32145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cs="微软雅黑" w:hint="eastAsia"/>
          <w:lang w:eastAsia="zh-CN"/>
        </w:rPr>
        <w:t>应</w:t>
      </w:r>
      <w:r w:rsidRPr="00A24D22">
        <w:rPr>
          <w:rFonts w:ascii="新宋体" w:eastAsia="新宋体" w:hAnsi="新宋体" w:cs="MS Mincho" w:hint="eastAsia"/>
          <w:lang w:eastAsia="zh-CN"/>
        </w:rPr>
        <w:t>用服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器至区</w:t>
      </w:r>
      <w:r w:rsidRPr="00A24D22">
        <w:rPr>
          <w:rFonts w:ascii="新宋体" w:eastAsia="新宋体" w:hAnsi="新宋体" w:cs="微软雅黑" w:hint="eastAsia"/>
          <w:lang w:eastAsia="zh-CN"/>
        </w:rPr>
        <w:t>块链节</w:t>
      </w:r>
      <w:r w:rsidRPr="00A24D22">
        <w:rPr>
          <w:rFonts w:ascii="新宋体" w:eastAsia="新宋体" w:hAnsi="新宋体" w:cs="MS Mincho" w:hint="eastAsia"/>
          <w:lang w:eastAsia="zh-CN"/>
        </w:rPr>
        <w:t>点：</w:t>
      </w:r>
      <w:r w:rsidRPr="00A24D22">
        <w:rPr>
          <w:rFonts w:ascii="新宋体" w:eastAsia="新宋体" w:hAnsi="新宋体" w:hint="eastAsia"/>
          <w:lang w:eastAsia="zh-CN"/>
        </w:rPr>
        <w:t>公网</w:t>
      </w:r>
      <w:r w:rsidRPr="00A24D22">
        <w:rPr>
          <w:rFonts w:ascii="新宋体" w:eastAsia="新宋体" w:hAnsi="新宋体" w:cs="微软雅黑" w:hint="eastAsia"/>
          <w:lang w:eastAsia="zh-CN"/>
        </w:rPr>
        <w:t>带宽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≥</w:t>
      </w:r>
      <w:r w:rsidRPr="00A24D22">
        <w:rPr>
          <w:rFonts w:ascii="新宋体" w:eastAsia="新宋体" w:hAnsi="新宋体"/>
          <w:lang w:eastAsia="zh-CN"/>
        </w:rPr>
        <w:t xml:space="preserve"> 100 Mbps</w:t>
      </w:r>
      <w:r w:rsidRPr="00A24D22">
        <w:rPr>
          <w:rFonts w:ascii="新宋体" w:eastAsia="新宋体" w:hAnsi="新宋体" w:hint="eastAsia"/>
          <w:lang w:eastAsia="zh-CN"/>
        </w:rPr>
        <w:t>，延</w:t>
      </w:r>
      <w:r w:rsidRPr="00A24D22">
        <w:rPr>
          <w:rFonts w:ascii="新宋体" w:eastAsia="新宋体" w:hAnsi="新宋体" w:cs="微软雅黑" w:hint="eastAsia"/>
          <w:lang w:eastAsia="zh-CN"/>
        </w:rPr>
        <w:t>迟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≤</w:t>
      </w:r>
      <w:r w:rsidRPr="00A24D22">
        <w:rPr>
          <w:rFonts w:ascii="新宋体" w:eastAsia="新宋体" w:hAnsi="新宋体"/>
          <w:lang w:eastAsia="zh-CN"/>
        </w:rPr>
        <w:t xml:space="preserve"> 100ms</w:t>
      </w:r>
    </w:p>
    <w:p w14:paraId="406D1CB8" w14:textId="7705E65E" w:rsidR="002D799F" w:rsidRPr="00A24D22" w:rsidRDefault="003A3B4D">
      <w:pPr>
        <w:pStyle w:val="a0"/>
        <w:rPr>
          <w:rFonts w:ascii="新宋体" w:eastAsia="新宋体" w:hAnsi="新宋体"/>
        </w:rPr>
      </w:pPr>
      <w:r w:rsidRPr="00A24D22">
        <w:rPr>
          <w:rFonts w:ascii="新宋体" w:eastAsia="新宋体" w:hAnsi="新宋体" w:hint="eastAsia"/>
          <w:lang w:eastAsia="zh-CN"/>
        </w:rPr>
        <w:t>外部</w:t>
      </w:r>
      <w:r w:rsidRPr="00A24D22">
        <w:rPr>
          <w:rFonts w:ascii="新宋体" w:eastAsia="新宋体" w:hAnsi="新宋体" w:cs="微软雅黑" w:hint="eastAsia"/>
          <w:lang w:eastAsia="zh-CN"/>
        </w:rPr>
        <w:t>访问</w:t>
      </w:r>
      <w:r w:rsidRPr="00A24D22">
        <w:rPr>
          <w:rFonts w:ascii="新宋体" w:eastAsia="新宋体" w:hAnsi="新宋体" w:cs="MS Mincho" w:hint="eastAsia"/>
          <w:lang w:eastAsia="zh-CN"/>
        </w:rPr>
        <w:t>端口：</w:t>
      </w:r>
      <w:r w:rsidRPr="00A24D22">
        <w:rPr>
          <w:rFonts w:ascii="新宋体" w:eastAsia="新宋体" w:hAnsi="新宋体"/>
          <w:lang w:eastAsia="zh-CN"/>
        </w:rPr>
        <w:t>HTTP</w:t>
      </w:r>
      <w:r w:rsidRPr="00A24D22">
        <w:rPr>
          <w:rFonts w:ascii="新宋体" w:eastAsia="新宋体" w:hAnsi="新宋体" w:hint="eastAsia"/>
          <w:lang w:eastAsia="zh-CN"/>
        </w:rPr>
        <w:t>（</w:t>
      </w:r>
      <w:r w:rsidRPr="00A24D22">
        <w:rPr>
          <w:rFonts w:ascii="新宋体" w:eastAsia="新宋体" w:hAnsi="新宋体"/>
          <w:lang w:eastAsia="zh-CN"/>
        </w:rPr>
        <w:t>80</w:t>
      </w:r>
      <w:r w:rsidRPr="00A24D22">
        <w:rPr>
          <w:rFonts w:ascii="新宋体" w:eastAsia="新宋体" w:hAnsi="新宋体" w:hint="eastAsia"/>
          <w:lang w:eastAsia="zh-CN"/>
        </w:rPr>
        <w:t>）、</w:t>
      </w:r>
      <w:r w:rsidRPr="00A24D22">
        <w:rPr>
          <w:rFonts w:ascii="新宋体" w:eastAsia="新宋体" w:hAnsi="新宋体"/>
          <w:lang w:eastAsia="zh-CN"/>
        </w:rPr>
        <w:t>HTTPS</w:t>
      </w:r>
      <w:r w:rsidRPr="00A24D22">
        <w:rPr>
          <w:rFonts w:ascii="新宋体" w:eastAsia="新宋体" w:hAnsi="新宋体" w:hint="eastAsia"/>
          <w:lang w:eastAsia="zh-CN"/>
        </w:rPr>
        <w:t>（</w:t>
      </w:r>
      <w:r w:rsidRPr="00A24D22">
        <w:rPr>
          <w:rFonts w:ascii="新宋体" w:eastAsia="新宋体" w:hAnsi="新宋体"/>
          <w:lang w:eastAsia="zh-CN"/>
        </w:rPr>
        <w:t>443</w:t>
      </w:r>
      <w:r w:rsidRPr="00A24D22">
        <w:rPr>
          <w:rFonts w:ascii="新宋体" w:eastAsia="新宋体" w:hAnsi="新宋体" w:hint="eastAsia"/>
          <w:lang w:eastAsia="zh-CN"/>
        </w:rPr>
        <w:t>）、</w:t>
      </w:r>
      <w:proofErr w:type="spellStart"/>
      <w:r w:rsidRPr="00A24D22">
        <w:rPr>
          <w:rFonts w:ascii="新宋体" w:eastAsia="新宋体" w:hAnsi="新宋体"/>
          <w:lang w:eastAsia="zh-CN"/>
        </w:rPr>
        <w:t>gRPC</w:t>
      </w:r>
      <w:proofErr w:type="spellEnd"/>
      <w:r w:rsidRPr="00A24D22">
        <w:rPr>
          <w:rFonts w:ascii="新宋体" w:eastAsia="新宋体" w:hAnsi="新宋体" w:hint="eastAsia"/>
          <w:lang w:eastAsia="zh-CN"/>
        </w:rPr>
        <w:t>（</w:t>
      </w:r>
      <w:r w:rsidRPr="00A24D22">
        <w:rPr>
          <w:rFonts w:ascii="新宋体" w:eastAsia="新宋体" w:hAnsi="新宋体"/>
          <w:lang w:eastAsia="zh-CN"/>
        </w:rPr>
        <w:t>9090</w:t>
      </w:r>
      <w:r w:rsidRPr="00A24D22">
        <w:rPr>
          <w:rFonts w:ascii="新宋体" w:eastAsia="新宋体" w:hAnsi="新宋体" w:hint="eastAsia"/>
          <w:lang w:eastAsia="zh-CN"/>
        </w:rPr>
        <w:t>）</w:t>
      </w:r>
    </w:p>
    <w:p w14:paraId="41705DC0" w14:textId="5FB398E4" w:rsidR="002D799F" w:rsidRPr="00A24D22" w:rsidRDefault="003A3B4D" w:rsidP="00165487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防火</w:t>
      </w:r>
      <w:r w:rsidRPr="00A24D22">
        <w:rPr>
          <w:rFonts w:ascii="新宋体" w:eastAsia="新宋体" w:hAnsi="新宋体" w:cs="微软雅黑" w:hint="eastAsia"/>
          <w:lang w:eastAsia="zh-CN"/>
        </w:rPr>
        <w:t>墙规则</w:t>
      </w:r>
      <w:r w:rsidRPr="00A24D22">
        <w:rPr>
          <w:rFonts w:ascii="新宋体" w:eastAsia="新宋体" w:hAnsi="新宋体" w:cs="MS Mincho" w:hint="eastAsia"/>
          <w:lang w:eastAsia="zh-CN"/>
        </w:rPr>
        <w:t>需放行上述端口及各中</w:t>
      </w:r>
      <w:r w:rsidRPr="00A24D22">
        <w:rPr>
          <w:rFonts w:ascii="新宋体" w:eastAsia="新宋体" w:hAnsi="新宋体" w:cs="微软雅黑" w:hint="eastAsia"/>
          <w:lang w:eastAsia="zh-CN"/>
        </w:rPr>
        <w:t>间</w:t>
      </w:r>
      <w:r w:rsidRPr="00A24D22">
        <w:rPr>
          <w:rFonts w:ascii="新宋体" w:eastAsia="新宋体" w:hAnsi="新宋体" w:cs="MS Mincho" w:hint="eastAsia"/>
          <w:lang w:eastAsia="zh-CN"/>
        </w:rPr>
        <w:t>件通信端口</w:t>
      </w:r>
    </w:p>
    <w:p w14:paraId="6C8F6DDC" w14:textId="77777777" w:rsidR="000059BE" w:rsidRPr="00B73CEC" w:rsidRDefault="000059BE">
      <w:pPr>
        <w:rPr>
          <w:rFonts w:eastAsia="宋体" w:hint="eastAsia"/>
          <w:lang w:eastAsia="zh-CN"/>
        </w:rPr>
      </w:pPr>
    </w:p>
    <w:p w14:paraId="1EFB1A5C" w14:textId="5C136302" w:rsidR="000059BE" w:rsidRPr="0067278C" w:rsidRDefault="003A3B4D" w:rsidP="0067278C">
      <w:pPr>
        <w:pStyle w:val="1"/>
        <w:rPr>
          <w:rFonts w:hint="eastAsia"/>
          <w:lang w:eastAsia="zh-TW"/>
        </w:rPr>
      </w:pPr>
      <w:r w:rsidRPr="003A3B4D">
        <w:rPr>
          <w:rFonts w:eastAsia="宋体"/>
          <w:lang w:eastAsia="zh-CN"/>
        </w:rPr>
        <w:lastRenderedPageBreak/>
        <w:t xml:space="preserve">3. </w:t>
      </w: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Gothic" w:eastAsia="宋体" w:hAnsi="MS Gothic" w:cs="MS Gothic" w:hint="eastAsia"/>
          <w:lang w:eastAsia="zh-CN"/>
        </w:rPr>
        <w:t>架构</w:t>
      </w:r>
    </w:p>
    <w:p w14:paraId="291E6808" w14:textId="4F153AC2" w:rsidR="002D799F" w:rsidRDefault="003A3B4D">
      <w:pPr>
        <w:pStyle w:val="21"/>
        <w:rPr>
          <w:lang w:eastAsia="zh-TW"/>
        </w:rPr>
      </w:pPr>
      <w:r w:rsidRPr="003A3B4D">
        <w:rPr>
          <w:rFonts w:eastAsia="宋体"/>
          <w:lang w:eastAsia="zh-CN"/>
        </w:rPr>
        <w:t xml:space="preserve">3.1 </w:t>
      </w:r>
      <w:r w:rsidRPr="003A3B4D">
        <w:rPr>
          <w:rFonts w:eastAsia="宋体" w:hint="eastAsia"/>
          <w:lang w:eastAsia="zh-CN"/>
        </w:rPr>
        <w:t>五</w:t>
      </w:r>
      <w:r w:rsidRPr="003A3B4D">
        <w:rPr>
          <w:rFonts w:ascii="微软雅黑" w:eastAsia="宋体" w:hAnsi="微软雅黑" w:cs="微软雅黑" w:hint="eastAsia"/>
          <w:lang w:eastAsia="zh-CN"/>
        </w:rPr>
        <w:t>层</w:t>
      </w:r>
      <w:r w:rsidRPr="003A3B4D">
        <w:rPr>
          <w:rFonts w:ascii="MS Gothic" w:eastAsia="宋体" w:hAnsi="MS Gothic" w:cs="MS Gothic" w:hint="eastAsia"/>
          <w:lang w:eastAsia="zh-CN"/>
        </w:rPr>
        <w:t>分</w:t>
      </w:r>
      <w:r w:rsidRPr="003A3B4D">
        <w:rPr>
          <w:rFonts w:ascii="微软雅黑" w:eastAsia="宋体" w:hAnsi="微软雅黑" w:cs="微软雅黑" w:hint="eastAsia"/>
          <w:lang w:eastAsia="zh-CN"/>
        </w:rPr>
        <w:t>层</w:t>
      </w:r>
      <w:r w:rsidRPr="003A3B4D">
        <w:rPr>
          <w:rFonts w:ascii="MS Gothic" w:eastAsia="宋体" w:hAnsi="MS Gothic" w:cs="MS Gothic" w:hint="eastAsia"/>
          <w:lang w:eastAsia="zh-CN"/>
        </w:rPr>
        <w:t>架构</w:t>
      </w:r>
    </w:p>
    <w:p w14:paraId="4A2BA946" w14:textId="77777777" w:rsidR="000059BE" w:rsidRPr="00B73CEC" w:rsidRDefault="000059BE" w:rsidP="000059BE">
      <w:pPr>
        <w:rPr>
          <w:rFonts w:eastAsia="宋体" w:hint="eastAsia"/>
          <w:lang w:eastAsia="zh-CN"/>
        </w:rPr>
      </w:pPr>
    </w:p>
    <w:p w14:paraId="2FBBF8D5" w14:textId="2321AF11" w:rsidR="00921644" w:rsidRDefault="00921644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2502785" wp14:editId="7698C554">
                <wp:simplePos x="0" y="0"/>
                <wp:positionH relativeFrom="column">
                  <wp:posOffset>251460</wp:posOffset>
                </wp:positionH>
                <wp:positionV relativeFrom="paragraph">
                  <wp:posOffset>59690</wp:posOffset>
                </wp:positionV>
                <wp:extent cx="5052060" cy="1143000"/>
                <wp:effectExtent l="0" t="0" r="15240" b="19050"/>
                <wp:wrapNone/>
                <wp:docPr id="65899764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F07B0" w14:textId="222806CB" w:rsidR="00921644" w:rsidRPr="00921644" w:rsidRDefault="003A3B4D" w:rsidP="0092164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92164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银</w:t>
                            </w:r>
                            <w:r w:rsidRPr="00921644">
                              <w:rPr>
                                <w:rFonts w:ascii="MS Mincho" w:eastAsia="MS Mincho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行核心系</w:t>
                            </w:r>
                            <w:r w:rsidRPr="0092164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统层</w:t>
                            </w:r>
                            <w:r w:rsidRPr="00921644">
                              <w:rPr>
                                <w:rFonts w:ascii="MS Mincho" w:eastAsia="MS Mincho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（</w:t>
                            </w:r>
                            <w:proofErr w:type="spellStart"/>
                            <w:r w:rsidRPr="003A3B4D">
                              <w:rPr>
                                <w:rFonts w:eastAsia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TradFi</w:t>
                            </w:r>
                            <w:proofErr w:type="spellEnd"/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）</w:t>
                            </w:r>
                          </w:p>
                          <w:p w14:paraId="4EE69678" w14:textId="46D3BFE5" w:rsidR="00921644" w:rsidRPr="00921644" w:rsidRDefault="003A3B4D" w:rsidP="00921644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  <w:r w:rsidRPr="00921644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核心系统；资金系统；国际贸易金融系统；支付与结算系统</w:t>
                            </w:r>
                          </w:p>
                          <w:p w14:paraId="362EF379" w14:textId="73116C5D" w:rsidR="00921644" w:rsidRPr="00921644" w:rsidRDefault="003A3B4D" w:rsidP="00921644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921644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COBOL </w:t>
                            </w:r>
                            <w:r w:rsidRPr="00921644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大型机</w:t>
                            </w:r>
                            <w:r w:rsidRPr="00921644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/ </w:t>
                            </w:r>
                            <w:r w:rsidRPr="00921644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分布式核心</w:t>
                            </w:r>
                            <w:r w:rsidRPr="00921644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/ Open Banking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02785" id="矩形 2" o:spid="_x0000_s1026" style="position:absolute;margin-left:19.8pt;margin-top:4.7pt;width:397.8pt;height:90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" fillcolor="white [3201]" strokecolor="black [3200]" strokeweight="2pt">
                <v:textbox>
                  <w:txbxContent>
                    <w:p w14:paraId="0C4F07B0" w14:textId="222806CB" w:rsidR="00921644" w:rsidRPr="00921644" w:rsidRDefault="003A3B4D" w:rsidP="0092164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92164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银</w:t>
                      </w:r>
                      <w:r w:rsidRPr="00921644">
                        <w:rPr>
                          <w:rFonts w:ascii="MS Mincho" w:eastAsia="MS Mincho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行核心系</w:t>
                      </w:r>
                      <w:r w:rsidRPr="0092164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统层</w:t>
                      </w:r>
                      <w:r w:rsidRPr="00921644">
                        <w:rPr>
                          <w:rFonts w:ascii="MS Mincho" w:eastAsia="MS Mincho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（</w:t>
                      </w:r>
                      <w:proofErr w:type="spellStart"/>
                      <w:r w:rsidRPr="003A3B4D">
                        <w:rPr>
                          <w:rFonts w:eastAsia="宋体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TradFi</w:t>
                      </w:r>
                      <w:proofErr w:type="spellEnd"/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）</w:t>
                      </w:r>
                    </w:p>
                    <w:p w14:paraId="4EE69678" w14:textId="46D3BFE5" w:rsidR="00921644" w:rsidRPr="00921644" w:rsidRDefault="003A3B4D" w:rsidP="00921644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  <w:r w:rsidRPr="00921644">
                        <w:rPr>
                          <w:rFonts w:ascii="新宋体" w:eastAsia="新宋体" w:hAnsi="新宋体" w:hint="eastAsia"/>
                          <w:lang w:eastAsia="zh-CN"/>
                        </w:rPr>
                        <w:t>核心系统；资金系统；国际贸易金融系统；支付与结算系统</w:t>
                      </w:r>
                    </w:p>
                    <w:p w14:paraId="362EF379" w14:textId="73116C5D" w:rsidR="00921644" w:rsidRPr="00921644" w:rsidRDefault="003A3B4D" w:rsidP="00921644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921644">
                        <w:rPr>
                          <w:rFonts w:ascii="新宋体" w:eastAsia="新宋体" w:hAnsi="新宋体"/>
                          <w:lang w:eastAsia="zh-CN"/>
                        </w:rPr>
                        <w:t xml:space="preserve">COBOL </w:t>
                      </w:r>
                      <w:r w:rsidRPr="00921644">
                        <w:rPr>
                          <w:rFonts w:ascii="新宋体" w:eastAsia="新宋体" w:hAnsi="新宋体" w:hint="eastAsia"/>
                          <w:lang w:eastAsia="zh-CN"/>
                        </w:rPr>
                        <w:t>大型机</w:t>
                      </w:r>
                      <w:r w:rsidRPr="00921644">
                        <w:rPr>
                          <w:rFonts w:ascii="新宋体" w:eastAsia="新宋体" w:hAnsi="新宋体"/>
                          <w:lang w:eastAsia="zh-CN"/>
                        </w:rPr>
                        <w:t xml:space="preserve"> / </w:t>
                      </w:r>
                      <w:r w:rsidRPr="00921644">
                        <w:rPr>
                          <w:rFonts w:ascii="新宋体" w:eastAsia="新宋体" w:hAnsi="新宋体" w:hint="eastAsia"/>
                          <w:lang w:eastAsia="zh-CN"/>
                        </w:rPr>
                        <w:t>分布式核心</w:t>
                      </w:r>
                      <w:r w:rsidRPr="00921644">
                        <w:rPr>
                          <w:rFonts w:ascii="新宋体" w:eastAsia="新宋体" w:hAnsi="新宋体"/>
                          <w:lang w:eastAsia="zh-CN"/>
                        </w:rPr>
                        <w:t xml:space="preserve"> / Open Banking</w:t>
                      </w:r>
                    </w:p>
                  </w:txbxContent>
                </v:textbox>
              </v:rect>
            </w:pict>
          </mc:Fallback>
        </mc:AlternateContent>
      </w:r>
    </w:p>
    <w:p w14:paraId="27B5F4E3" w14:textId="77777777" w:rsidR="004328B3" w:rsidRDefault="004328B3">
      <w:pPr>
        <w:rPr>
          <w:lang w:eastAsia="zh-TW"/>
        </w:rPr>
      </w:pPr>
    </w:p>
    <w:p w14:paraId="0A80781E" w14:textId="77777777" w:rsidR="004328B3" w:rsidRDefault="004328B3">
      <w:pPr>
        <w:rPr>
          <w:lang w:eastAsia="zh-TW"/>
        </w:rPr>
      </w:pPr>
    </w:p>
    <w:p w14:paraId="7D8CCD98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830FD" wp14:editId="3E3C1B9F">
                <wp:simplePos x="0" y="0"/>
                <wp:positionH relativeFrom="column">
                  <wp:posOffset>2472690</wp:posOffset>
                </wp:positionH>
                <wp:positionV relativeFrom="paragraph">
                  <wp:posOffset>283210</wp:posOffset>
                </wp:positionV>
                <wp:extent cx="186690" cy="361950"/>
                <wp:effectExtent l="57150" t="19050" r="80010" b="95250"/>
                <wp:wrapNone/>
                <wp:docPr id="1851183087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E061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3" o:spid="_x0000_s1026" type="#_x0000_t67" style="position:absolute;margin-left:194.7pt;margin-top:22.3pt;width:14.7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" adj="1602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0A13EAC5" w14:textId="5491D924" w:rsidR="00921644" w:rsidRPr="00921644" w:rsidRDefault="003A3B4D" w:rsidP="00921644">
      <w:pPr>
        <w:tabs>
          <w:tab w:val="left" w:pos="4342"/>
        </w:tabs>
        <w:rPr>
          <w:lang w:eastAsia="zh-TW"/>
        </w:rPr>
      </w:pPr>
      <w:r>
        <w:rPr>
          <w:lang w:eastAsia="zh-CN"/>
        </w:rPr>
        <w:tab/>
      </w:r>
      <w:r w:rsidRPr="003A3B4D">
        <w:rPr>
          <w:rFonts w:eastAsia="宋体"/>
          <w:lang w:eastAsia="zh-CN"/>
        </w:rPr>
        <w:t xml:space="preserve">HTTPS/REST · SOAP · COBOL </w:t>
      </w:r>
      <w:r w:rsidRPr="003A3B4D">
        <w:rPr>
          <w:rFonts w:eastAsia="宋体" w:hint="eastAsia"/>
          <w:lang w:eastAsia="zh-CN"/>
        </w:rPr>
        <w:t>自定</w:t>
      </w:r>
      <w:r w:rsidRPr="003A3B4D">
        <w:rPr>
          <w:rFonts w:ascii="微软雅黑" w:eastAsia="宋体" w:hAnsi="微软雅黑" w:cs="微软雅黑" w:hint="eastAsia"/>
          <w:lang w:eastAsia="zh-CN"/>
        </w:rPr>
        <w:t>义协议</w:t>
      </w:r>
    </w:p>
    <w:p w14:paraId="59964BB3" w14:textId="7DD86E4D" w:rsidR="00921644" w:rsidRDefault="000059BE" w:rsidP="00921644">
      <w:pPr>
        <w:tabs>
          <w:tab w:val="left" w:pos="4776"/>
        </w:tabs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2C82DB6" wp14:editId="35B730B8">
                <wp:simplePos x="0" y="0"/>
                <wp:positionH relativeFrom="column">
                  <wp:posOffset>205740</wp:posOffset>
                </wp:positionH>
                <wp:positionV relativeFrom="paragraph">
                  <wp:posOffset>12065</wp:posOffset>
                </wp:positionV>
                <wp:extent cx="5052060" cy="822960"/>
                <wp:effectExtent l="0" t="0" r="15240" b="15240"/>
                <wp:wrapNone/>
                <wp:docPr id="1854461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DD6ED" w14:textId="7F13EE6A" w:rsidR="000059BE" w:rsidRPr="000059BE" w:rsidRDefault="003A3B4D" w:rsidP="000059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接入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（</w:t>
                            </w:r>
                            <w:r w:rsidRPr="003A3B4D">
                              <w:rPr>
                                <w:rFonts w:eastAsia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API Gateway</w:t>
                            </w: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）</w:t>
                            </w:r>
                          </w:p>
                          <w:p w14:paraId="38E48B72" w14:textId="22A3A608" w:rsidR="000059BE" w:rsidRPr="000059BE" w:rsidRDefault="003A3B4D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请求校验</w:t>
                            </w:r>
                            <w:r w:rsidRPr="000059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负载均衡</w:t>
                            </w:r>
                            <w:r w:rsidRPr="000059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协议转换</w:t>
                            </w:r>
                            <w:r w:rsidRPr="000059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限流熔断</w:t>
                            </w:r>
                          </w:p>
                          <w:p w14:paraId="4DC20E8B" w14:textId="20C8229C" w:rsidR="000059BE" w:rsidRPr="00921644" w:rsidRDefault="000059BE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82DB6" id="_x0000_s1027" style="position:absolute;margin-left:16.2pt;margin-top:.95pt;width:397.8pt;height:64.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" fillcolor="white [3201]" strokecolor="black [3200]" strokeweight="2pt">
                <v:textbox>
                  <w:txbxContent>
                    <w:p w14:paraId="682DD6ED" w14:textId="7F13EE6A" w:rsidR="000059BE" w:rsidRPr="000059BE" w:rsidRDefault="003A3B4D" w:rsidP="000059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接入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（</w:t>
                      </w:r>
                      <w:r w:rsidRPr="003A3B4D">
                        <w:rPr>
                          <w:rFonts w:eastAsia="宋体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API Gateway</w:t>
                      </w: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）</w:t>
                      </w:r>
                    </w:p>
                    <w:p w14:paraId="38E48B72" w14:textId="22A3A608" w:rsidR="000059BE" w:rsidRPr="000059BE" w:rsidRDefault="003A3B4D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请求校验</w:t>
                      </w:r>
                      <w:r w:rsidRPr="000059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负载均衡</w:t>
                      </w:r>
                      <w:r w:rsidRPr="000059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协议转换</w:t>
                      </w:r>
                      <w:r w:rsidRPr="000059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限流熔断</w:t>
                      </w:r>
                    </w:p>
                    <w:p w14:paraId="4DC20E8B" w14:textId="20C8229C" w:rsidR="000059BE" w:rsidRPr="00921644" w:rsidRDefault="000059BE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EC6554" w14:textId="77777777" w:rsidR="004328B3" w:rsidRDefault="004328B3">
      <w:pPr>
        <w:rPr>
          <w:lang w:eastAsia="zh-TW"/>
        </w:rPr>
      </w:pPr>
    </w:p>
    <w:p w14:paraId="5BF822ED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E21A99" wp14:editId="16551BB4">
                <wp:simplePos x="0" y="0"/>
                <wp:positionH relativeFrom="column">
                  <wp:posOffset>2480310</wp:posOffset>
                </wp:positionH>
                <wp:positionV relativeFrom="paragraph">
                  <wp:posOffset>237490</wp:posOffset>
                </wp:positionV>
                <wp:extent cx="179070" cy="339090"/>
                <wp:effectExtent l="57150" t="19050" r="68580" b="99060"/>
                <wp:wrapNone/>
                <wp:docPr id="1389034100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3390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D69DD" id="箭头: 下 3" o:spid="_x0000_s1026" type="#_x0000_t67" style="position:absolute;margin-left:195.3pt;margin-top:18.7pt;width:14.1pt;height: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" adj="15897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5960CF03" w14:textId="77777777" w:rsidR="004328B3" w:rsidRDefault="004328B3">
      <w:pPr>
        <w:rPr>
          <w:lang w:eastAsia="zh-TW"/>
        </w:rPr>
      </w:pPr>
    </w:p>
    <w:p w14:paraId="71F29C06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258F84" wp14:editId="51FF7852">
                <wp:simplePos x="0" y="0"/>
                <wp:positionH relativeFrom="column">
                  <wp:posOffset>167640</wp:posOffset>
                </wp:positionH>
                <wp:positionV relativeFrom="paragraph">
                  <wp:posOffset>6985</wp:posOffset>
                </wp:positionV>
                <wp:extent cx="5006340" cy="1234440"/>
                <wp:effectExtent l="0" t="0" r="22860" b="22860"/>
                <wp:wrapNone/>
                <wp:docPr id="15055770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234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C8811" w14:textId="77777777" w:rsidR="004328B3" w:rsidRPr="000059BE" w:rsidRDefault="004328B3" w:rsidP="000059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核心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业务层</w:t>
                            </w:r>
                          </w:p>
                          <w:p w14:paraId="4CFCBDD4" w14:textId="77777777" w:rsidR="004328B3" w:rsidRDefault="004328B3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  <w:p w14:paraId="170B5D10" w14:textId="77777777" w:rsidR="004328B3" w:rsidRDefault="004328B3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  <w:p w14:paraId="29FDE9A2" w14:textId="77777777" w:rsidR="004328B3" w:rsidRPr="00921644" w:rsidRDefault="004328B3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58F84" id="_x0000_s1028" style="position:absolute;margin-left:13.2pt;margin-top:.55pt;width:394.2pt;height:9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" fillcolor="white [3201]" strokecolor="black [3200]" strokeweight="2pt">
                <v:textbox>
                  <w:txbxContent>
                    <w:p w14:paraId="22FC8811" w14:textId="77777777" w:rsidR="004328B3" w:rsidRPr="000059BE" w:rsidRDefault="004328B3" w:rsidP="000059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核心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业务层</w:t>
                      </w:r>
                    </w:p>
                    <w:p w14:paraId="4CFCBDD4" w14:textId="77777777" w:rsidR="004328B3" w:rsidRDefault="004328B3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  <w:p w14:paraId="170B5D10" w14:textId="77777777" w:rsidR="004328B3" w:rsidRDefault="004328B3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  <w:p w14:paraId="29FDE9A2" w14:textId="77777777" w:rsidR="004328B3" w:rsidRPr="00921644" w:rsidRDefault="004328B3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588EA4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B7B290" wp14:editId="324A10CF">
                <wp:simplePos x="0" y="0"/>
                <wp:positionH relativeFrom="column">
                  <wp:posOffset>4030980</wp:posOffset>
                </wp:positionH>
                <wp:positionV relativeFrom="paragraph">
                  <wp:posOffset>80010</wp:posOffset>
                </wp:positionV>
                <wp:extent cx="914400" cy="320040"/>
                <wp:effectExtent l="0" t="0" r="19050" b="22860"/>
                <wp:wrapNone/>
                <wp:docPr id="596840137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8B5E2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安全防护层</w:t>
                            </w:r>
                          </w:p>
                          <w:p w14:paraId="3C666443" w14:textId="77777777" w:rsidR="004328B3" w:rsidRPr="000059BE" w:rsidRDefault="004328B3" w:rsidP="007E5BBE">
                            <w:pPr>
                              <w:jc w:val="center"/>
                            </w:pPr>
                            <w:r w:rsidRPr="000059BE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层</w:t>
                            </w:r>
                          </w:p>
                          <w:p w14:paraId="3F212AEB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7B290" id="矩形: 圆角 4" o:spid="_x0000_s1029" style="position:absolute;margin-left:317.4pt;margin-top:6.3pt;width:1in;height:25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" fillcolor="white [3201]" strokecolor="black [3200]" strokeweight="2pt">
                <v:textbox>
                  <w:txbxContent>
                    <w:p w14:paraId="0CF8B5E2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安全防护层</w:t>
                      </w:r>
                    </w:p>
                    <w:p w14:paraId="3C666443" w14:textId="77777777" w:rsidR="004328B3" w:rsidRPr="000059BE" w:rsidRDefault="004328B3" w:rsidP="007E5BBE">
                      <w:pPr>
                        <w:jc w:val="center"/>
                      </w:pPr>
                      <w:r w:rsidRPr="000059BE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层</w:t>
                      </w:r>
                    </w:p>
                    <w:p w14:paraId="3F212AEB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73AE83" wp14:editId="16FAC536">
                <wp:simplePos x="0" y="0"/>
                <wp:positionH relativeFrom="column">
                  <wp:posOffset>2865120</wp:posOffset>
                </wp:positionH>
                <wp:positionV relativeFrom="paragraph">
                  <wp:posOffset>80010</wp:posOffset>
                </wp:positionV>
                <wp:extent cx="914400" cy="320040"/>
                <wp:effectExtent l="0" t="0" r="19050" b="22860"/>
                <wp:wrapNone/>
                <wp:docPr id="595471998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84545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合</w:t>
                            </w:r>
                            <w:proofErr w:type="gramStart"/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规</w:t>
                            </w:r>
                            <w:proofErr w:type="gramEnd"/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控制层</w:t>
                            </w:r>
                          </w:p>
                          <w:p w14:paraId="7F066857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73AE83" id="_x0000_s1030" style="position:absolute;margin-left:225.6pt;margin-top:6.3pt;width:1in;height:25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" fillcolor="white [3201]" strokecolor="black [3200]" strokeweight="2pt">
                <v:textbox>
                  <w:txbxContent>
                    <w:p w14:paraId="76784545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合</w:t>
                      </w:r>
                      <w:proofErr w:type="gramStart"/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规</w:t>
                      </w:r>
                      <w:proofErr w:type="gramEnd"/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控制层</w:t>
                      </w:r>
                    </w:p>
                    <w:p w14:paraId="7F066857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C787E" wp14:editId="35574561">
                <wp:simplePos x="0" y="0"/>
                <wp:positionH relativeFrom="column">
                  <wp:posOffset>487680</wp:posOffset>
                </wp:positionH>
                <wp:positionV relativeFrom="paragraph">
                  <wp:posOffset>72390</wp:posOffset>
                </wp:positionV>
                <wp:extent cx="914400" cy="320040"/>
                <wp:effectExtent l="0" t="0" r="19050" b="22860"/>
                <wp:wrapNone/>
                <wp:docPr id="1665959449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DD09C" w14:textId="77777777" w:rsidR="004328B3" w:rsidRPr="000059BE" w:rsidRDefault="004328B3" w:rsidP="000059BE">
                            <w:pPr>
                              <w:jc w:val="center"/>
                            </w:pP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协议适配</w:t>
                            </w:r>
                            <w:r w:rsidRPr="000059BE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层</w:t>
                            </w:r>
                          </w:p>
                          <w:p w14:paraId="5F98C603" w14:textId="77777777" w:rsidR="004328B3" w:rsidRDefault="004328B3" w:rsidP="000059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6C787E" id="_x0000_s1031" style="position:absolute;margin-left:38.4pt;margin-top:5.7pt;width:1in;height:25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" fillcolor="white [3201]" strokecolor="black [3200]" strokeweight="2pt">
                <v:textbox>
                  <w:txbxContent>
                    <w:p w14:paraId="33DDD09C" w14:textId="77777777" w:rsidR="004328B3" w:rsidRPr="000059BE" w:rsidRDefault="004328B3" w:rsidP="000059BE">
                      <w:pPr>
                        <w:jc w:val="center"/>
                      </w:pP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协议适配</w:t>
                      </w:r>
                      <w:r w:rsidRPr="000059BE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层</w:t>
                      </w:r>
                    </w:p>
                    <w:p w14:paraId="5F98C603" w14:textId="77777777" w:rsidR="004328B3" w:rsidRDefault="004328B3" w:rsidP="000059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0D5847" wp14:editId="4B0084EB">
                <wp:simplePos x="0" y="0"/>
                <wp:positionH relativeFrom="column">
                  <wp:posOffset>1649730</wp:posOffset>
                </wp:positionH>
                <wp:positionV relativeFrom="paragraph">
                  <wp:posOffset>80010</wp:posOffset>
                </wp:positionV>
                <wp:extent cx="914400" cy="320040"/>
                <wp:effectExtent l="0" t="0" r="19050" b="22860"/>
                <wp:wrapNone/>
                <wp:docPr id="1482434423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15D06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动态路由层</w:t>
                            </w:r>
                          </w:p>
                          <w:p w14:paraId="008A734B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5847" id="_x0000_s1032" style="position:absolute;margin-left:129.9pt;margin-top:6.3pt;width:1in;height:25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" fillcolor="white [3201]" strokecolor="black [3200]" strokeweight="2pt">
                <v:textbox>
                  <w:txbxContent>
                    <w:p w14:paraId="02F15D06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动态路由层</w:t>
                      </w:r>
                    </w:p>
                    <w:p w14:paraId="008A734B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64D1D0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7FF37" wp14:editId="5E06C4A2">
                <wp:simplePos x="0" y="0"/>
                <wp:positionH relativeFrom="column">
                  <wp:posOffset>1242060</wp:posOffset>
                </wp:positionH>
                <wp:positionV relativeFrom="paragraph">
                  <wp:posOffset>207010</wp:posOffset>
                </wp:positionV>
                <wp:extent cx="2941320" cy="320040"/>
                <wp:effectExtent l="0" t="0" r="11430" b="22860"/>
                <wp:wrapNone/>
                <wp:docPr id="1143450037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5BBFE" w14:textId="77777777" w:rsidR="004328B3" w:rsidRPr="007E5BBE" w:rsidRDefault="004328B3" w:rsidP="007E5BB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事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务处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理子模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块</w:t>
                            </w:r>
                            <w:r w:rsidRPr="007E5BBE">
                              <w:t xml:space="preserve"> </w:t>
                            </w:r>
                          </w:p>
                          <w:p w14:paraId="71B9F580" w14:textId="77777777" w:rsidR="004328B3" w:rsidRPr="000059BE" w:rsidRDefault="004328B3" w:rsidP="007E5BBE">
                            <w:pPr>
                              <w:jc w:val="center"/>
                            </w:pPr>
                          </w:p>
                          <w:p w14:paraId="060C34BA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F7FF37" id="_x0000_s1033" style="position:absolute;margin-left:97.8pt;margin-top:16.3pt;width:231.6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" fillcolor="white [3201]" strokecolor="black [3200]" strokeweight="2pt">
                <v:textbox>
                  <w:txbxContent>
                    <w:p w14:paraId="5A75BBFE" w14:textId="77777777" w:rsidR="004328B3" w:rsidRPr="007E5BBE" w:rsidRDefault="004328B3" w:rsidP="007E5BB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事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务处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理子模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块</w:t>
                      </w:r>
                      <w:r w:rsidRPr="007E5BBE">
                        <w:t xml:space="preserve"> </w:t>
                      </w:r>
                    </w:p>
                    <w:p w14:paraId="71B9F580" w14:textId="77777777" w:rsidR="004328B3" w:rsidRPr="000059BE" w:rsidRDefault="004328B3" w:rsidP="007E5BBE">
                      <w:pPr>
                        <w:jc w:val="center"/>
                      </w:pPr>
                    </w:p>
                    <w:p w14:paraId="060C34BA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1D20727" w14:textId="77777777" w:rsidR="004328B3" w:rsidRDefault="004328B3">
      <w:pPr>
        <w:rPr>
          <w:lang w:eastAsia="zh-TW"/>
        </w:rPr>
      </w:pPr>
    </w:p>
    <w:p w14:paraId="21696745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26B2B" wp14:editId="0BC6352E">
                <wp:simplePos x="0" y="0"/>
                <wp:positionH relativeFrom="column">
                  <wp:posOffset>2503170</wp:posOffset>
                </wp:positionH>
                <wp:positionV relativeFrom="paragraph">
                  <wp:posOffset>29845</wp:posOffset>
                </wp:positionV>
                <wp:extent cx="179070" cy="354330"/>
                <wp:effectExtent l="57150" t="19050" r="68580" b="102870"/>
                <wp:wrapNone/>
                <wp:docPr id="1877212517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35433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911D9" id="箭头: 下 3" o:spid="_x0000_s1026" type="#_x0000_t67" style="position:absolute;margin-left:197.1pt;margin-top:2.35pt;width:14.1pt;height:2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" adj="1614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3AB7E88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2D00B" wp14:editId="772427E2">
                <wp:simplePos x="0" y="0"/>
                <wp:positionH relativeFrom="column">
                  <wp:posOffset>175260</wp:posOffset>
                </wp:positionH>
                <wp:positionV relativeFrom="paragraph">
                  <wp:posOffset>91440</wp:posOffset>
                </wp:positionV>
                <wp:extent cx="5052060" cy="822960"/>
                <wp:effectExtent l="0" t="0" r="15240" b="15240"/>
                <wp:wrapNone/>
                <wp:docPr id="192053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F758D" w14:textId="77777777" w:rsidR="004328B3" w:rsidRPr="007E5BBE" w:rsidRDefault="004328B3" w:rsidP="007E5B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数据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层</w:t>
                            </w:r>
                          </w:p>
                          <w:p w14:paraId="0C5D5B9F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MySQL</w:t>
                            </w: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（主从）</w:t>
                            </w: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│ Redis</w:t>
                            </w: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（集群）</w:t>
                            </w: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│ Elasticsearch │ HSM</w:t>
                            </w:r>
                          </w:p>
                          <w:p w14:paraId="74909B7B" w14:textId="77777777" w:rsidR="004328B3" w:rsidRPr="00921644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2D00B" id="_x0000_s1034" style="position:absolute;margin-left:13.8pt;margin-top:7.2pt;width:397.8pt;height:6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" fillcolor="white [3201]" strokecolor="black [3200]" strokeweight="2pt">
                <v:textbox>
                  <w:txbxContent>
                    <w:p w14:paraId="1D4F758D" w14:textId="77777777" w:rsidR="004328B3" w:rsidRPr="007E5BBE" w:rsidRDefault="004328B3" w:rsidP="007E5B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数据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层</w:t>
                      </w:r>
                    </w:p>
                    <w:p w14:paraId="0C5D5B9F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MySQL</w:t>
                      </w: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（主从）</w:t>
                      </w: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│ Redis</w:t>
                      </w: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（集群）</w:t>
                      </w: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│ Elasticsearch │ HSM</w:t>
                      </w:r>
                    </w:p>
                    <w:p w14:paraId="74909B7B" w14:textId="77777777" w:rsidR="004328B3" w:rsidRPr="00921644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2217A6" w14:textId="77777777" w:rsidR="004328B3" w:rsidRDefault="004328B3">
      <w:pPr>
        <w:rPr>
          <w:lang w:eastAsia="zh-TW"/>
        </w:rPr>
      </w:pPr>
    </w:p>
    <w:p w14:paraId="47F218E4" w14:textId="77777777" w:rsidR="004328B3" w:rsidRDefault="004328B3">
      <w:pPr>
        <w:rPr>
          <w:lang w:eastAsia="zh-TW"/>
        </w:rPr>
      </w:pPr>
    </w:p>
    <w:p w14:paraId="2DB1B7A6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1B0CE7" wp14:editId="45CAC0E0">
                <wp:simplePos x="0" y="0"/>
                <wp:positionH relativeFrom="column">
                  <wp:posOffset>2480310</wp:posOffset>
                </wp:positionH>
                <wp:positionV relativeFrom="paragraph">
                  <wp:posOffset>25400</wp:posOffset>
                </wp:positionV>
                <wp:extent cx="201930" cy="300990"/>
                <wp:effectExtent l="57150" t="19050" r="26670" b="99060"/>
                <wp:wrapNone/>
                <wp:docPr id="111320232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3009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22A46" id="箭头: 下 3" o:spid="_x0000_s1026" type="#_x0000_t67" style="position:absolute;margin-left:195.3pt;margin-top:2pt;width:15.9pt;height:23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" adj="14354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15DF2676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562BBE" wp14:editId="1AD8CDC0">
                <wp:simplePos x="0" y="0"/>
                <wp:positionH relativeFrom="column">
                  <wp:posOffset>152400</wp:posOffset>
                </wp:positionH>
                <wp:positionV relativeFrom="paragraph">
                  <wp:posOffset>34290</wp:posOffset>
                </wp:positionV>
                <wp:extent cx="5052060" cy="822960"/>
                <wp:effectExtent l="0" t="0" r="15240" b="15240"/>
                <wp:wrapNone/>
                <wp:docPr id="11890490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9AAC7" w14:textId="77777777" w:rsidR="004328B3" w:rsidRPr="007E5BBE" w:rsidRDefault="004328B3" w:rsidP="007E5B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多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链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生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态层</w:t>
                            </w:r>
                          </w:p>
                          <w:p w14:paraId="0A09801E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Conflux │ ETH │ BSC │ CIPS </w:t>
                            </w: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联盟链</w:t>
                            </w: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proofErr w:type="spellStart"/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mBridge</w:t>
                            </w:r>
                            <w:proofErr w:type="spellEnd"/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proofErr w:type="spellStart"/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eCNY</w:t>
                            </w:r>
                            <w:proofErr w:type="spellEnd"/>
                          </w:p>
                          <w:p w14:paraId="2984C0FD" w14:textId="77777777" w:rsidR="004328B3" w:rsidRPr="00921644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62BBE" id="_x0000_s1035" style="position:absolute;margin-left:12pt;margin-top:2.7pt;width:397.8pt;height:6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" fillcolor="white [3201]" strokecolor="black [3200]" strokeweight="2pt">
                <v:textbox>
                  <w:txbxContent>
                    <w:p w14:paraId="6AA9AAC7" w14:textId="77777777" w:rsidR="004328B3" w:rsidRPr="007E5BBE" w:rsidRDefault="004328B3" w:rsidP="007E5B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多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链</w:t>
                      </w:r>
                      <w:r w:rsidRPr="003A3B4D">
                        <w:rPr>
                          <w:rFonts w:ascii="MS Mincho" w:eastAsia="宋体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生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态层</w:t>
                      </w:r>
                    </w:p>
                    <w:p w14:paraId="0A09801E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 xml:space="preserve">Conflux │ ETH │ BSC │ CIPS </w:t>
                      </w: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联盟链</w:t>
                      </w: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proofErr w:type="spellStart"/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mBridge</w:t>
                      </w:r>
                      <w:proofErr w:type="spellEnd"/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proofErr w:type="spellStart"/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eCNY</w:t>
                      </w:r>
                      <w:proofErr w:type="spellEnd"/>
                    </w:p>
                    <w:p w14:paraId="2984C0FD" w14:textId="77777777" w:rsidR="004328B3" w:rsidRPr="00921644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D33776" w14:textId="77777777" w:rsidR="004328B3" w:rsidRDefault="004328B3">
      <w:pPr>
        <w:rPr>
          <w:lang w:eastAsia="zh-TW"/>
        </w:rPr>
      </w:pPr>
    </w:p>
    <w:p w14:paraId="3E03855B" w14:textId="77777777" w:rsidR="004328B3" w:rsidRDefault="004328B3">
      <w:pPr>
        <w:rPr>
          <w:lang w:eastAsia="zh-TW"/>
        </w:rPr>
      </w:pPr>
    </w:p>
    <w:p w14:paraId="281FC595" w14:textId="77777777" w:rsidR="004328B3" w:rsidRDefault="004328B3">
      <w:pPr>
        <w:rPr>
          <w:rFonts w:eastAsia="宋体"/>
          <w:lang w:eastAsia="zh-CN"/>
        </w:rPr>
      </w:pPr>
    </w:p>
    <w:p w14:paraId="65EBB094" w14:textId="77777777" w:rsidR="004328B3" w:rsidRPr="00A24D22" w:rsidRDefault="004328B3">
      <w:pPr>
        <w:rPr>
          <w:rFonts w:eastAsia="宋体" w:hint="eastAsia"/>
          <w:lang w:eastAsia="zh-CN"/>
        </w:rPr>
      </w:pPr>
    </w:p>
    <w:p w14:paraId="6B6536BF" w14:textId="20EDCDD9" w:rsidR="00165487" w:rsidRPr="00165487" w:rsidRDefault="003A3B4D" w:rsidP="00165487">
      <w:pPr>
        <w:jc w:val="center"/>
        <w:rPr>
          <w:rFonts w:ascii="新宋体" w:eastAsia="新宋体" w:hAnsi="新宋体"/>
          <w:sz w:val="24"/>
          <w:szCs w:val="24"/>
          <w:lang w:eastAsia="zh-CN"/>
        </w:rPr>
      </w:pPr>
      <w:r w:rsidRPr="00165487">
        <w:rPr>
          <w:rFonts w:ascii="新宋体" w:eastAsia="新宋体" w:hAnsi="新宋体" w:hint="eastAsia"/>
          <w:sz w:val="24"/>
          <w:szCs w:val="24"/>
          <w:lang w:eastAsia="zh-CN"/>
        </w:rPr>
        <w:lastRenderedPageBreak/>
        <w:t>支撑体系（横向贯穿所有层）</w:t>
      </w:r>
    </w:p>
    <w:p w14:paraId="72476229" w14:textId="21E343E6" w:rsidR="007E5BBE" w:rsidRPr="00165487" w:rsidRDefault="00165487">
      <w:pPr>
        <w:rPr>
          <w:lang w:eastAsia="zh-CN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B0973D" wp14:editId="6EAE3970">
                <wp:simplePos x="0" y="0"/>
                <wp:positionH relativeFrom="column">
                  <wp:posOffset>247650</wp:posOffset>
                </wp:positionH>
                <wp:positionV relativeFrom="paragraph">
                  <wp:posOffset>10795</wp:posOffset>
                </wp:positionV>
                <wp:extent cx="4956810" cy="712470"/>
                <wp:effectExtent l="0" t="0" r="15240" b="11430"/>
                <wp:wrapNone/>
                <wp:docPr id="166846481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6810" cy="71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8BDF7" w14:textId="12B5DCAE" w:rsidR="00165487" w:rsidRPr="00165487" w:rsidRDefault="003A3B4D" w:rsidP="00165487">
                            <w:pPr>
                              <w:jc w:val="center"/>
                              <w:rPr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合</w:t>
                            </w:r>
                            <w:proofErr w:type="gramStart"/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规</w:t>
                            </w:r>
                            <w:proofErr w:type="gramEnd"/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中台（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规则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管理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/ AML /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制裁名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单</w:t>
                            </w:r>
                          </w:p>
                          <w:p w14:paraId="23281AFA" w14:textId="596775F8" w:rsidR="00165487" w:rsidRPr="00165487" w:rsidRDefault="003A3B4D" w:rsidP="00165487">
                            <w:pPr>
                              <w:jc w:val="center"/>
                              <w:rPr>
                                <w:lang w:eastAsia="zh-TW"/>
                              </w:rPr>
                            </w:pPr>
                            <w:r w:rsidRPr="00165487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监</w:t>
                            </w:r>
                            <w:r w:rsidRPr="00165487">
                              <w:rPr>
                                <w:rFonts w:ascii="MS Mincho" w:eastAsia="MS Mincho" w:hAnsi="MS Mincho" w:cs="MS Mincho" w:hint="eastAsia"/>
                                <w:lang w:eastAsia="zh-CN"/>
                              </w:rPr>
                              <w:t>控运</w:t>
                            </w:r>
                            <w:r w:rsidRPr="00165487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维</w:t>
                            </w:r>
                            <w:r w:rsidRPr="00165487">
                              <w:rPr>
                                <w:rFonts w:ascii="MS Mincho" w:eastAsia="MS Mincho" w:hAnsi="MS Mincho" w:cs="MS Mincho" w:hint="eastAsia"/>
                                <w:lang w:eastAsia="zh-CN"/>
                              </w:rPr>
                              <w:t>平台（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>Prometheus + Grafana + ELK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）</w:t>
                            </w:r>
                          </w:p>
                          <w:p w14:paraId="75F2AEB9" w14:textId="77777777" w:rsidR="00165487" w:rsidRDefault="00165487" w:rsidP="00165487">
                            <w:pPr>
                              <w:jc w:val="center"/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0973D" id="矩形 5" o:spid="_x0000_s1036" style="position:absolute;margin-left:19.5pt;margin-top:.85pt;width:390.3pt;height:56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" fillcolor="white [3201]" strokecolor="black [3200]" strokeweight="2pt">
                <v:textbox>
                  <w:txbxContent>
                    <w:p w14:paraId="3AB8BDF7" w14:textId="12B5DCAE" w:rsidR="00165487" w:rsidRPr="00165487" w:rsidRDefault="003A3B4D" w:rsidP="00165487">
                      <w:pPr>
                        <w:jc w:val="center"/>
                        <w:rPr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合</w:t>
                      </w:r>
                      <w:proofErr w:type="gramStart"/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规</w:t>
                      </w:r>
                      <w:proofErr w:type="gramEnd"/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中台（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规则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管理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/ AML /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制裁名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单</w:t>
                      </w:r>
                    </w:p>
                    <w:p w14:paraId="23281AFA" w14:textId="596775F8" w:rsidR="00165487" w:rsidRPr="00165487" w:rsidRDefault="003A3B4D" w:rsidP="00165487">
                      <w:pPr>
                        <w:jc w:val="center"/>
                        <w:rPr>
                          <w:lang w:eastAsia="zh-TW"/>
                        </w:rPr>
                      </w:pPr>
                      <w:r w:rsidRPr="00165487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监</w:t>
                      </w:r>
                      <w:r w:rsidRPr="00165487">
                        <w:rPr>
                          <w:rFonts w:ascii="MS Mincho" w:eastAsia="MS Mincho" w:hAnsi="MS Mincho" w:cs="MS Mincho" w:hint="eastAsia"/>
                          <w:lang w:eastAsia="zh-CN"/>
                        </w:rPr>
                        <w:t>控运</w:t>
                      </w:r>
                      <w:r w:rsidRPr="00165487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维</w:t>
                      </w:r>
                      <w:r w:rsidRPr="00165487">
                        <w:rPr>
                          <w:rFonts w:ascii="MS Mincho" w:eastAsia="MS Mincho" w:hAnsi="MS Mincho" w:cs="MS Mincho" w:hint="eastAsia"/>
                          <w:lang w:eastAsia="zh-CN"/>
                        </w:rPr>
                        <w:t>平台（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>Prometheus + Grafana + ELK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）</w:t>
                      </w:r>
                    </w:p>
                    <w:p w14:paraId="75F2AEB9" w14:textId="77777777" w:rsidR="00165487" w:rsidRDefault="00165487" w:rsidP="00165487">
                      <w:pPr>
                        <w:jc w:val="center"/>
                        <w:rPr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59FB4C" w14:textId="77777777" w:rsidR="004328B3" w:rsidRDefault="004328B3">
      <w:pPr>
        <w:rPr>
          <w:lang w:eastAsia="zh-CN"/>
        </w:rPr>
      </w:pPr>
    </w:p>
    <w:p w14:paraId="390A3D18" w14:textId="77777777" w:rsidR="004328B3" w:rsidRDefault="004328B3">
      <w:pPr>
        <w:rPr>
          <w:lang w:eastAsia="zh-CN"/>
        </w:rPr>
      </w:pPr>
    </w:p>
    <w:p w14:paraId="58D69B2F" w14:textId="77777777" w:rsidR="004328B3" w:rsidRDefault="004328B3">
      <w:pPr>
        <w:rPr>
          <w:lang w:eastAsia="zh-CN"/>
        </w:rPr>
      </w:pPr>
    </w:p>
    <w:p w14:paraId="682A130F" w14:textId="13D3BB2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3.2 </w:t>
      </w:r>
      <w:r w:rsidRPr="003A3B4D">
        <w:rPr>
          <w:rFonts w:eastAsia="宋体" w:hint="eastAsia"/>
          <w:lang w:eastAsia="zh-CN"/>
        </w:rPr>
        <w:t>核心模</w:t>
      </w:r>
      <w:r w:rsidRPr="003A3B4D">
        <w:rPr>
          <w:rFonts w:ascii="微软雅黑" w:eastAsia="宋体" w:hAnsi="微软雅黑" w:cs="微软雅黑" w:hint="eastAsia"/>
          <w:lang w:eastAsia="zh-CN"/>
        </w:rPr>
        <w:t>块说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312A0529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76D30018" w14:textId="77777777">
        <w:tc>
          <w:tcPr>
            <w:tcW w:w="2880" w:type="dxa"/>
          </w:tcPr>
          <w:p w14:paraId="3414C026" w14:textId="409C1348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层级</w:t>
            </w:r>
          </w:p>
        </w:tc>
        <w:tc>
          <w:tcPr>
            <w:tcW w:w="2880" w:type="dxa"/>
          </w:tcPr>
          <w:p w14:paraId="1B1C4BDF" w14:textId="1830D76E" w:rsidR="002D799F" w:rsidRDefault="003A3B4D" w:rsidP="005828EF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核心模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27976A3A" w14:textId="4185E82F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职责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描述</w:t>
            </w:r>
          </w:p>
        </w:tc>
      </w:tr>
      <w:tr w:rsidR="002D799F" w14:paraId="774A25DC" w14:textId="77777777">
        <w:tc>
          <w:tcPr>
            <w:tcW w:w="2880" w:type="dxa"/>
          </w:tcPr>
          <w:p w14:paraId="17B78E6F" w14:textId="4D000F6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接入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77DFF995" w14:textId="711CE41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侧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接入模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6676D159" w14:textId="7EBCC7B0" w:rsidR="002D799F" w:rsidRPr="005828EF" w:rsidRDefault="003A3B4D">
            <w:pPr>
              <w:rPr>
                <w:rFonts w:ascii="新宋体" w:eastAsia="新宋体" w:hAnsi="新宋体"/>
                <w:lang w:eastAsia="zh-TW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适配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HTTP/REST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>SOAP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COBOL 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，完成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请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求校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验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负载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均衡</w:t>
            </w:r>
          </w:p>
        </w:tc>
      </w:tr>
      <w:tr w:rsidR="002D799F" w14:paraId="0E841E14" w14:textId="77777777">
        <w:tc>
          <w:tcPr>
            <w:tcW w:w="2880" w:type="dxa"/>
          </w:tcPr>
          <w:p w14:paraId="729B63A7" w14:textId="2BA94B7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适配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4E4AEBE3" w14:textId="51092D6A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多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链协议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抽象模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2B4844CC" w14:textId="1506BDF2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5828EF">
              <w:rPr>
                <w:rFonts w:ascii="新宋体" w:eastAsia="新宋体" w:hAnsi="新宋体" w:hint="eastAsia"/>
                <w:lang w:eastAsia="zh-CN"/>
              </w:rPr>
              <w:t>封装公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proofErr w:type="gramEnd"/>
            <w:r w:rsidRPr="005828EF">
              <w:rPr>
                <w:rFonts w:ascii="新宋体" w:eastAsia="新宋体" w:hAnsi="新宋体"/>
                <w:lang w:eastAsia="zh-CN"/>
              </w:rPr>
              <w:t xml:space="preserve"> RPC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联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盟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接口，抽象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为统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标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准化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API</w:t>
            </w:r>
          </w:p>
        </w:tc>
      </w:tr>
      <w:tr w:rsidR="002D799F" w14:paraId="3D3820DC" w14:textId="77777777">
        <w:tc>
          <w:tcPr>
            <w:tcW w:w="2880" w:type="dxa"/>
          </w:tcPr>
          <w:p w14:paraId="7D82A22E" w14:textId="3F68ADBE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适配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1794B267" w14:textId="3DF81DF6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数据格式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转换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E8CDE47" w14:textId="22A55262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下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结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构化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数据（</w:t>
            </w:r>
            <w:r w:rsidRPr="005828EF">
              <w:rPr>
                <w:rFonts w:ascii="新宋体" w:eastAsia="新宋体" w:hAnsi="新宋体"/>
                <w:lang w:eastAsia="zh-CN"/>
              </w:rPr>
              <w:t>COBOL/SQL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）与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上数据（</w:t>
            </w:r>
            <w:r w:rsidRPr="005828EF">
              <w:rPr>
                <w:rFonts w:ascii="新宋体" w:eastAsia="新宋体" w:hAnsi="新宋体"/>
                <w:lang w:eastAsia="zh-CN"/>
              </w:rPr>
              <w:t>JSON/ABI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）双向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转换</w:t>
            </w:r>
          </w:p>
        </w:tc>
      </w:tr>
      <w:tr w:rsidR="002D799F" w14:paraId="3180734E" w14:textId="77777777">
        <w:tc>
          <w:tcPr>
            <w:tcW w:w="2880" w:type="dxa"/>
          </w:tcPr>
          <w:p w14:paraId="2D51744F" w14:textId="75177DE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28E7D31E" w14:textId="1C48E000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多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态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感知模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609AE643" w14:textId="76898299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实时监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控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链节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点健康度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上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堵、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跨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链桥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可用性</w:t>
            </w:r>
          </w:p>
        </w:tc>
      </w:tr>
      <w:tr w:rsidR="002D799F" w14:paraId="484EA6CA" w14:textId="77777777">
        <w:tc>
          <w:tcPr>
            <w:tcW w:w="2880" w:type="dxa"/>
          </w:tcPr>
          <w:p w14:paraId="27D43E72" w14:textId="5FDE8CA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146C5D5B" w14:textId="01D4FFF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智能路由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调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度模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1C46198B" w14:textId="52990937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基于交易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类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型、成本、效率、合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要求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动态选择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优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路径</w:t>
            </w:r>
          </w:p>
        </w:tc>
      </w:tr>
      <w:tr w:rsidR="002D799F" w14:paraId="2198DA53" w14:textId="77777777">
        <w:tc>
          <w:tcPr>
            <w:tcW w:w="2880" w:type="dxa"/>
          </w:tcPr>
          <w:p w14:paraId="0C615D31" w14:textId="21A7C37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0E40D10F" w14:textId="4B78E8B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容灾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备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份模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67A0DF06" w14:textId="767E7B09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节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点故障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自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切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换备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用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节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点，保障交易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连续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性</w:t>
            </w:r>
          </w:p>
        </w:tc>
      </w:tr>
      <w:tr w:rsidR="002D799F" w14:paraId="6D082C89" w14:textId="77777777">
        <w:tc>
          <w:tcPr>
            <w:tcW w:w="2880" w:type="dxa"/>
          </w:tcPr>
          <w:p w14:paraId="7FFC6044" w14:textId="40A01095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100600CD" w14:textId="08C2292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身份映射模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515961C2" w14:textId="252A8D4D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建立「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账户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→法定身份→DID→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钱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包地址」四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级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映像</w:t>
            </w:r>
          </w:p>
        </w:tc>
      </w:tr>
      <w:tr w:rsidR="002D799F" w14:paraId="628B1774" w14:textId="77777777">
        <w:tc>
          <w:tcPr>
            <w:tcW w:w="2880" w:type="dxa"/>
          </w:tcPr>
          <w:p w14:paraId="6DA17489" w14:textId="5916F8F4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660093D8" w14:textId="458D10B6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实时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验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F34AAD9" w14:textId="34463CC0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/>
                <w:lang w:eastAsia="zh-CN"/>
              </w:rPr>
              <w:t xml:space="preserve">AML/CFT 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筛查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、制裁名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比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对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、旅行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规则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适配</w:t>
            </w:r>
          </w:p>
        </w:tc>
      </w:tr>
      <w:tr w:rsidR="002D799F" w14:paraId="6A47B4BB" w14:textId="77777777">
        <w:tc>
          <w:tcPr>
            <w:tcW w:w="2880" w:type="dxa"/>
          </w:tcPr>
          <w:p w14:paraId="0D0FA811" w14:textId="4FC357BC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2CAF4F5F" w14:textId="514C43D1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日志与追溯模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5C84B605" w14:textId="2828E84A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记录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全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流程交易数据，生成可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审计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合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告</w:t>
            </w:r>
          </w:p>
        </w:tc>
      </w:tr>
      <w:tr w:rsidR="002D799F" w14:paraId="46450777" w14:textId="77777777">
        <w:tc>
          <w:tcPr>
            <w:tcW w:w="2880" w:type="dxa"/>
          </w:tcPr>
          <w:p w14:paraId="5BED5EBF" w14:textId="52FAED39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安全防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护层</w:t>
            </w:r>
          </w:p>
        </w:tc>
        <w:tc>
          <w:tcPr>
            <w:tcW w:w="2880" w:type="dxa"/>
          </w:tcPr>
          <w:p w14:paraId="3C58A60B" w14:textId="5D14CEFE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传输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安全模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2FE6D9FA" w14:textId="4C7832FA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/>
                <w:lang w:eastAsia="zh-CN"/>
              </w:rPr>
              <w:t xml:space="preserve">TLS 1.3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加密，</w:t>
            </w:r>
            <w:proofErr w:type="gramStart"/>
            <w:r w:rsidRPr="005828EF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5828EF">
              <w:rPr>
                <w:rFonts w:ascii="新宋体" w:eastAsia="新宋体" w:hAnsi="新宋体"/>
                <w:lang w:eastAsia="zh-CN"/>
              </w:rPr>
              <w:t xml:space="preserve"> SM4 /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国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际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AES-256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双加密</w:t>
            </w:r>
          </w:p>
        </w:tc>
      </w:tr>
      <w:tr w:rsidR="002D799F" w14:paraId="435C02F7" w14:textId="77777777">
        <w:tc>
          <w:tcPr>
            <w:tcW w:w="2880" w:type="dxa"/>
          </w:tcPr>
          <w:p w14:paraId="613C2A2F" w14:textId="0C3718CF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安全防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护层</w:t>
            </w:r>
          </w:p>
        </w:tc>
        <w:tc>
          <w:tcPr>
            <w:tcW w:w="2880" w:type="dxa"/>
          </w:tcPr>
          <w:p w14:paraId="5C2B31A0" w14:textId="2277F85A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验证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001BBE31" w14:textId="3DAAC761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/>
                <w:lang w:eastAsia="zh-CN"/>
              </w:rPr>
              <w:t xml:space="preserve">ECDSA secp256k1 / </w:t>
            </w:r>
            <w:proofErr w:type="gramStart"/>
            <w:r w:rsidRPr="005828EF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5828EF">
              <w:rPr>
                <w:rFonts w:ascii="新宋体" w:eastAsia="新宋体" w:hAnsi="新宋体"/>
                <w:lang w:eastAsia="zh-CN"/>
              </w:rPr>
              <w:t xml:space="preserve"> SM2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名算法</w:t>
            </w:r>
          </w:p>
        </w:tc>
      </w:tr>
      <w:tr w:rsidR="002D799F" w14:paraId="60A0B631" w14:textId="77777777">
        <w:tc>
          <w:tcPr>
            <w:tcW w:w="2880" w:type="dxa"/>
          </w:tcPr>
          <w:p w14:paraId="3BEA9B2B" w14:textId="7BBC1DB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安全防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护层</w:t>
            </w:r>
          </w:p>
        </w:tc>
        <w:tc>
          <w:tcPr>
            <w:tcW w:w="2880" w:type="dxa"/>
          </w:tcPr>
          <w:p w14:paraId="324F95E4" w14:textId="06A01E6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防攻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击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2361A6E" w14:textId="68B639AF" w:rsidR="002D799F" w:rsidRPr="005828EF" w:rsidRDefault="003A3B4D">
            <w:pPr>
              <w:rPr>
                <w:rFonts w:ascii="新宋体" w:eastAsia="新宋体" w:hAnsi="新宋体"/>
                <w:lang w:eastAsia="zh-TW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防重放攻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击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>DDoS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SQL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注入等，集成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WAF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与入侵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检测</w:t>
            </w:r>
          </w:p>
        </w:tc>
      </w:tr>
    </w:tbl>
    <w:p w14:paraId="107A538A" w14:textId="77777777" w:rsidR="002D799F" w:rsidRDefault="002D799F">
      <w:pPr>
        <w:rPr>
          <w:lang w:eastAsia="zh-TW"/>
        </w:rPr>
      </w:pPr>
    </w:p>
    <w:p w14:paraId="3FE39186" w14:textId="77777777" w:rsidR="002D799F" w:rsidRDefault="002D799F">
      <w:pPr>
        <w:rPr>
          <w:lang w:eastAsia="zh-TW"/>
        </w:rPr>
      </w:pPr>
    </w:p>
    <w:p w14:paraId="1852AAF5" w14:textId="43D69C6D" w:rsidR="002D799F" w:rsidRDefault="003A3B4D">
      <w:pPr>
        <w:pStyle w:val="1"/>
        <w:rPr>
          <w:lang w:eastAsia="zh-TW"/>
        </w:rPr>
      </w:pPr>
      <w:r w:rsidRPr="003A3B4D">
        <w:rPr>
          <w:rFonts w:eastAsia="宋体"/>
          <w:lang w:eastAsia="zh-CN"/>
        </w:rPr>
        <w:t xml:space="preserve">4. </w:t>
      </w:r>
      <w:r w:rsidRPr="003A3B4D">
        <w:rPr>
          <w:rFonts w:eastAsia="宋体" w:hint="eastAsia"/>
          <w:lang w:eastAsia="zh-CN"/>
        </w:rPr>
        <w:t>功能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36753459" w14:textId="77777777" w:rsidR="002D799F" w:rsidRDefault="002D799F">
      <w:pPr>
        <w:rPr>
          <w:lang w:eastAsia="zh-TW"/>
        </w:rPr>
      </w:pPr>
    </w:p>
    <w:p w14:paraId="49660EC7" w14:textId="6957DF83" w:rsidR="002D799F" w:rsidRDefault="003A3B4D">
      <w:pPr>
        <w:pStyle w:val="21"/>
        <w:rPr>
          <w:lang w:eastAsia="zh-TW"/>
        </w:rPr>
      </w:pPr>
      <w:r w:rsidRPr="003A3B4D">
        <w:rPr>
          <w:rFonts w:eastAsia="宋体"/>
          <w:lang w:eastAsia="zh-CN"/>
        </w:rPr>
        <w:t xml:space="preserve">4.1 </w:t>
      </w:r>
      <w:r w:rsidRPr="003A3B4D">
        <w:rPr>
          <w:rFonts w:eastAsia="宋体" w:hint="eastAsia"/>
          <w:lang w:eastAsia="zh-CN"/>
        </w:rPr>
        <w:t>多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链协议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适配</w:t>
      </w:r>
    </w:p>
    <w:p w14:paraId="6B51B6F7" w14:textId="77777777" w:rsidR="002D799F" w:rsidRDefault="002D799F">
      <w:pPr>
        <w:rPr>
          <w:lang w:eastAsia="zh-TW"/>
        </w:rPr>
      </w:pPr>
    </w:p>
    <w:p w14:paraId="38E5174B" w14:textId="52203600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本模</w:t>
      </w:r>
      <w:r w:rsidRPr="005828EF">
        <w:rPr>
          <w:rFonts w:ascii="新宋体" w:eastAsia="新宋体" w:hAnsi="新宋体" w:cs="微软雅黑" w:hint="eastAsia"/>
          <w:lang w:eastAsia="zh-CN"/>
        </w:rPr>
        <w:t>块</w:t>
      </w:r>
      <w:r w:rsidRPr="005828EF">
        <w:rPr>
          <w:rFonts w:ascii="新宋体" w:eastAsia="新宋体" w:hAnsi="新宋体" w:cs="MS Mincho" w:hint="eastAsia"/>
          <w:lang w:eastAsia="zh-CN"/>
        </w:rPr>
        <w:t>采用「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插件化</w:t>
      </w:r>
      <w:proofErr w:type="gramEnd"/>
      <w:r w:rsidRPr="005828EF">
        <w:rPr>
          <w:rFonts w:ascii="新宋体" w:eastAsia="新宋体" w:hAnsi="新宋体"/>
          <w:lang w:eastAsia="zh-CN"/>
        </w:rPr>
        <w:t xml:space="preserve"> + </w:t>
      </w:r>
      <w:r w:rsidRPr="005828EF">
        <w:rPr>
          <w:rFonts w:ascii="新宋体" w:eastAsia="新宋体" w:hAnsi="新宋体" w:hint="eastAsia"/>
          <w:lang w:eastAsia="zh-CN"/>
        </w:rPr>
        <w:t>抽象封装」三</w:t>
      </w:r>
      <w:r w:rsidRPr="005828EF">
        <w:rPr>
          <w:rFonts w:ascii="新宋体" w:eastAsia="新宋体" w:hAnsi="新宋体" w:cs="微软雅黑" w:hint="eastAsia"/>
          <w:lang w:eastAsia="zh-CN"/>
        </w:rPr>
        <w:t>层</w:t>
      </w:r>
      <w:r w:rsidRPr="005828EF">
        <w:rPr>
          <w:rFonts w:ascii="新宋体" w:eastAsia="新宋体" w:hAnsi="新宋体" w:cs="MS Mincho" w:hint="eastAsia"/>
          <w:lang w:eastAsia="zh-CN"/>
        </w:rPr>
        <w:t>架构，</w:t>
      </w:r>
      <w:r w:rsidRPr="005828EF">
        <w:rPr>
          <w:rFonts w:ascii="新宋体" w:eastAsia="新宋体" w:hAnsi="新宋体" w:cs="微软雅黑" w:hint="eastAsia"/>
          <w:lang w:eastAsia="zh-CN"/>
        </w:rPr>
        <w:t>对</w:t>
      </w:r>
      <w:r w:rsidRPr="005828EF">
        <w:rPr>
          <w:rFonts w:ascii="新宋体" w:eastAsia="新宋体" w:hAnsi="新宋体" w:cs="MS Mincho" w:hint="eastAsia"/>
          <w:lang w:eastAsia="zh-CN"/>
        </w:rPr>
        <w:t>不同区</w:t>
      </w:r>
      <w:r w:rsidRPr="005828EF">
        <w:rPr>
          <w:rFonts w:ascii="新宋体" w:eastAsia="新宋体" w:hAnsi="新宋体" w:cs="微软雅黑" w:hint="eastAsia"/>
          <w:lang w:eastAsia="zh-CN"/>
        </w:rPr>
        <w:t>块链协议进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 w:cs="微软雅黑" w:hint="eastAsia"/>
          <w:lang w:eastAsia="zh-CN"/>
        </w:rPr>
        <w:t>统</w:t>
      </w:r>
      <w:r w:rsidRPr="005828EF">
        <w:rPr>
          <w:rFonts w:ascii="新宋体" w:eastAsia="新宋体" w:hAnsi="新宋体" w:cs="MS Mincho" w:hint="eastAsia"/>
          <w:lang w:eastAsia="zh-CN"/>
        </w:rPr>
        <w:t>一封装，屏蔽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差异。</w:t>
      </w:r>
    </w:p>
    <w:p w14:paraId="47BB71EF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7D0EC7EB" w14:textId="68131849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3B188A5E" w14:textId="0F7ED82F" w:rsidR="002D799F" w:rsidRPr="005828EF" w:rsidRDefault="003A3B4D">
      <w:pPr>
        <w:pStyle w:val="a0"/>
        <w:rPr>
          <w:rFonts w:ascii="新宋体" w:eastAsia="新宋体" w:hAnsi="新宋体"/>
          <w:lang w:eastAsia="zh-TW"/>
        </w:rPr>
      </w:pPr>
      <w:r w:rsidRPr="005828EF">
        <w:rPr>
          <w:rFonts w:ascii="新宋体" w:eastAsia="新宋体" w:hAnsi="新宋体" w:hint="eastAsia"/>
          <w:lang w:eastAsia="zh-CN"/>
        </w:rPr>
        <w:t>多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链协议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封装：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/>
          <w:lang w:eastAsia="zh-CN"/>
        </w:rPr>
        <w:t xml:space="preserve"> Conflux</w:t>
      </w:r>
      <w:r w:rsidRPr="005828EF">
        <w:rPr>
          <w:rFonts w:ascii="新宋体" w:eastAsia="新宋体" w:hAnsi="新宋体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JSON-RPC</w:t>
      </w:r>
      <w:r w:rsidRPr="005828EF">
        <w:rPr>
          <w:rFonts w:ascii="新宋体" w:eastAsia="新宋体" w:hAnsi="新宋体" w:hint="eastAsia"/>
          <w:lang w:eastAsia="zh-CN"/>
        </w:rPr>
        <w:t>）、</w:t>
      </w:r>
      <w:r w:rsidRPr="005828EF">
        <w:rPr>
          <w:rFonts w:ascii="新宋体" w:eastAsia="新宋体" w:hAnsi="新宋体"/>
          <w:lang w:eastAsia="zh-CN"/>
        </w:rPr>
        <w:t>ETH</w:t>
      </w:r>
      <w:r w:rsidRPr="005828EF">
        <w:rPr>
          <w:rFonts w:ascii="新宋体" w:eastAsia="新宋体" w:hAnsi="新宋体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Web3.js</w:t>
      </w:r>
      <w:r w:rsidRPr="005828EF">
        <w:rPr>
          <w:rFonts w:ascii="新宋体" w:eastAsia="新宋体" w:hAnsi="新宋体" w:hint="eastAsia"/>
          <w:lang w:eastAsia="zh-CN"/>
        </w:rPr>
        <w:t>）、</w:t>
      </w:r>
      <w:r w:rsidRPr="005828EF">
        <w:rPr>
          <w:rFonts w:ascii="新宋体" w:eastAsia="新宋体" w:hAnsi="新宋体"/>
          <w:lang w:eastAsia="zh-CN"/>
        </w:rPr>
        <w:t>BSC</w:t>
      </w:r>
      <w:r w:rsidRPr="005828EF">
        <w:rPr>
          <w:rFonts w:ascii="新宋体" w:eastAsia="新宋体" w:hAnsi="新宋体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 xml:space="preserve">CIPS </w:t>
      </w:r>
      <w:r w:rsidRPr="005828EF">
        <w:rPr>
          <w:rFonts w:ascii="新宋体" w:eastAsia="新宋体" w:hAnsi="新宋体" w:cs="微软雅黑" w:hint="eastAsia"/>
          <w:lang w:eastAsia="zh-CN"/>
        </w:rPr>
        <w:t>联</w:t>
      </w:r>
      <w:r w:rsidRPr="005828EF">
        <w:rPr>
          <w:rFonts w:ascii="新宋体" w:eastAsia="新宋体" w:hAnsi="新宋体" w:cs="MS Mincho" w:hint="eastAsia"/>
          <w:lang w:eastAsia="zh-CN"/>
        </w:rPr>
        <w:t>盟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（自定</w:t>
      </w:r>
      <w:r w:rsidRPr="005828EF">
        <w:rPr>
          <w:rFonts w:ascii="新宋体" w:eastAsia="新宋体" w:hAnsi="新宋体" w:cs="微软雅黑" w:hint="eastAsia"/>
          <w:lang w:eastAsia="zh-CN"/>
        </w:rPr>
        <w:t>义</w:t>
      </w:r>
      <w:r w:rsidRPr="005828EF">
        <w:rPr>
          <w:rFonts w:ascii="新宋体" w:eastAsia="新宋体" w:hAnsi="新宋体"/>
          <w:lang w:eastAsia="zh-CN"/>
        </w:rPr>
        <w:t xml:space="preserve"> SDK</w:t>
      </w:r>
      <w:r w:rsidRPr="005828EF">
        <w:rPr>
          <w:rFonts w:ascii="新宋体" w:eastAsia="新宋体" w:hAnsi="新宋体" w:hint="eastAsia"/>
          <w:lang w:eastAsia="zh-CN"/>
        </w:rPr>
        <w:t>）等</w:t>
      </w:r>
      <w:r w:rsidRPr="005828EF">
        <w:rPr>
          <w:rFonts w:ascii="新宋体" w:eastAsia="新宋体" w:hAnsi="新宋体" w:cs="微软雅黑" w:hint="eastAsia"/>
          <w:lang w:eastAsia="zh-CN"/>
        </w:rPr>
        <w:t>协议统</w:t>
      </w:r>
      <w:r w:rsidRPr="005828EF">
        <w:rPr>
          <w:rFonts w:ascii="新宋体" w:eastAsia="新宋体" w:hAnsi="新宋体" w:cs="MS Mincho" w:hint="eastAsia"/>
          <w:lang w:eastAsia="zh-CN"/>
        </w:rPr>
        <w:t>一抽象，提供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准化接口</w:t>
      </w:r>
    </w:p>
    <w:p w14:paraId="378105B3" w14:textId="3119A037" w:rsidR="002D799F" w:rsidRPr="005828EF" w:rsidRDefault="003A3B4D">
      <w:pPr>
        <w:pStyle w:val="a0"/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数据格式</w:t>
      </w:r>
      <w:r w:rsidRPr="005828EF">
        <w:rPr>
          <w:rFonts w:ascii="新宋体" w:eastAsia="新宋体" w:hAnsi="新宋体" w:cs="微软雅黑" w:hint="eastAsia"/>
          <w:lang w:eastAsia="zh-CN"/>
        </w:rPr>
        <w:t>转换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/>
          <w:lang w:eastAsia="zh-CN"/>
        </w:rPr>
        <w:t xml:space="preserve"> JSON/ABI </w:t>
      </w:r>
      <w:r w:rsidRPr="005828EF">
        <w:rPr>
          <w:rFonts w:ascii="新宋体" w:eastAsia="新宋体" w:hAnsi="新宋体" w:hint="eastAsia"/>
          <w:lang w:eastAsia="zh-CN"/>
        </w:rPr>
        <w:t>与</w:t>
      </w:r>
      <w:r w:rsidRPr="005828EF">
        <w:rPr>
          <w:rFonts w:ascii="新宋体" w:eastAsia="新宋体" w:hAnsi="新宋体"/>
          <w:lang w:eastAsia="zh-CN"/>
        </w:rPr>
        <w:t xml:space="preserve"> COBOL</w:t>
      </w:r>
      <w:r w:rsidRPr="005828EF">
        <w:rPr>
          <w:rFonts w:ascii="新宋体" w:eastAsia="新宋体" w:hAnsi="新宋体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>XML</w:t>
      </w:r>
      <w:r w:rsidRPr="005828EF">
        <w:rPr>
          <w:rFonts w:ascii="新宋体" w:eastAsia="新宋体" w:hAnsi="新宋体" w:hint="eastAsia"/>
          <w:lang w:eastAsia="zh-CN"/>
        </w:rPr>
        <w:t>、</w:t>
      </w:r>
      <w:proofErr w:type="spellStart"/>
      <w:r w:rsidRPr="005828EF">
        <w:rPr>
          <w:rFonts w:ascii="新宋体" w:eastAsia="新宋体" w:hAnsi="新宋体"/>
          <w:lang w:eastAsia="zh-CN"/>
        </w:rPr>
        <w:t>Protobuf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等格式双向</w:t>
      </w:r>
      <w:r w:rsidRPr="005828EF">
        <w:rPr>
          <w:rFonts w:ascii="新宋体" w:eastAsia="新宋体" w:hAnsi="新宋体" w:cs="微软雅黑" w:hint="eastAsia"/>
          <w:lang w:eastAsia="zh-CN"/>
        </w:rPr>
        <w:t>转换</w:t>
      </w:r>
      <w:r w:rsidRPr="005828EF">
        <w:rPr>
          <w:rFonts w:ascii="新宋体" w:eastAsia="新宋体" w:hAnsi="新宋体" w:cs="MS Mincho" w:hint="eastAsia"/>
          <w:lang w:eastAsia="zh-CN"/>
        </w:rPr>
        <w:t>，支持</w:t>
      </w:r>
      <w:r w:rsidRPr="005828EF">
        <w:rPr>
          <w:rFonts w:ascii="新宋体" w:eastAsia="新宋体" w:hAnsi="新宋体"/>
          <w:lang w:eastAsia="zh-CN"/>
        </w:rPr>
        <w:t xml:space="preserve"> EBCDIC/UTF-8 </w:t>
      </w:r>
      <w:r w:rsidRPr="005828EF">
        <w:rPr>
          <w:rFonts w:ascii="新宋体" w:eastAsia="新宋体" w:hAnsi="新宋体" w:cs="微软雅黑" w:hint="eastAsia"/>
          <w:lang w:eastAsia="zh-CN"/>
        </w:rPr>
        <w:t>编码</w:t>
      </w:r>
      <w:r w:rsidRPr="005828EF">
        <w:rPr>
          <w:rFonts w:ascii="新宋体" w:eastAsia="新宋体" w:hAnsi="新宋体" w:cs="MS Mincho" w:hint="eastAsia"/>
          <w:lang w:eastAsia="zh-CN"/>
        </w:rPr>
        <w:t>互</w:t>
      </w:r>
      <w:r w:rsidRPr="005828EF">
        <w:rPr>
          <w:rFonts w:ascii="新宋体" w:eastAsia="新宋体" w:hAnsi="新宋体" w:cs="微软雅黑" w:hint="eastAsia"/>
          <w:lang w:eastAsia="zh-CN"/>
        </w:rPr>
        <w:t>转</w:t>
      </w:r>
    </w:p>
    <w:p w14:paraId="6BC47DCA" w14:textId="0BF62E0C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proofErr w:type="gramStart"/>
      <w:r w:rsidRPr="005828EF">
        <w:rPr>
          <w:rFonts w:ascii="新宋体" w:eastAsia="新宋体" w:hAnsi="新宋体" w:hint="eastAsia"/>
          <w:lang w:eastAsia="zh-CN"/>
        </w:rPr>
        <w:t>插件化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扩</w:t>
      </w:r>
      <w:r w:rsidRPr="005828EF">
        <w:rPr>
          <w:rFonts w:ascii="新宋体" w:eastAsia="新宋体" w:hAnsi="新宋体" w:cs="MS Mincho" w:hint="eastAsia"/>
          <w:lang w:eastAsia="zh-CN"/>
        </w:rPr>
        <w:t>展：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通</w:t>
      </w:r>
      <w:r w:rsidRPr="005828EF">
        <w:rPr>
          <w:rFonts w:ascii="新宋体" w:eastAsia="新宋体" w:hAnsi="新宋体" w:cs="微软雅黑" w:hint="eastAsia"/>
          <w:lang w:eastAsia="zh-CN"/>
        </w:rPr>
        <w:t>过</w:t>
      </w:r>
      <w:r w:rsidRPr="005828EF">
        <w:rPr>
          <w:rFonts w:ascii="新宋体" w:eastAsia="新宋体" w:hAnsi="新宋体"/>
          <w:lang w:eastAsia="zh-CN"/>
        </w:rPr>
        <w:t xml:space="preserve"> SPI </w:t>
      </w:r>
      <w:r w:rsidRPr="005828EF">
        <w:rPr>
          <w:rFonts w:ascii="新宋体" w:eastAsia="新宋体" w:hAnsi="新宋体" w:hint="eastAsia"/>
          <w:lang w:eastAsia="zh-CN"/>
        </w:rPr>
        <w:t>机制加</w:t>
      </w:r>
      <w:r w:rsidRPr="005828EF">
        <w:rPr>
          <w:rFonts w:ascii="新宋体" w:eastAsia="新宋体" w:hAnsi="新宋体" w:cs="微软雅黑" w:hint="eastAsia"/>
          <w:lang w:eastAsia="zh-CN"/>
        </w:rPr>
        <w:t>载</w:t>
      </w:r>
      <w:r w:rsidRPr="005828EF">
        <w:rPr>
          <w:rFonts w:ascii="新宋体" w:eastAsia="新宋体" w:hAnsi="新宋体" w:cs="MS Mincho" w:hint="eastAsia"/>
          <w:lang w:eastAsia="zh-CN"/>
        </w:rPr>
        <w:t>适配插件，支持</w:t>
      </w:r>
      <w:r w:rsidRPr="005828EF">
        <w:rPr>
          <w:rFonts w:ascii="新宋体" w:eastAsia="新宋体" w:hAnsi="新宋体" w:cs="微软雅黑" w:hint="eastAsia"/>
          <w:lang w:eastAsia="zh-CN"/>
        </w:rPr>
        <w:t>热</w:t>
      </w:r>
      <w:r w:rsidRPr="005828EF">
        <w:rPr>
          <w:rFonts w:ascii="新宋体" w:eastAsia="新宋体" w:hAnsi="新宋体" w:cs="MS Mincho" w:hint="eastAsia"/>
          <w:lang w:eastAsia="zh-CN"/>
        </w:rPr>
        <w:t>插入，新增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适配周期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≤</w:t>
      </w:r>
      <w:r w:rsidRPr="005828EF">
        <w:rPr>
          <w:rFonts w:ascii="新宋体" w:eastAsia="新宋体" w:hAnsi="新宋体"/>
          <w:lang w:eastAsia="zh-CN"/>
        </w:rPr>
        <w:t xml:space="preserve"> 1-2 </w:t>
      </w:r>
      <w:r w:rsidRPr="005828EF">
        <w:rPr>
          <w:rFonts w:ascii="新宋体" w:eastAsia="新宋体" w:hAnsi="新宋体" w:hint="eastAsia"/>
          <w:lang w:eastAsia="zh-CN"/>
        </w:rPr>
        <w:t>周</w:t>
      </w:r>
    </w:p>
    <w:p w14:paraId="6C1A9F72" w14:textId="5BE7BCB2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传统</w:t>
      </w:r>
      <w:r w:rsidRPr="005828EF">
        <w:rPr>
          <w:rFonts w:ascii="新宋体" w:eastAsia="新宋体" w:hAnsi="新宋体" w:cs="MS Mincho" w:hint="eastAsia"/>
          <w:lang w:eastAsia="zh-CN"/>
        </w:rPr>
        <w:t>金融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适配：</w:t>
      </w:r>
      <w:r w:rsidRPr="005828EF">
        <w:rPr>
          <w:rFonts w:ascii="新宋体" w:eastAsia="新宋体" w:hAnsi="新宋体"/>
          <w:lang w:eastAsia="zh-CN"/>
        </w:rPr>
        <w:t xml:space="preserve"> SWIFT / CIPS </w:t>
      </w:r>
      <w:r w:rsidRPr="005828EF">
        <w:rPr>
          <w:rFonts w:ascii="Courier New" w:eastAsia="新宋体" w:hAnsi="Courier New" w:cs="Courier New"/>
          <w:lang w:eastAsia="zh-CN"/>
        </w:rPr>
        <w:t>↔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区</w:t>
      </w:r>
      <w:r w:rsidRPr="005828EF">
        <w:rPr>
          <w:rFonts w:ascii="新宋体" w:eastAsia="新宋体" w:hAnsi="新宋体" w:cs="微软雅黑" w:hint="eastAsia"/>
          <w:lang w:eastAsia="zh-CN"/>
        </w:rPr>
        <w:t>块链</w:t>
      </w:r>
      <w:r w:rsidRPr="005828EF">
        <w:rPr>
          <w:rFonts w:ascii="新宋体" w:eastAsia="新宋体" w:hAnsi="新宋体"/>
          <w:lang w:eastAsia="zh-CN"/>
        </w:rPr>
        <w:t xml:space="preserve"> RPC 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适配，支持</w:t>
      </w:r>
      <w:r w:rsidRPr="005828EF">
        <w:rPr>
          <w:rFonts w:ascii="新宋体" w:eastAsia="新宋体" w:hAnsi="新宋体"/>
          <w:lang w:eastAsia="zh-CN"/>
        </w:rPr>
        <w:t xml:space="preserve"> ISO 20022 </w:t>
      </w:r>
      <w:r w:rsidRPr="005828EF">
        <w:rPr>
          <w:rFonts w:ascii="新宋体" w:eastAsia="新宋体" w:hAnsi="新宋体" w:cs="微软雅黑" w:hint="eastAsia"/>
          <w:lang w:eastAsia="zh-CN"/>
        </w:rPr>
        <w:t>报</w:t>
      </w:r>
      <w:r w:rsidRPr="005828EF">
        <w:rPr>
          <w:rFonts w:ascii="新宋体" w:eastAsia="新宋体" w:hAnsi="新宋体" w:cs="MS Mincho" w:hint="eastAsia"/>
          <w:lang w:eastAsia="zh-CN"/>
        </w:rPr>
        <w:t>文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准</w:t>
      </w:r>
    </w:p>
    <w:p w14:paraId="5463DC5D" w14:textId="77777777" w:rsidR="002D799F" w:rsidRDefault="002D799F">
      <w:pPr>
        <w:rPr>
          <w:lang w:eastAsia="zh-CN"/>
        </w:rPr>
      </w:pPr>
    </w:p>
    <w:p w14:paraId="1609B0AF" w14:textId="1B9BF2C7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4.2 </w:t>
      </w:r>
      <w:r>
        <w:rPr>
          <w:rFonts w:ascii="微软雅黑" w:eastAsia="微软雅黑" w:hAnsi="微软雅黑" w:cs="微软雅黑" w:hint="eastAsia"/>
          <w:lang w:eastAsia="zh-CN"/>
        </w:rPr>
        <w:t>动态</w:t>
      </w:r>
      <w:r>
        <w:rPr>
          <w:rFonts w:ascii="MS Gothic" w:eastAsia="MS Gothic" w:hAnsi="MS Gothic" w:cs="MS Gothic" w:hint="eastAsia"/>
          <w:lang w:eastAsia="zh-CN"/>
        </w:rPr>
        <w:t>路由与智能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eastAsia="MS Gothic" w:hAnsi="MS Gothic" w:cs="MS Gothic" w:hint="eastAsia"/>
          <w:lang w:eastAsia="zh-CN"/>
        </w:rPr>
        <w:t>度</w:t>
      </w:r>
    </w:p>
    <w:p w14:paraId="0CCBD556" w14:textId="77777777" w:rsidR="002D799F" w:rsidRDefault="002D799F">
      <w:pPr>
        <w:rPr>
          <w:lang w:eastAsia="zh-CN"/>
        </w:rPr>
      </w:pPr>
    </w:p>
    <w:p w14:paraId="02C3FAB8" w14:textId="27899DD3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健康度</w:t>
      </w:r>
      <w:r w:rsidRPr="005828EF">
        <w:rPr>
          <w:rFonts w:ascii="新宋体" w:eastAsia="新宋体" w:hAnsi="新宋体" w:cs="微软雅黑" w:hint="eastAsia"/>
          <w:lang w:eastAsia="zh-CN"/>
        </w:rPr>
        <w:t>评</w:t>
      </w:r>
      <w:r w:rsidRPr="005828EF">
        <w:rPr>
          <w:rFonts w:ascii="新宋体" w:eastAsia="新宋体" w:hAnsi="新宋体" w:cs="MS Mincho" w:hint="eastAsia"/>
          <w:lang w:eastAsia="zh-CN"/>
        </w:rPr>
        <w:t>分算法：</w:t>
      </w:r>
    </w:p>
    <w:p w14:paraId="33761A58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54DD6FF8" w14:textId="7A87FDCF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健康度</w:t>
      </w:r>
      <w:r w:rsidRPr="005828EF">
        <w:rPr>
          <w:rFonts w:ascii="新宋体" w:eastAsia="新宋体" w:hAnsi="新宋体"/>
          <w:lang w:eastAsia="zh-CN"/>
        </w:rPr>
        <w:t xml:space="preserve"> = (</w:t>
      </w:r>
      <w:r w:rsidRPr="005828EF">
        <w:rPr>
          <w:rFonts w:ascii="新宋体" w:eastAsia="新宋体" w:hAnsi="新宋体" w:cs="微软雅黑" w:hint="eastAsia"/>
          <w:lang w:eastAsia="zh-CN"/>
        </w:rPr>
        <w:t>连</w:t>
      </w:r>
      <w:r w:rsidRPr="005828EF">
        <w:rPr>
          <w:rFonts w:ascii="新宋体" w:eastAsia="新宋体" w:hAnsi="新宋体" w:cs="MS Mincho" w:hint="eastAsia"/>
          <w:lang w:eastAsia="zh-CN"/>
        </w:rPr>
        <w:t>通率</w:t>
      </w:r>
      <w:r w:rsidRPr="005828EF">
        <w:rPr>
          <w:rFonts w:ascii="新宋体" w:eastAsia="新宋体" w:hAnsi="新宋体"/>
          <w:lang w:eastAsia="zh-CN"/>
        </w:rPr>
        <w:t xml:space="preserve"> × 40% + </w:t>
      </w:r>
      <w:r w:rsidRPr="005828EF">
        <w:rPr>
          <w:rFonts w:ascii="新宋体" w:eastAsia="新宋体" w:hAnsi="新宋体" w:hint="eastAsia"/>
          <w:lang w:eastAsia="zh-CN"/>
        </w:rPr>
        <w:t>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 w:cs="MS Mincho" w:hint="eastAsia"/>
          <w:lang w:eastAsia="zh-CN"/>
        </w:rPr>
        <w:t>延</w:t>
      </w:r>
      <w:r w:rsidRPr="005828EF">
        <w:rPr>
          <w:rFonts w:ascii="新宋体" w:eastAsia="新宋体" w:hAnsi="新宋体" w:cs="微软雅黑" w:hint="eastAsia"/>
          <w:lang w:eastAsia="zh-CN"/>
        </w:rPr>
        <w:t>迟</w:t>
      </w:r>
      <w:r w:rsidRPr="005828EF">
        <w:rPr>
          <w:rFonts w:ascii="新宋体" w:eastAsia="新宋体" w:hAnsi="新宋体" w:cs="MS Mincho" w:hint="eastAsia"/>
          <w:lang w:eastAsia="zh-CN"/>
        </w:rPr>
        <w:t>达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率</w:t>
      </w:r>
      <w:r w:rsidRPr="005828EF">
        <w:rPr>
          <w:rFonts w:ascii="新宋体" w:eastAsia="新宋体" w:hAnsi="新宋体"/>
          <w:lang w:eastAsia="zh-CN"/>
        </w:rPr>
        <w:t xml:space="preserve"> × 30% + 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成功率</w:t>
      </w:r>
      <w:r w:rsidRPr="005828EF">
        <w:rPr>
          <w:rFonts w:ascii="新宋体" w:eastAsia="新宋体" w:hAnsi="新宋体"/>
          <w:lang w:eastAsia="zh-CN"/>
        </w:rPr>
        <w:t xml:space="preserve"> × 20% + </w:t>
      </w:r>
      <w:r w:rsidRPr="005828EF">
        <w:rPr>
          <w:rFonts w:ascii="新宋体" w:eastAsia="新宋体" w:hAnsi="新宋体" w:hint="eastAsia"/>
          <w:lang w:eastAsia="zh-CN"/>
        </w:rPr>
        <w:t>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/>
          <w:lang w:eastAsia="zh-CN"/>
        </w:rPr>
        <w:t xml:space="preserve"> × 10%) × 100</w:t>
      </w:r>
    </w:p>
    <w:p w14:paraId="4E1D714F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5A90B2F9" w14:textId="60B7338B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7C2EDB09" w14:textId="7C74B1DA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节</w:t>
      </w:r>
      <w:r w:rsidRPr="005828EF">
        <w:rPr>
          <w:rFonts w:ascii="新宋体" w:eastAsia="新宋体" w:hAnsi="新宋体" w:cs="MS Mincho" w:hint="eastAsia"/>
          <w:lang w:eastAsia="zh-CN"/>
        </w:rPr>
        <w:t>点状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感知：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实时监</w:t>
      </w:r>
      <w:r w:rsidRPr="005828EF">
        <w:rPr>
          <w:rFonts w:ascii="新宋体" w:eastAsia="新宋体" w:hAnsi="新宋体" w:cs="MS Mincho" w:hint="eastAsia"/>
          <w:lang w:eastAsia="zh-CN"/>
        </w:rPr>
        <w:t>控</w:t>
      </w:r>
      <w:r w:rsidRPr="005828EF">
        <w:rPr>
          <w:rFonts w:ascii="新宋体" w:eastAsia="新宋体" w:hAnsi="新宋体" w:cs="微软雅黑" w:hint="eastAsia"/>
          <w:lang w:eastAsia="zh-CN"/>
        </w:rPr>
        <w:t>连</w:t>
      </w:r>
      <w:r w:rsidRPr="005828EF">
        <w:rPr>
          <w:rFonts w:ascii="新宋体" w:eastAsia="新宋体" w:hAnsi="新宋体" w:cs="MS Mincho" w:hint="eastAsia"/>
          <w:lang w:eastAsia="zh-CN"/>
        </w:rPr>
        <w:t>通率、确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 w:cs="MS Mincho" w:hint="eastAsia"/>
          <w:lang w:eastAsia="zh-CN"/>
        </w:rPr>
        <w:t>延</w:t>
      </w:r>
      <w:r w:rsidRPr="005828EF">
        <w:rPr>
          <w:rFonts w:ascii="新宋体" w:eastAsia="新宋体" w:hAnsi="新宋体" w:cs="微软雅黑" w:hint="eastAsia"/>
          <w:lang w:eastAsia="zh-CN"/>
        </w:rPr>
        <w:t>迟</w:t>
      </w:r>
      <w:r w:rsidRPr="005828EF">
        <w:rPr>
          <w:rFonts w:ascii="新宋体" w:eastAsia="新宋体" w:hAnsi="新宋体" w:cs="MS Mincho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 xml:space="preserve">Gas </w:t>
      </w:r>
      <w:r w:rsidRPr="005828EF">
        <w:rPr>
          <w:rFonts w:ascii="新宋体" w:eastAsia="新宋体" w:hAnsi="新宋体" w:cs="微软雅黑" w:hint="eastAsia"/>
          <w:lang w:eastAsia="zh-CN"/>
        </w:rPr>
        <w:t>费</w:t>
      </w:r>
      <w:r w:rsidRPr="005828EF">
        <w:rPr>
          <w:rFonts w:ascii="新宋体" w:eastAsia="新宋体" w:hAnsi="新宋体" w:cs="MS Mincho" w:hint="eastAsia"/>
          <w:lang w:eastAsia="zh-CN"/>
        </w:rPr>
        <w:t>、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可用性；</w:t>
      </w:r>
      <w:r w:rsidRPr="005828EF">
        <w:rPr>
          <w:rFonts w:ascii="新宋体" w:eastAsia="新宋体" w:hAnsi="新宋体" w:hint="eastAsia"/>
          <w:lang w:eastAsia="zh-CN"/>
        </w:rPr>
        <w:t>普通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/>
          <w:lang w:eastAsia="zh-CN"/>
        </w:rPr>
        <w:t xml:space="preserve"> 10 </w:t>
      </w:r>
      <w:r w:rsidRPr="005828EF">
        <w:rPr>
          <w:rFonts w:ascii="新宋体" w:eastAsia="新宋体" w:hAnsi="新宋体" w:hint="eastAsia"/>
          <w:lang w:eastAsia="zh-CN"/>
        </w:rPr>
        <w:t>秒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次更新，高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</w:t>
      </w:r>
      <w:r w:rsidRPr="005828EF">
        <w:rPr>
          <w:rFonts w:ascii="新宋体" w:eastAsia="新宋体" w:hAnsi="新宋体" w:cs="微软雅黑" w:hint="eastAsia"/>
          <w:lang w:eastAsia="zh-CN"/>
        </w:rPr>
        <w:t>级链</w:t>
      </w:r>
      <w:r w:rsidRPr="005828EF">
        <w:rPr>
          <w:rFonts w:ascii="新宋体" w:eastAsia="新宋体" w:hAnsi="新宋体" w:cs="MS Mincho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CIPS</w:t>
      </w:r>
      <w:r w:rsidRPr="005828EF">
        <w:rPr>
          <w:rFonts w:ascii="新宋体" w:eastAsia="新宋体" w:hAnsi="新宋体" w:hint="eastAsia"/>
          <w:lang w:eastAsia="zh-CN"/>
        </w:rPr>
        <w:t>）</w:t>
      </w:r>
      <w:r w:rsidRPr="005828EF">
        <w:rPr>
          <w:rFonts w:ascii="新宋体" w:eastAsia="新宋体" w:hAnsi="新宋体"/>
          <w:lang w:eastAsia="zh-CN"/>
        </w:rPr>
        <w:t xml:space="preserve">1 </w:t>
      </w:r>
      <w:r w:rsidRPr="005828EF">
        <w:rPr>
          <w:rFonts w:ascii="新宋体" w:eastAsia="新宋体" w:hAnsi="新宋体" w:hint="eastAsia"/>
          <w:lang w:eastAsia="zh-CN"/>
        </w:rPr>
        <w:t>秒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次更新</w:t>
      </w:r>
    </w:p>
    <w:p w14:paraId="2C95EDA5" w14:textId="6EF336A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lastRenderedPageBreak/>
        <w:t>智能路由</w:t>
      </w:r>
      <w:r w:rsidRPr="005828EF">
        <w:rPr>
          <w:rFonts w:ascii="新宋体" w:eastAsia="新宋体" w:hAnsi="新宋体" w:cs="微软雅黑" w:hint="eastAsia"/>
          <w:lang w:eastAsia="zh-CN"/>
        </w:rPr>
        <w:t>选择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路由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先策略：</w:t>
      </w:r>
      <w:r w:rsidRPr="005828EF">
        <w:rPr>
          <w:rFonts w:ascii="新宋体" w:eastAsia="新宋体" w:hAnsi="新宋体" w:hint="eastAsia"/>
          <w:lang w:eastAsia="zh-CN"/>
        </w:rPr>
        <w:t>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</w:t>
      </w:r>
      <w:r w:rsidRPr="005828EF">
        <w:rPr>
          <w:rFonts w:ascii="新宋体" w:eastAsia="新宋体" w:hAnsi="新宋体" w:hint="eastAsia"/>
          <w:lang w:eastAsia="zh-CN"/>
        </w:rPr>
        <w:t xml:space="preserve"> → 效率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先（核心交易）</w:t>
      </w:r>
      <w:r w:rsidRPr="005828EF">
        <w:rPr>
          <w:rFonts w:ascii="新宋体" w:eastAsia="新宋体" w:hAnsi="新宋体"/>
          <w:lang w:eastAsia="zh-CN"/>
        </w:rPr>
        <w:t xml:space="preserve">/ </w:t>
      </w:r>
      <w:r w:rsidRPr="005828EF">
        <w:rPr>
          <w:rFonts w:ascii="新宋体" w:eastAsia="新宋体" w:hAnsi="新宋体" w:hint="eastAsia"/>
          <w:lang w:eastAsia="zh-CN"/>
        </w:rPr>
        <w:t>成本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先（非核心交易）</w:t>
      </w:r>
      <w:r w:rsidRPr="005828EF">
        <w:rPr>
          <w:rFonts w:ascii="新宋体" w:eastAsia="新宋体" w:hAnsi="新宋体" w:hint="eastAsia"/>
          <w:lang w:eastAsia="zh-CN"/>
        </w:rPr>
        <w:t>→ 健康度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</w:t>
      </w:r>
    </w:p>
    <w:p w14:paraId="0ECA92B5" w14:textId="0A7291DB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自</w:t>
      </w:r>
      <w:r w:rsidRPr="005828EF">
        <w:rPr>
          <w:rFonts w:ascii="新宋体" w:eastAsia="新宋体" w:hAnsi="新宋体" w:cs="微软雅黑" w:hint="eastAsia"/>
          <w:lang w:eastAsia="zh-CN"/>
        </w:rPr>
        <w:t>动</w:t>
      </w:r>
      <w:r w:rsidRPr="005828EF">
        <w:rPr>
          <w:rFonts w:ascii="新宋体" w:eastAsia="新宋体" w:hAnsi="新宋体" w:cs="MS Mincho" w:hint="eastAsia"/>
          <w:lang w:eastAsia="zh-CN"/>
        </w:rPr>
        <w:t>容灾切</w:t>
      </w:r>
      <w:r w:rsidRPr="005828EF">
        <w:rPr>
          <w:rFonts w:ascii="新宋体" w:eastAsia="新宋体" w:hAnsi="新宋体" w:cs="微软雅黑" w:hint="eastAsia"/>
          <w:lang w:eastAsia="zh-CN"/>
        </w:rPr>
        <w:t>换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主</w:t>
      </w:r>
      <w:r w:rsidRPr="005828EF">
        <w:rPr>
          <w:rFonts w:ascii="新宋体" w:eastAsia="新宋体" w:hAnsi="新宋体" w:cs="微软雅黑" w:hint="eastAsia"/>
          <w:lang w:eastAsia="zh-CN"/>
        </w:rPr>
        <w:t>节</w:t>
      </w:r>
      <w:r w:rsidRPr="005828EF">
        <w:rPr>
          <w:rFonts w:ascii="新宋体" w:eastAsia="新宋体" w:hAnsi="新宋体" w:cs="MS Mincho" w:hint="eastAsia"/>
          <w:lang w:eastAsia="zh-CN"/>
        </w:rPr>
        <w:t>点故障</w:t>
      </w:r>
      <w:r w:rsidRPr="005828EF">
        <w:rPr>
          <w:rFonts w:ascii="新宋体" w:eastAsia="新宋体" w:hAnsi="新宋体" w:cs="微软雅黑" w:hint="eastAsia"/>
          <w:lang w:eastAsia="zh-CN"/>
        </w:rPr>
        <w:t>时</w:t>
      </w:r>
      <w:r w:rsidRPr="005828EF">
        <w:rPr>
          <w:rFonts w:ascii="新宋体" w:eastAsia="新宋体" w:hAnsi="新宋体" w:cs="MS Mincho" w:hint="eastAsia"/>
          <w:lang w:eastAsia="zh-CN"/>
        </w:rPr>
        <w:t>自</w:t>
      </w:r>
      <w:r w:rsidRPr="005828EF">
        <w:rPr>
          <w:rFonts w:ascii="新宋体" w:eastAsia="新宋体" w:hAnsi="新宋体" w:cs="微软雅黑" w:hint="eastAsia"/>
          <w:lang w:eastAsia="zh-CN"/>
        </w:rPr>
        <w:t>动</w:t>
      </w:r>
      <w:r w:rsidRPr="005828EF">
        <w:rPr>
          <w:rFonts w:ascii="新宋体" w:eastAsia="新宋体" w:hAnsi="新宋体" w:cs="MS Mincho" w:hint="eastAsia"/>
          <w:lang w:eastAsia="zh-CN"/>
        </w:rPr>
        <w:t>切</w:t>
      </w:r>
      <w:r w:rsidRPr="005828EF">
        <w:rPr>
          <w:rFonts w:ascii="新宋体" w:eastAsia="新宋体" w:hAnsi="新宋体" w:cs="微软雅黑" w:hint="eastAsia"/>
          <w:lang w:eastAsia="zh-CN"/>
        </w:rPr>
        <w:t>换</w:t>
      </w:r>
      <w:r w:rsidRPr="005828EF">
        <w:rPr>
          <w:rFonts w:ascii="新宋体" w:eastAsia="新宋体" w:hAnsi="新宋体" w:cs="MS Mincho" w:hint="eastAsia"/>
          <w:lang w:eastAsia="zh-CN"/>
        </w:rPr>
        <w:t>至</w:t>
      </w:r>
      <w:r w:rsidRPr="005828EF">
        <w:rPr>
          <w:rFonts w:ascii="新宋体" w:eastAsia="新宋体" w:hAnsi="新宋体" w:cs="微软雅黑" w:hint="eastAsia"/>
          <w:lang w:eastAsia="zh-CN"/>
        </w:rPr>
        <w:t>备</w:t>
      </w:r>
      <w:r w:rsidRPr="005828EF">
        <w:rPr>
          <w:rFonts w:ascii="新宋体" w:eastAsia="新宋体" w:hAnsi="新宋体" w:cs="MS Mincho" w:hint="eastAsia"/>
          <w:lang w:eastAsia="zh-CN"/>
        </w:rPr>
        <w:t>用</w:t>
      </w:r>
      <w:r w:rsidRPr="005828EF">
        <w:rPr>
          <w:rFonts w:ascii="新宋体" w:eastAsia="新宋体" w:hAnsi="新宋体" w:cs="微软雅黑" w:hint="eastAsia"/>
          <w:lang w:eastAsia="zh-CN"/>
        </w:rPr>
        <w:t>节</w:t>
      </w:r>
      <w:r w:rsidRPr="005828EF">
        <w:rPr>
          <w:rFonts w:ascii="新宋体" w:eastAsia="新宋体" w:hAnsi="新宋体" w:cs="MS Mincho" w:hint="eastAsia"/>
          <w:lang w:eastAsia="zh-CN"/>
        </w:rPr>
        <w:t>点，保障</w:t>
      </w:r>
      <w:r w:rsidRPr="005828EF">
        <w:rPr>
          <w:rFonts w:ascii="新宋体" w:eastAsia="新宋体" w:hAnsi="新宋体" w:cs="微软雅黑" w:hint="eastAsia"/>
          <w:lang w:eastAsia="zh-CN"/>
        </w:rPr>
        <w:t>业务连续</w:t>
      </w:r>
      <w:r w:rsidRPr="005828EF">
        <w:rPr>
          <w:rFonts w:ascii="新宋体" w:eastAsia="新宋体" w:hAnsi="新宋体" w:cs="MS Mincho" w:hint="eastAsia"/>
          <w:lang w:eastAsia="zh-CN"/>
        </w:rPr>
        <w:t>性</w:t>
      </w:r>
    </w:p>
    <w:p w14:paraId="0C6AF356" w14:textId="293528A0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动态</w:t>
      </w:r>
      <w:r w:rsidRPr="005828EF">
        <w:rPr>
          <w:rFonts w:ascii="新宋体" w:eastAsia="新宋体" w:hAnsi="新宋体" w:cs="MS Mincho" w:hint="eastAsia"/>
          <w:lang w:eastAsia="zh-CN"/>
        </w:rPr>
        <w:t>配置：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路由</w:t>
      </w:r>
      <w:r w:rsidRPr="005828EF">
        <w:rPr>
          <w:rFonts w:ascii="新宋体" w:eastAsia="新宋体" w:hAnsi="新宋体" w:cs="微软雅黑" w:hint="eastAsia"/>
          <w:lang w:eastAsia="zh-CN"/>
        </w:rPr>
        <w:t>规则</w:t>
      </w:r>
      <w:r w:rsidRPr="005828EF">
        <w:rPr>
          <w:rFonts w:ascii="新宋体" w:eastAsia="新宋体" w:hAnsi="新宋体" w:cs="MS Mincho" w:hint="eastAsia"/>
          <w:lang w:eastAsia="zh-CN"/>
        </w:rPr>
        <w:t>支持</w:t>
      </w:r>
      <w:r w:rsidRPr="005828EF">
        <w:rPr>
          <w:rFonts w:ascii="新宋体" w:eastAsia="新宋体" w:hAnsi="新宋体" w:cs="微软雅黑" w:hint="eastAsia"/>
          <w:lang w:eastAsia="zh-CN"/>
        </w:rPr>
        <w:t>动态</w:t>
      </w:r>
      <w:r w:rsidRPr="005828EF">
        <w:rPr>
          <w:rFonts w:ascii="新宋体" w:eastAsia="新宋体" w:hAnsi="新宋体" w:cs="MS Mincho" w:hint="eastAsia"/>
          <w:lang w:eastAsia="zh-CN"/>
        </w:rPr>
        <w:t>下</w:t>
      </w:r>
      <w:r w:rsidRPr="005828EF">
        <w:rPr>
          <w:rFonts w:ascii="新宋体" w:eastAsia="新宋体" w:hAnsi="新宋体" w:cs="微软雅黑" w:hint="eastAsia"/>
          <w:lang w:eastAsia="zh-CN"/>
        </w:rPr>
        <w:t>发</w:t>
      </w:r>
      <w:r w:rsidRPr="005828EF">
        <w:rPr>
          <w:rFonts w:ascii="新宋体" w:eastAsia="新宋体" w:hAnsi="新宋体" w:cs="MS Mincho" w:hint="eastAsia"/>
          <w:lang w:eastAsia="zh-CN"/>
        </w:rPr>
        <w:t>与</w:t>
      </w:r>
      <w:r w:rsidRPr="005828EF">
        <w:rPr>
          <w:rFonts w:ascii="新宋体" w:eastAsia="新宋体" w:hAnsi="新宋体" w:cs="微软雅黑" w:hint="eastAsia"/>
          <w:lang w:eastAsia="zh-CN"/>
        </w:rPr>
        <w:t>热</w:t>
      </w:r>
      <w:r w:rsidRPr="005828EF">
        <w:rPr>
          <w:rFonts w:ascii="新宋体" w:eastAsia="新宋体" w:hAnsi="新宋体" w:cs="MS Mincho" w:hint="eastAsia"/>
          <w:lang w:eastAsia="zh-CN"/>
        </w:rPr>
        <w:t>更新，无需重启服</w:t>
      </w:r>
      <w:r w:rsidRPr="005828EF">
        <w:rPr>
          <w:rFonts w:ascii="新宋体" w:eastAsia="新宋体" w:hAnsi="新宋体" w:cs="微软雅黑" w:hint="eastAsia"/>
          <w:lang w:eastAsia="zh-CN"/>
        </w:rPr>
        <w:t>务</w:t>
      </w:r>
    </w:p>
    <w:p w14:paraId="7E05EBF3" w14:textId="77777777" w:rsidR="002D799F" w:rsidRDefault="002D799F">
      <w:pPr>
        <w:rPr>
          <w:lang w:eastAsia="zh-CN"/>
        </w:rPr>
      </w:pPr>
    </w:p>
    <w:p w14:paraId="4439D4F2" w14:textId="1DD0DA28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4.3 </w:t>
      </w:r>
      <w:r w:rsidRPr="003A3B4D">
        <w:rPr>
          <w:rFonts w:eastAsia="宋体" w:hint="eastAsia"/>
          <w:lang w:eastAsia="zh-CN"/>
        </w:rPr>
        <w:t>高性能事</w:t>
      </w:r>
      <w:r w:rsidRPr="003A3B4D">
        <w:rPr>
          <w:rFonts w:ascii="微软雅黑" w:eastAsia="宋体" w:hAnsi="微软雅黑" w:cs="微软雅黑" w:hint="eastAsia"/>
          <w:lang w:eastAsia="zh-CN"/>
        </w:rPr>
        <w:t>务处</w:t>
      </w:r>
      <w:r w:rsidRPr="003A3B4D">
        <w:rPr>
          <w:rFonts w:ascii="MS Gothic" w:eastAsia="宋体" w:hAnsi="MS Gothic" w:cs="MS Gothic" w:hint="eastAsia"/>
          <w:lang w:eastAsia="zh-CN"/>
        </w:rPr>
        <w:t>理</w:t>
      </w:r>
    </w:p>
    <w:p w14:paraId="79AB1191" w14:textId="77777777" w:rsidR="002D799F" w:rsidRDefault="002D799F">
      <w:pPr>
        <w:rPr>
          <w:lang w:eastAsia="zh-CN"/>
        </w:rPr>
      </w:pPr>
    </w:p>
    <w:p w14:paraId="32CDD6B8" w14:textId="774DB11A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事</w:t>
      </w:r>
      <w:r w:rsidRPr="005828EF">
        <w:rPr>
          <w:rFonts w:ascii="新宋体" w:eastAsia="新宋体" w:hAnsi="新宋体" w:cs="微软雅黑" w:hint="eastAsia"/>
          <w:lang w:eastAsia="zh-CN"/>
        </w:rPr>
        <w:t>务处</w:t>
      </w:r>
      <w:r w:rsidRPr="005828EF">
        <w:rPr>
          <w:rFonts w:ascii="新宋体" w:eastAsia="新宋体" w:hAnsi="新宋体" w:cs="MS Mincho" w:hint="eastAsia"/>
          <w:lang w:eastAsia="zh-CN"/>
        </w:rPr>
        <w:t>理流程：</w:t>
      </w:r>
    </w:p>
    <w:p w14:paraId="1DB3322E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7E98C04F" w14:textId="37E10DF8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 xml:space="preserve">接收交易指令 → 参数解析 → 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校</w:t>
      </w:r>
      <w:r w:rsidRPr="005828EF">
        <w:rPr>
          <w:rFonts w:ascii="新宋体" w:eastAsia="新宋体" w:hAnsi="新宋体" w:cs="微软雅黑" w:hint="eastAsia"/>
          <w:lang w:eastAsia="zh-CN"/>
        </w:rPr>
        <w:t>验</w:t>
      </w:r>
      <w:r w:rsidRPr="005828EF">
        <w:rPr>
          <w:rFonts w:ascii="新宋体" w:eastAsia="新宋体" w:hAnsi="新宋体" w:hint="eastAsia"/>
          <w:lang w:eastAsia="zh-CN"/>
        </w:rPr>
        <w:t xml:space="preserve"> → 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前置</w:t>
      </w:r>
      <w:r w:rsidRPr="005828EF">
        <w:rPr>
          <w:rFonts w:ascii="新宋体" w:eastAsia="新宋体" w:hAnsi="新宋体" w:cs="微软雅黑" w:hint="eastAsia"/>
          <w:lang w:eastAsia="zh-CN"/>
        </w:rPr>
        <w:t>筛查</w:t>
      </w:r>
      <w:r w:rsidRPr="005828EF">
        <w:rPr>
          <w:rFonts w:ascii="新宋体" w:eastAsia="新宋体" w:hAnsi="新宋体" w:hint="eastAsia"/>
          <w:lang w:eastAsia="zh-CN"/>
        </w:rPr>
        <w:t xml:space="preserve"> → 路由</w:t>
      </w:r>
      <w:r w:rsidRPr="005828EF">
        <w:rPr>
          <w:rFonts w:ascii="新宋体" w:eastAsia="新宋体" w:hAnsi="新宋体" w:cs="微软雅黑" w:hint="eastAsia"/>
          <w:lang w:eastAsia="zh-CN"/>
        </w:rPr>
        <w:t>选择</w:t>
      </w:r>
      <w:r w:rsidRPr="005828EF">
        <w:rPr>
          <w:rFonts w:ascii="新宋体" w:eastAsia="新宋体" w:hAnsi="新宋体" w:hint="eastAsia"/>
          <w:lang w:eastAsia="zh-CN"/>
        </w:rPr>
        <w:t xml:space="preserve"> → </w:t>
      </w:r>
      <w:r w:rsidRPr="005828EF">
        <w:rPr>
          <w:rFonts w:ascii="新宋体" w:eastAsia="新宋体" w:hAnsi="新宋体" w:cs="微软雅黑" w:hint="eastAsia"/>
          <w:lang w:eastAsia="zh-CN"/>
        </w:rPr>
        <w:t>转发执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 w:hint="eastAsia"/>
          <w:lang w:eastAsia="zh-CN"/>
        </w:rPr>
        <w:t xml:space="preserve"> → 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同步</w:t>
      </w:r>
      <w:r w:rsidRPr="005828EF">
        <w:rPr>
          <w:rFonts w:ascii="新宋体" w:eastAsia="新宋体" w:hAnsi="新宋体" w:hint="eastAsia"/>
          <w:lang w:eastAsia="zh-CN"/>
        </w:rPr>
        <w:t xml:space="preserve"> → </w:t>
      </w:r>
      <w:r w:rsidRPr="005828EF">
        <w:rPr>
          <w:rFonts w:ascii="新宋体" w:eastAsia="新宋体" w:hAnsi="新宋体" w:cs="微软雅黑" w:hint="eastAsia"/>
          <w:lang w:eastAsia="zh-CN"/>
        </w:rPr>
        <w:t>结</w:t>
      </w:r>
      <w:r w:rsidRPr="005828EF">
        <w:rPr>
          <w:rFonts w:ascii="新宋体" w:eastAsia="新宋体" w:hAnsi="新宋体" w:cs="MS Mincho" w:hint="eastAsia"/>
          <w:lang w:eastAsia="zh-CN"/>
        </w:rPr>
        <w:t>果回</w:t>
      </w:r>
      <w:r w:rsidRPr="005828EF">
        <w:rPr>
          <w:rFonts w:ascii="新宋体" w:eastAsia="新宋体" w:hAnsi="新宋体" w:cs="微软雅黑" w:hint="eastAsia"/>
          <w:lang w:eastAsia="zh-CN"/>
        </w:rPr>
        <w:t>调</w:t>
      </w:r>
    </w:p>
    <w:p w14:paraId="4516A058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10121D5F" w14:textId="21E350F5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21FD9157" w14:textId="66AA986D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高并</w:t>
      </w:r>
      <w:r w:rsidRPr="005828EF">
        <w:rPr>
          <w:rFonts w:ascii="新宋体" w:eastAsia="新宋体" w:hAnsi="新宋体" w:cs="微软雅黑" w:hint="eastAsia"/>
          <w:lang w:eastAsia="zh-CN"/>
        </w:rPr>
        <w:t>发处</w:t>
      </w:r>
      <w:r w:rsidRPr="005828EF">
        <w:rPr>
          <w:rFonts w:ascii="新宋体" w:eastAsia="新宋体" w:hAnsi="新宋体" w:cs="MS Mincho" w:hint="eastAsia"/>
          <w:lang w:eastAsia="zh-CN"/>
        </w:rPr>
        <w:t>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支持水平</w:t>
      </w:r>
      <w:r w:rsidRPr="005828EF">
        <w:rPr>
          <w:rFonts w:ascii="新宋体" w:eastAsia="新宋体" w:hAnsi="新宋体" w:cs="微软雅黑" w:hint="eastAsia"/>
          <w:lang w:eastAsia="zh-CN"/>
        </w:rPr>
        <w:t>扩</w:t>
      </w:r>
      <w:r w:rsidRPr="005828EF">
        <w:rPr>
          <w:rFonts w:ascii="新宋体" w:eastAsia="新宋体" w:hAnsi="新宋体" w:cs="MS Mincho" w:hint="eastAsia"/>
          <w:lang w:eastAsia="zh-CN"/>
        </w:rPr>
        <w:t>展，常</w:t>
      </w:r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≥</w:t>
      </w:r>
      <w:r w:rsidRPr="005828EF">
        <w:rPr>
          <w:rFonts w:ascii="新宋体" w:eastAsia="新宋体" w:hAnsi="新宋体"/>
          <w:lang w:eastAsia="zh-CN"/>
        </w:rPr>
        <w:t xml:space="preserve"> 1000 TPS</w:t>
      </w:r>
      <w:r w:rsidRPr="005828EF">
        <w:rPr>
          <w:rFonts w:ascii="新宋体" w:eastAsia="新宋体" w:hAnsi="新宋体" w:hint="eastAsia"/>
          <w:lang w:eastAsia="zh-CN"/>
        </w:rPr>
        <w:t>，峰</w:t>
      </w:r>
      <w:r w:rsidRPr="005828EF">
        <w:rPr>
          <w:rFonts w:ascii="新宋体" w:eastAsia="新宋体" w:hAnsi="新宋体" w:cs="微软雅黑" w:hint="eastAsia"/>
          <w:lang w:eastAsia="zh-CN"/>
        </w:rPr>
        <w:t>值扩</w:t>
      </w:r>
      <w:r w:rsidRPr="005828EF">
        <w:rPr>
          <w:rFonts w:ascii="新宋体" w:eastAsia="新宋体" w:hAnsi="新宋体" w:cs="MS Mincho" w:hint="eastAsia"/>
          <w:lang w:eastAsia="zh-CN"/>
        </w:rPr>
        <w:t>展至</w:t>
      </w:r>
      <w:r w:rsidRPr="005828EF">
        <w:rPr>
          <w:rFonts w:ascii="新宋体" w:eastAsia="新宋体" w:hAnsi="新宋体"/>
          <w:lang w:eastAsia="zh-CN"/>
        </w:rPr>
        <w:t xml:space="preserve"> 5000 TPS</w:t>
      </w:r>
    </w:p>
    <w:p w14:paraId="17BD898E" w14:textId="272A773D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交易重</w:t>
      </w:r>
      <w:r w:rsidRPr="005828EF">
        <w:rPr>
          <w:rFonts w:ascii="新宋体" w:eastAsia="新宋体" w:hAnsi="新宋体" w:cs="微软雅黑" w:hint="eastAsia"/>
          <w:lang w:eastAsia="zh-CN"/>
        </w:rPr>
        <w:t>试队</w:t>
      </w:r>
      <w:r w:rsidRPr="005828EF">
        <w:rPr>
          <w:rFonts w:ascii="新宋体" w:eastAsia="新宋体" w:hAnsi="新宋体" w:cs="MS Mincho" w:hint="eastAsia"/>
          <w:lang w:eastAsia="zh-CN"/>
        </w:rPr>
        <w:t>列：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基于</w:t>
      </w:r>
      <w:r w:rsidRPr="005828EF">
        <w:rPr>
          <w:rFonts w:ascii="新宋体" w:eastAsia="新宋体" w:hAnsi="新宋体"/>
          <w:lang w:eastAsia="zh-CN"/>
        </w:rPr>
        <w:t xml:space="preserve"> </w:t>
      </w:r>
      <w:proofErr w:type="spellStart"/>
      <w:r w:rsidRPr="005828EF">
        <w:rPr>
          <w:rFonts w:ascii="新宋体" w:eastAsia="新宋体" w:hAnsi="新宋体"/>
          <w:lang w:eastAsia="zh-CN"/>
        </w:rPr>
        <w:t>RocketMQ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实现</w:t>
      </w:r>
      <w:r w:rsidRPr="005828EF">
        <w:rPr>
          <w:rFonts w:ascii="新宋体" w:eastAsia="新宋体" w:hAnsi="新宋体" w:cs="MS Mincho" w:hint="eastAsia"/>
          <w:lang w:eastAsia="zh-CN"/>
        </w:rPr>
        <w:t>失</w:t>
      </w:r>
      <w:r w:rsidRPr="005828EF">
        <w:rPr>
          <w:rFonts w:ascii="新宋体" w:eastAsia="新宋体" w:hAnsi="新宋体" w:cs="微软雅黑" w:hint="eastAsia"/>
          <w:lang w:eastAsia="zh-CN"/>
        </w:rPr>
        <w:t>败</w:t>
      </w:r>
      <w:r w:rsidRPr="005828EF">
        <w:rPr>
          <w:rFonts w:ascii="新宋体" w:eastAsia="新宋体" w:hAnsi="新宋体" w:cs="MS Mincho" w:hint="eastAsia"/>
          <w:lang w:eastAsia="zh-CN"/>
        </w:rPr>
        <w:t>交易自</w:t>
      </w:r>
      <w:r w:rsidRPr="005828EF">
        <w:rPr>
          <w:rFonts w:ascii="新宋体" w:eastAsia="新宋体" w:hAnsi="新宋体" w:cs="微软雅黑" w:hint="eastAsia"/>
          <w:lang w:eastAsia="zh-CN"/>
        </w:rPr>
        <w:t>动</w:t>
      </w:r>
      <w:r w:rsidRPr="005828EF">
        <w:rPr>
          <w:rFonts w:ascii="新宋体" w:eastAsia="新宋体" w:hAnsi="新宋体" w:cs="MS Mincho" w:hint="eastAsia"/>
          <w:lang w:eastAsia="zh-CN"/>
        </w:rPr>
        <w:t>重</w:t>
      </w:r>
      <w:r w:rsidRPr="005828EF">
        <w:rPr>
          <w:rFonts w:ascii="新宋体" w:eastAsia="新宋体" w:hAnsi="新宋体" w:cs="微软雅黑" w:hint="eastAsia"/>
          <w:lang w:eastAsia="zh-CN"/>
        </w:rPr>
        <w:t>试</w:t>
      </w:r>
      <w:r w:rsidRPr="005828EF">
        <w:rPr>
          <w:rFonts w:ascii="新宋体" w:eastAsia="新宋体" w:hAnsi="新宋体" w:cs="MS Mincho" w:hint="eastAsia"/>
          <w:lang w:eastAsia="zh-CN"/>
        </w:rPr>
        <w:t>，确保交易不</w:t>
      </w:r>
      <w:r w:rsidRPr="005828EF">
        <w:rPr>
          <w:rFonts w:ascii="新宋体" w:eastAsia="新宋体" w:hAnsi="新宋体" w:cs="微软雅黑" w:hint="eastAsia"/>
          <w:lang w:eastAsia="zh-CN"/>
        </w:rPr>
        <w:t>丢</w:t>
      </w:r>
      <w:r w:rsidRPr="005828EF">
        <w:rPr>
          <w:rFonts w:ascii="新宋体" w:eastAsia="新宋体" w:hAnsi="新宋体" w:cs="MS Mincho" w:hint="eastAsia"/>
          <w:lang w:eastAsia="zh-CN"/>
        </w:rPr>
        <w:t>失</w:t>
      </w:r>
    </w:p>
    <w:p w14:paraId="5D52C2FB" w14:textId="78166B78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批量事</w:t>
      </w:r>
      <w:r w:rsidRPr="005828EF">
        <w:rPr>
          <w:rFonts w:ascii="新宋体" w:eastAsia="新宋体" w:hAnsi="新宋体" w:cs="微软雅黑" w:hint="eastAsia"/>
          <w:lang w:eastAsia="zh-CN"/>
        </w:rPr>
        <w:t>务处</w:t>
      </w:r>
      <w:r w:rsidRPr="005828EF">
        <w:rPr>
          <w:rFonts w:ascii="新宋体" w:eastAsia="新宋体" w:hAnsi="新宋体" w:cs="MS Mincho" w:hint="eastAsia"/>
          <w:lang w:eastAsia="zh-CN"/>
        </w:rPr>
        <w:t>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支持批量交易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入、解析、聚合提交</w:t>
      </w:r>
    </w:p>
    <w:p w14:paraId="4B0F1271" w14:textId="6E5B39C3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同步：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跟踪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上</w:t>
      </w:r>
      <w:r w:rsidRPr="005828EF">
        <w:rPr>
          <w:rFonts w:ascii="新宋体" w:eastAsia="新宋体" w:hAnsi="新宋体" w:cs="微软雅黑" w:hint="eastAsia"/>
          <w:lang w:eastAsia="zh-CN"/>
        </w:rPr>
        <w:t>执</w:t>
      </w:r>
      <w:r w:rsidRPr="005828EF">
        <w:rPr>
          <w:rFonts w:ascii="新宋体" w:eastAsia="新宋体" w:hAnsi="新宋体" w:cs="MS Mincho" w:hint="eastAsia"/>
          <w:lang w:eastAsia="zh-CN"/>
        </w:rPr>
        <w:t>行状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，同步反</w:t>
      </w:r>
      <w:r w:rsidRPr="005828EF">
        <w:rPr>
          <w:rFonts w:ascii="新宋体" w:eastAsia="新宋体" w:hAnsi="新宋体" w:cs="微软雅黑" w:hint="eastAsia"/>
          <w:lang w:eastAsia="zh-CN"/>
        </w:rPr>
        <w:t>馈发</w:t>
      </w:r>
      <w:r w:rsidRPr="005828EF">
        <w:rPr>
          <w:rFonts w:ascii="新宋体" w:eastAsia="新宋体" w:hAnsi="新宋体" w:cs="MS Mincho" w:hint="eastAsia"/>
          <w:lang w:eastAsia="zh-CN"/>
        </w:rPr>
        <w:t>起方</w:t>
      </w:r>
    </w:p>
    <w:p w14:paraId="1C434B2D" w14:textId="77777777" w:rsidR="002D799F" w:rsidRDefault="002D799F">
      <w:pPr>
        <w:rPr>
          <w:lang w:eastAsia="zh-CN"/>
        </w:rPr>
      </w:pPr>
    </w:p>
    <w:p w14:paraId="5CA7B3D2" w14:textId="7E365B53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4.4 </w:t>
      </w:r>
      <w:r w:rsidRPr="003A3B4D">
        <w:rPr>
          <w:rFonts w:eastAsia="宋体" w:hint="eastAsia"/>
          <w:lang w:eastAsia="zh-CN"/>
        </w:rPr>
        <w:t>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清算引擎</w:t>
      </w:r>
    </w:p>
    <w:p w14:paraId="28AA5B27" w14:textId="77777777" w:rsidR="002D799F" w:rsidRDefault="002D799F">
      <w:pPr>
        <w:rPr>
          <w:lang w:eastAsia="zh-CN"/>
        </w:rPr>
      </w:pPr>
    </w:p>
    <w:p w14:paraId="2A77B52C" w14:textId="59C8ECBD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4D6E0FD5" w14:textId="795E1F55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校</w:t>
      </w:r>
      <w:r w:rsidRPr="005828EF">
        <w:rPr>
          <w:rFonts w:ascii="新宋体" w:eastAsia="新宋体" w:hAnsi="新宋体" w:cs="微软雅黑" w:hint="eastAsia"/>
          <w:lang w:eastAsia="zh-CN"/>
        </w:rPr>
        <w:t>验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交易</w:t>
      </w:r>
      <w:r w:rsidRPr="005828EF">
        <w:rPr>
          <w:rFonts w:ascii="新宋体" w:eastAsia="新宋体" w:hAnsi="新宋体" w:cs="微软雅黑" w:hint="eastAsia"/>
          <w:lang w:eastAsia="zh-CN"/>
        </w:rPr>
        <w:t>发</w:t>
      </w:r>
      <w:r w:rsidRPr="005828EF">
        <w:rPr>
          <w:rFonts w:ascii="新宋体" w:eastAsia="新宋体" w:hAnsi="新宋体" w:cs="MS Mincho" w:hint="eastAsia"/>
          <w:lang w:eastAsia="zh-CN"/>
        </w:rPr>
        <w:t>起后自</w:t>
      </w:r>
      <w:r w:rsidRPr="005828EF">
        <w:rPr>
          <w:rFonts w:ascii="新宋体" w:eastAsia="新宋体" w:hAnsi="新宋体" w:cs="微软雅黑" w:hint="eastAsia"/>
          <w:lang w:eastAsia="zh-CN"/>
        </w:rPr>
        <w:t>动对</w:t>
      </w:r>
      <w:r w:rsidRPr="005828EF">
        <w:rPr>
          <w:rFonts w:ascii="新宋体" w:eastAsia="新宋体" w:hAnsi="新宋体" w:cs="MS Mincho" w:hint="eastAsia"/>
          <w:lang w:eastAsia="zh-CN"/>
        </w:rPr>
        <w:t>交易</w:t>
      </w:r>
      <w:r w:rsidRPr="005828EF">
        <w:rPr>
          <w:rFonts w:ascii="新宋体" w:eastAsia="新宋体" w:hAnsi="新宋体" w:cs="微软雅黑" w:hint="eastAsia"/>
          <w:lang w:eastAsia="zh-CN"/>
        </w:rPr>
        <w:t>对</w:t>
      </w:r>
      <w:r w:rsidRPr="005828EF">
        <w:rPr>
          <w:rFonts w:ascii="新宋体" w:eastAsia="新宋体" w:hAnsi="新宋体" w:cs="MS Mincho" w:hint="eastAsia"/>
          <w:lang w:eastAsia="zh-CN"/>
        </w:rPr>
        <w:t>手方、交易金</w:t>
      </w:r>
      <w:r w:rsidRPr="005828EF">
        <w:rPr>
          <w:rFonts w:ascii="新宋体" w:eastAsia="新宋体" w:hAnsi="新宋体" w:cs="微软雅黑" w:hint="eastAsia"/>
          <w:lang w:eastAsia="zh-CN"/>
        </w:rPr>
        <w:t>额</w:t>
      </w:r>
      <w:r w:rsidRPr="005828EF">
        <w:rPr>
          <w:rFonts w:ascii="新宋体" w:eastAsia="新宋体" w:hAnsi="新宋体" w:cs="MS Mincho" w:hint="eastAsia"/>
          <w:lang w:eastAsia="zh-CN"/>
        </w:rPr>
        <w:t>、交易用途</w:t>
      </w:r>
      <w:r w:rsidRPr="005828EF">
        <w:rPr>
          <w:rFonts w:ascii="新宋体" w:eastAsia="新宋体" w:hAnsi="新宋体" w:cs="微软雅黑" w:hint="eastAsia"/>
          <w:lang w:eastAsia="zh-CN"/>
        </w:rPr>
        <w:t>进</w:t>
      </w:r>
      <w:r w:rsidRPr="005828EF">
        <w:rPr>
          <w:rFonts w:ascii="新宋体" w:eastAsia="新宋体" w:hAnsi="新宋体" w:cs="MS Mincho" w:hint="eastAsia"/>
          <w:lang w:eastAsia="zh-CN"/>
        </w:rPr>
        <w:t>行合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筛查</w:t>
      </w:r>
    </w:p>
    <w:p w14:paraId="126236B9" w14:textId="6981B0E0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制裁名</w:t>
      </w:r>
      <w:r w:rsidRPr="005828EF">
        <w:rPr>
          <w:rFonts w:ascii="新宋体" w:eastAsia="新宋体" w:hAnsi="新宋体" w:cs="微软雅黑" w:hint="eastAsia"/>
          <w:lang w:eastAsia="zh-CN"/>
        </w:rPr>
        <w:t>单筛查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对</w:t>
      </w:r>
      <w:r w:rsidRPr="005828EF">
        <w:rPr>
          <w:rFonts w:ascii="新宋体" w:eastAsia="新宋体" w:hAnsi="新宋体" w:cs="MS Mincho" w:hint="eastAsia"/>
          <w:lang w:eastAsia="zh-CN"/>
        </w:rPr>
        <w:t>接</w:t>
      </w:r>
      <w:r w:rsidRPr="005828EF">
        <w:rPr>
          <w:rFonts w:ascii="新宋体" w:eastAsia="新宋体" w:hAnsi="新宋体"/>
          <w:lang w:eastAsia="zh-CN"/>
        </w:rPr>
        <w:t xml:space="preserve"> OFAC</w:t>
      </w:r>
      <w:r w:rsidRPr="005828EF">
        <w:rPr>
          <w:rFonts w:ascii="新宋体" w:eastAsia="新宋体" w:hAnsi="新宋体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 xml:space="preserve">UNSC </w:t>
      </w:r>
      <w:r w:rsidRPr="005828EF">
        <w:rPr>
          <w:rFonts w:ascii="新宋体" w:eastAsia="新宋体" w:hAnsi="新宋体" w:hint="eastAsia"/>
          <w:lang w:eastAsia="zh-CN"/>
        </w:rPr>
        <w:t>等全球制裁名</w:t>
      </w:r>
      <w:r w:rsidRPr="005828EF">
        <w:rPr>
          <w:rFonts w:ascii="新宋体" w:eastAsia="新宋体" w:hAnsi="新宋体" w:cs="微软雅黑" w:hint="eastAsia"/>
          <w:lang w:eastAsia="zh-CN"/>
        </w:rPr>
        <w:t>单</w:t>
      </w:r>
      <w:r w:rsidRPr="005828EF">
        <w:rPr>
          <w:rFonts w:ascii="新宋体" w:eastAsia="新宋体" w:hAnsi="新宋体" w:cs="MS Mincho" w:hint="eastAsia"/>
          <w:lang w:eastAsia="zh-CN"/>
        </w:rPr>
        <w:t>数据</w:t>
      </w:r>
      <w:r w:rsidRPr="005828EF">
        <w:rPr>
          <w:rFonts w:ascii="新宋体" w:eastAsia="新宋体" w:hAnsi="新宋体" w:cs="微软雅黑" w:hint="eastAsia"/>
          <w:lang w:eastAsia="zh-CN"/>
        </w:rPr>
        <w:t>库</w:t>
      </w:r>
      <w:r w:rsidRPr="005828EF">
        <w:rPr>
          <w:rFonts w:ascii="新宋体" w:eastAsia="新宋体" w:hAnsi="新宋体" w:cs="MS Mincho" w:hint="eastAsia"/>
          <w:lang w:eastAsia="zh-CN"/>
        </w:rPr>
        <w:t>，支持</w:t>
      </w: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更新</w:t>
      </w:r>
    </w:p>
    <w:p w14:paraId="5CDA109A" w14:textId="002AA6FE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异常交易</w:t>
      </w:r>
      <w:r w:rsidRPr="005828EF">
        <w:rPr>
          <w:rFonts w:ascii="新宋体" w:eastAsia="新宋体" w:hAnsi="新宋体" w:cs="微软雅黑" w:hint="eastAsia"/>
          <w:lang w:eastAsia="zh-CN"/>
        </w:rPr>
        <w:t>识别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基于机器学</w:t>
      </w:r>
      <w:r w:rsidRPr="005828EF">
        <w:rPr>
          <w:rFonts w:ascii="新宋体" w:eastAsia="新宋体" w:hAnsi="新宋体" w:cs="微软雅黑" w:hint="eastAsia"/>
          <w:lang w:eastAsia="zh-CN"/>
        </w:rPr>
        <w:t>习</w:t>
      </w:r>
      <w:r w:rsidRPr="005828EF">
        <w:rPr>
          <w:rFonts w:ascii="新宋体" w:eastAsia="新宋体" w:hAnsi="新宋体" w:cs="MS Mincho" w:hint="eastAsia"/>
          <w:lang w:eastAsia="zh-CN"/>
        </w:rPr>
        <w:t>模型，分析交易</w:t>
      </w:r>
      <w:r w:rsidRPr="005828EF">
        <w:rPr>
          <w:rFonts w:ascii="新宋体" w:eastAsia="新宋体" w:hAnsi="新宋体" w:cs="微软雅黑" w:hint="eastAsia"/>
          <w:lang w:eastAsia="zh-CN"/>
        </w:rPr>
        <w:t>频</w:t>
      </w:r>
      <w:r w:rsidRPr="005828EF">
        <w:rPr>
          <w:rFonts w:ascii="新宋体" w:eastAsia="新宋体" w:hAnsi="新宋体" w:cs="MS Mincho" w:hint="eastAsia"/>
          <w:lang w:eastAsia="zh-CN"/>
        </w:rPr>
        <w:t>率、</w:t>
      </w:r>
      <w:r w:rsidRPr="005828EF">
        <w:rPr>
          <w:rFonts w:ascii="新宋体" w:eastAsia="新宋体" w:hAnsi="新宋体" w:cs="微软雅黑" w:hint="eastAsia"/>
          <w:lang w:eastAsia="zh-CN"/>
        </w:rPr>
        <w:t>资</w:t>
      </w:r>
      <w:r w:rsidRPr="005828EF">
        <w:rPr>
          <w:rFonts w:ascii="新宋体" w:eastAsia="新宋体" w:hAnsi="新宋体" w:cs="MS Mincho" w:hint="eastAsia"/>
          <w:lang w:eastAsia="zh-CN"/>
        </w:rPr>
        <w:t>金流向等多</w:t>
      </w:r>
      <w:r w:rsidRPr="005828EF">
        <w:rPr>
          <w:rFonts w:ascii="新宋体" w:eastAsia="新宋体" w:hAnsi="新宋体" w:cs="微软雅黑" w:hint="eastAsia"/>
          <w:lang w:eastAsia="zh-CN"/>
        </w:rPr>
        <w:t>维</w:t>
      </w:r>
      <w:r w:rsidRPr="005828EF">
        <w:rPr>
          <w:rFonts w:ascii="新宋体" w:eastAsia="新宋体" w:hAnsi="新宋体" w:cs="MS Mincho" w:hint="eastAsia"/>
          <w:lang w:eastAsia="zh-CN"/>
        </w:rPr>
        <w:t>度数据，</w:t>
      </w:r>
      <w:r w:rsidRPr="005828EF">
        <w:rPr>
          <w:rFonts w:ascii="新宋体" w:eastAsia="新宋体" w:hAnsi="新宋体" w:cs="微软雅黑" w:hint="eastAsia"/>
          <w:lang w:eastAsia="zh-CN"/>
        </w:rPr>
        <w:t>识别</w:t>
      </w:r>
      <w:r w:rsidRPr="005828EF">
        <w:rPr>
          <w:rFonts w:ascii="新宋体" w:eastAsia="新宋体" w:hAnsi="新宋体" w:cs="MS Mincho" w:hint="eastAsia"/>
          <w:lang w:eastAsia="zh-CN"/>
        </w:rPr>
        <w:t>可疑交易</w:t>
      </w:r>
    </w:p>
    <w:p w14:paraId="34BBC308" w14:textId="46DFCCC2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清算</w:t>
      </w:r>
      <w:r w:rsidRPr="005828EF">
        <w:rPr>
          <w:rFonts w:ascii="新宋体" w:eastAsia="新宋体" w:hAnsi="新宋体" w:cs="微软雅黑" w:hint="eastAsia"/>
          <w:lang w:eastAsia="zh-CN"/>
        </w:rPr>
        <w:t>结</w:t>
      </w:r>
      <w:r w:rsidRPr="005828EF">
        <w:rPr>
          <w:rFonts w:ascii="新宋体" w:eastAsia="新宋体" w:hAnsi="新宋体" w:cs="MS Mincho" w:hint="eastAsia"/>
          <w:lang w:eastAsia="zh-CN"/>
        </w:rPr>
        <w:t>果存</w:t>
      </w:r>
      <w:r w:rsidRPr="005828EF">
        <w:rPr>
          <w:rFonts w:ascii="新宋体" w:eastAsia="新宋体" w:hAnsi="新宋体" w:cs="微软雅黑" w:hint="eastAsia"/>
          <w:lang w:eastAsia="zh-CN"/>
        </w:rPr>
        <w:t>证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上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哈希存</w:t>
      </w:r>
      <w:r w:rsidRPr="005828EF">
        <w:rPr>
          <w:rFonts w:ascii="新宋体" w:eastAsia="新宋体" w:hAnsi="新宋体" w:cs="微软雅黑" w:hint="eastAsia"/>
          <w:lang w:eastAsia="zh-CN"/>
        </w:rPr>
        <w:t>证</w:t>
      </w:r>
      <w:proofErr w:type="gramEnd"/>
      <w:r w:rsidRPr="005828EF">
        <w:rPr>
          <w:rFonts w:ascii="新宋体" w:eastAsia="新宋体" w:hAnsi="新宋体"/>
          <w:lang w:eastAsia="zh-CN"/>
        </w:rPr>
        <w:t xml:space="preserve"> + 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下加密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，确保清算数据可追溯</w:t>
      </w:r>
    </w:p>
    <w:p w14:paraId="2235D0A4" w14:textId="3FE524DB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近</w:t>
      </w: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清算：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跨境清算</w:t>
      </w:r>
      <w:r w:rsidRPr="005828EF">
        <w:rPr>
          <w:rFonts w:ascii="新宋体" w:eastAsia="新宋体" w:hAnsi="新宋体" w:cs="微软雅黑" w:hint="eastAsia"/>
          <w:lang w:eastAsia="zh-CN"/>
        </w:rPr>
        <w:t>总</w:t>
      </w:r>
      <w:r w:rsidRPr="005828EF">
        <w:rPr>
          <w:rFonts w:ascii="新宋体" w:eastAsia="新宋体" w:hAnsi="新宋体" w:cs="MS Mincho" w:hint="eastAsia"/>
          <w:lang w:eastAsia="zh-CN"/>
        </w:rPr>
        <w:t>延</w:t>
      </w:r>
      <w:r w:rsidRPr="005828EF">
        <w:rPr>
          <w:rFonts w:ascii="新宋体" w:eastAsia="新宋体" w:hAnsi="新宋体" w:cs="微软雅黑" w:hint="eastAsia"/>
          <w:lang w:eastAsia="zh-CN"/>
        </w:rPr>
        <w:t>迟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≤</w:t>
      </w:r>
      <w:r w:rsidRPr="005828EF">
        <w:rPr>
          <w:rFonts w:ascii="新宋体" w:eastAsia="新宋体" w:hAnsi="新宋体"/>
          <w:lang w:eastAsia="zh-CN"/>
        </w:rPr>
        <w:t xml:space="preserve"> 3.5 </w:t>
      </w:r>
      <w:r w:rsidRPr="005828EF">
        <w:rPr>
          <w:rFonts w:ascii="新宋体" w:eastAsia="新宋体" w:hAnsi="新宋体" w:hint="eastAsia"/>
          <w:lang w:eastAsia="zh-CN"/>
        </w:rPr>
        <w:t>秒，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清算台</w:t>
      </w:r>
      <w:r w:rsidRPr="005828EF">
        <w:rPr>
          <w:rFonts w:ascii="新宋体" w:eastAsia="新宋体" w:hAnsi="新宋体" w:cs="微软雅黑" w:hint="eastAsia"/>
          <w:lang w:eastAsia="zh-CN"/>
        </w:rPr>
        <w:t>账</w:t>
      </w:r>
      <w:r w:rsidRPr="005828EF">
        <w:rPr>
          <w:rFonts w:ascii="新宋体" w:eastAsia="新宋体" w:hAnsi="新宋体" w:cs="MS Mincho" w:hint="eastAsia"/>
          <w:lang w:eastAsia="zh-CN"/>
        </w:rPr>
        <w:t>支持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多格式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出（</w:t>
      </w:r>
      <w:r w:rsidRPr="005828EF">
        <w:rPr>
          <w:rFonts w:ascii="新宋体" w:eastAsia="新宋体" w:hAnsi="新宋体"/>
          <w:lang w:eastAsia="zh-CN"/>
        </w:rPr>
        <w:t>CSV/Excel/PDF</w:t>
      </w:r>
      <w:r w:rsidRPr="005828EF">
        <w:rPr>
          <w:rFonts w:ascii="新宋体" w:eastAsia="新宋体" w:hAnsi="新宋体" w:hint="eastAsia"/>
          <w:lang w:eastAsia="zh-CN"/>
        </w:rPr>
        <w:t>）</w:t>
      </w:r>
    </w:p>
    <w:p w14:paraId="0591E90A" w14:textId="77777777" w:rsidR="002D799F" w:rsidRDefault="002D799F">
      <w:pPr>
        <w:rPr>
          <w:lang w:eastAsia="zh-CN"/>
        </w:rPr>
      </w:pPr>
    </w:p>
    <w:p w14:paraId="49A5E6B8" w14:textId="019FB0D2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4.5 </w:t>
      </w:r>
      <w:proofErr w:type="gramStart"/>
      <w:r w:rsidRPr="003A3B4D">
        <w:rPr>
          <w:rFonts w:eastAsia="宋体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Gothic" w:eastAsia="宋体" w:hAnsi="MS Gothic" w:cs="MS Gothic" w:hint="eastAsia"/>
          <w:lang w:eastAsia="zh-CN"/>
        </w:rPr>
        <w:t>互通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与</w:t>
      </w:r>
      <w:r w:rsidRPr="003A3B4D">
        <w:rPr>
          <w:rFonts w:ascii="微软雅黑" w:eastAsia="宋体" w:hAnsi="微软雅黑" w:cs="微软雅黑" w:hint="eastAsia"/>
          <w:lang w:eastAsia="zh-CN"/>
        </w:rPr>
        <w:t>资产</w:t>
      </w:r>
      <w:r w:rsidRPr="003A3B4D">
        <w:rPr>
          <w:rFonts w:ascii="MS Gothic" w:eastAsia="宋体" w:hAnsi="MS Gothic" w:cs="MS Gothic" w:hint="eastAsia"/>
          <w:lang w:eastAsia="zh-CN"/>
        </w:rPr>
        <w:t>流</w:t>
      </w:r>
      <w:r w:rsidRPr="003A3B4D">
        <w:rPr>
          <w:rFonts w:ascii="微软雅黑" w:eastAsia="宋体" w:hAnsi="微软雅黑" w:cs="微软雅黑" w:hint="eastAsia"/>
          <w:lang w:eastAsia="zh-CN"/>
        </w:rPr>
        <w:t>转</w:t>
      </w:r>
    </w:p>
    <w:p w14:paraId="7C91029F" w14:textId="77777777" w:rsidR="002D799F" w:rsidRDefault="002D799F">
      <w:pPr>
        <w:rPr>
          <w:lang w:eastAsia="zh-CN"/>
        </w:rPr>
      </w:pPr>
    </w:p>
    <w:p w14:paraId="621E8F89" w14:textId="01D817AD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lastRenderedPageBreak/>
        <w:t>主要功能：</w:t>
      </w:r>
    </w:p>
    <w:p w14:paraId="49756BB0" w14:textId="4F6E446E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链资产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操作：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支持同构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异构</w:t>
      </w:r>
      <w:r w:rsidRPr="005828EF">
        <w:rPr>
          <w:rFonts w:ascii="新宋体" w:eastAsia="新宋体" w:hAnsi="新宋体" w:cs="微软雅黑" w:hint="eastAsia"/>
          <w:lang w:eastAsia="zh-CN"/>
        </w:rPr>
        <w:t>链间资产锁</w:t>
      </w:r>
      <w:r w:rsidRPr="005828EF">
        <w:rPr>
          <w:rFonts w:ascii="新宋体" w:eastAsia="新宋体" w:hAnsi="新宋体" w:cs="MS Mincho" w:hint="eastAsia"/>
          <w:lang w:eastAsia="zh-CN"/>
        </w:rPr>
        <w:t>定、解</w:t>
      </w:r>
      <w:r w:rsidRPr="005828EF">
        <w:rPr>
          <w:rFonts w:ascii="新宋体" w:eastAsia="新宋体" w:hAnsi="新宋体" w:cs="微软雅黑" w:hint="eastAsia"/>
          <w:lang w:eastAsia="zh-CN"/>
        </w:rPr>
        <w:t>锁</w:t>
      </w:r>
      <w:r w:rsidRPr="005828EF">
        <w:rPr>
          <w:rFonts w:ascii="新宋体" w:eastAsia="新宋体" w:hAnsi="新宋体" w:cs="MS Mincho" w:hint="eastAsia"/>
          <w:lang w:eastAsia="zh-CN"/>
        </w:rPr>
        <w:t>、</w:t>
      </w:r>
      <w:r w:rsidRPr="005828EF">
        <w:rPr>
          <w:rFonts w:ascii="新宋体" w:eastAsia="新宋体" w:hAnsi="新宋体" w:cs="微软雅黑" w:hint="eastAsia"/>
          <w:lang w:eastAsia="zh-CN"/>
        </w:rPr>
        <w:t>铸</w:t>
      </w:r>
      <w:r w:rsidRPr="005828EF">
        <w:rPr>
          <w:rFonts w:ascii="新宋体" w:eastAsia="新宋体" w:hAnsi="新宋体" w:cs="MS Mincho" w:hint="eastAsia"/>
          <w:lang w:eastAsia="zh-CN"/>
        </w:rPr>
        <w:t>造映射</w:t>
      </w:r>
    </w:p>
    <w:p w14:paraId="38B10E83" w14:textId="441EF019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原子性保障：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确保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操作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全部成功或全部回</w:t>
      </w:r>
      <w:r w:rsidRPr="005828EF">
        <w:rPr>
          <w:rFonts w:ascii="新宋体" w:eastAsia="新宋体" w:hAnsi="新宋体" w:cs="微软雅黑" w:hint="eastAsia"/>
          <w:lang w:eastAsia="zh-CN"/>
        </w:rPr>
        <w:t>滚</w:t>
      </w:r>
      <w:r w:rsidRPr="005828EF">
        <w:rPr>
          <w:rFonts w:ascii="新宋体" w:eastAsia="新宋体" w:hAnsi="新宋体" w:cs="MS Mincho" w:hint="eastAsia"/>
          <w:lang w:eastAsia="zh-CN"/>
        </w:rPr>
        <w:t>，防止</w:t>
      </w:r>
      <w:r w:rsidRPr="005828EF">
        <w:rPr>
          <w:rFonts w:ascii="新宋体" w:eastAsia="新宋体" w:hAnsi="新宋体" w:cs="微软雅黑" w:hint="eastAsia"/>
          <w:lang w:eastAsia="zh-CN"/>
        </w:rPr>
        <w:t>资产丢</w:t>
      </w:r>
      <w:r w:rsidRPr="005828EF">
        <w:rPr>
          <w:rFonts w:ascii="新宋体" w:eastAsia="新宋体" w:hAnsi="新宋体" w:cs="MS Mincho" w:hint="eastAsia"/>
          <w:lang w:eastAsia="zh-CN"/>
        </w:rPr>
        <w:t>失</w:t>
      </w:r>
    </w:p>
    <w:p w14:paraId="7B868DAE" w14:textId="5827AAE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多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余</w:t>
      </w:r>
      <w:r w:rsidRPr="005828EF">
        <w:rPr>
          <w:rFonts w:ascii="新宋体" w:eastAsia="新宋体" w:hAnsi="新宋体" w:cs="微软雅黑" w:hint="eastAsia"/>
          <w:lang w:eastAsia="zh-CN"/>
        </w:rPr>
        <w:t>额查询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统</w:t>
      </w:r>
      <w:r w:rsidRPr="005828EF">
        <w:rPr>
          <w:rFonts w:ascii="新宋体" w:eastAsia="新宋体" w:hAnsi="新宋体" w:cs="MS Mincho" w:hint="eastAsia"/>
          <w:lang w:eastAsia="zh-CN"/>
        </w:rPr>
        <w:t>一</w:t>
      </w:r>
      <w:r w:rsidRPr="005828EF">
        <w:rPr>
          <w:rFonts w:ascii="新宋体" w:eastAsia="新宋体" w:hAnsi="新宋体" w:cs="微软雅黑" w:hint="eastAsia"/>
          <w:lang w:eastAsia="zh-CN"/>
        </w:rPr>
        <w:t>查询</w:t>
      </w:r>
      <w:r w:rsidRPr="005828EF">
        <w:rPr>
          <w:rFonts w:ascii="新宋体" w:eastAsia="新宋体" w:hAnsi="新宋体" w:cs="MS Mincho" w:hint="eastAsia"/>
          <w:lang w:eastAsia="zh-CN"/>
        </w:rPr>
        <w:t>接口，屏蔽多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差异，</w:t>
      </w:r>
      <w:r w:rsidRPr="005828EF">
        <w:rPr>
          <w:rFonts w:ascii="新宋体" w:eastAsia="新宋体" w:hAnsi="新宋体" w:cs="微软雅黑" w:hint="eastAsia"/>
          <w:lang w:eastAsia="zh-CN"/>
        </w:rPr>
        <w:t>实时查询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各</w:t>
      </w:r>
      <w:r w:rsidRPr="005828EF">
        <w:rPr>
          <w:rFonts w:ascii="新宋体" w:eastAsia="新宋体" w:hAnsi="新宋体" w:cs="微软雅黑" w:hint="eastAsia"/>
          <w:lang w:eastAsia="zh-CN"/>
        </w:rPr>
        <w:t>链资产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余</w:t>
      </w:r>
      <w:r w:rsidRPr="005828EF">
        <w:rPr>
          <w:rFonts w:ascii="新宋体" w:eastAsia="新宋体" w:hAnsi="新宋体" w:cs="微软雅黑" w:hint="eastAsia"/>
          <w:lang w:eastAsia="zh-CN"/>
        </w:rPr>
        <w:t>额</w:t>
      </w:r>
    </w:p>
    <w:p w14:paraId="73F64119" w14:textId="03500C7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插件化</w:t>
      </w:r>
      <w:proofErr w:type="gramEnd"/>
      <w:r w:rsidRPr="005828EF">
        <w:rPr>
          <w:rFonts w:ascii="新宋体" w:eastAsia="新宋体" w:hAnsi="新宋体" w:hint="eastAsia"/>
          <w:lang w:eastAsia="zh-CN"/>
        </w:rPr>
        <w:t>接入合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 w:cs="MS Mincho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，支持健康</w:t>
      </w:r>
      <w:r w:rsidRPr="005828EF">
        <w:rPr>
          <w:rFonts w:ascii="新宋体" w:eastAsia="新宋体" w:hAnsi="新宋体" w:cs="微软雅黑" w:hint="eastAsia"/>
          <w:lang w:eastAsia="zh-CN"/>
        </w:rPr>
        <w:t>监</w:t>
      </w:r>
      <w:r w:rsidRPr="005828EF">
        <w:rPr>
          <w:rFonts w:ascii="新宋体" w:eastAsia="新宋体" w:hAnsi="新宋体" w:cs="MS Mincho" w:hint="eastAsia"/>
          <w:lang w:eastAsia="zh-CN"/>
        </w:rPr>
        <w:t>控、异常告警、故障回</w:t>
      </w:r>
      <w:r w:rsidRPr="005828EF">
        <w:rPr>
          <w:rFonts w:ascii="新宋体" w:eastAsia="新宋体" w:hAnsi="新宋体" w:cs="微软雅黑" w:hint="eastAsia"/>
          <w:lang w:eastAsia="zh-CN"/>
        </w:rPr>
        <w:t>滚</w:t>
      </w:r>
    </w:p>
    <w:p w14:paraId="492C43B5" w14:textId="77777777" w:rsidR="002D799F" w:rsidRDefault="002D799F">
      <w:pPr>
        <w:rPr>
          <w:lang w:eastAsia="zh-CN"/>
        </w:rPr>
      </w:pPr>
    </w:p>
    <w:p w14:paraId="422E58AF" w14:textId="302CDF31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4.6 </w:t>
      </w:r>
      <w:r w:rsidRPr="003A3B4D">
        <w:rPr>
          <w:rFonts w:eastAsia="宋体" w:hint="eastAsia"/>
          <w:lang w:eastAsia="zh-CN"/>
        </w:rPr>
        <w:t>数据安全同步管理</w:t>
      </w:r>
    </w:p>
    <w:p w14:paraId="070D1AED" w14:textId="77777777" w:rsidR="002D799F" w:rsidRDefault="002D799F">
      <w:pPr>
        <w:rPr>
          <w:lang w:eastAsia="zh-CN"/>
        </w:rPr>
      </w:pPr>
    </w:p>
    <w:p w14:paraId="1CCEB869" w14:textId="43D63DD0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41856478" w14:textId="2E76530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传输</w:t>
      </w:r>
      <w:r w:rsidRPr="005828EF">
        <w:rPr>
          <w:rFonts w:ascii="新宋体" w:eastAsia="新宋体" w:hAnsi="新宋体" w:cs="MS Mincho" w:hint="eastAsia"/>
          <w:lang w:eastAsia="zh-CN"/>
        </w:rPr>
        <w:t>加密：</w:t>
      </w:r>
      <w:r w:rsidRPr="005828EF">
        <w:rPr>
          <w:rFonts w:ascii="新宋体" w:eastAsia="新宋体" w:hAnsi="新宋体"/>
          <w:lang w:eastAsia="zh-CN"/>
        </w:rPr>
        <w:t xml:space="preserve"> TLS 1.3 / 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国密</w:t>
      </w:r>
      <w:proofErr w:type="gramEnd"/>
      <w:r w:rsidRPr="005828EF">
        <w:rPr>
          <w:rFonts w:ascii="新宋体" w:eastAsia="新宋体" w:hAnsi="新宋体"/>
          <w:lang w:eastAsia="zh-CN"/>
        </w:rPr>
        <w:t xml:space="preserve"> SM4 / </w:t>
      </w:r>
      <w:r w:rsidRPr="005828EF">
        <w:rPr>
          <w:rFonts w:ascii="新宋体" w:eastAsia="新宋体" w:hAnsi="新宋体" w:hint="eastAsia"/>
          <w:lang w:eastAsia="zh-CN"/>
        </w:rPr>
        <w:t>国</w:t>
      </w:r>
      <w:r w:rsidRPr="005828EF">
        <w:rPr>
          <w:rFonts w:ascii="新宋体" w:eastAsia="新宋体" w:hAnsi="新宋体" w:cs="微软雅黑" w:hint="eastAsia"/>
          <w:lang w:eastAsia="zh-CN"/>
        </w:rPr>
        <w:t>际</w:t>
      </w:r>
      <w:r w:rsidRPr="005828EF">
        <w:rPr>
          <w:rFonts w:ascii="新宋体" w:eastAsia="新宋体" w:hAnsi="新宋体"/>
          <w:lang w:eastAsia="zh-CN"/>
        </w:rPr>
        <w:t xml:space="preserve"> AES-256 </w:t>
      </w:r>
      <w:r w:rsidRPr="005828EF">
        <w:rPr>
          <w:rFonts w:ascii="新宋体" w:eastAsia="新宋体" w:hAnsi="新宋体" w:hint="eastAsia"/>
          <w:lang w:eastAsia="zh-CN"/>
        </w:rPr>
        <w:t>三重加密保障</w:t>
      </w:r>
    </w:p>
    <w:p w14:paraId="356C1EA5" w14:textId="7E1F5923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加密：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敏感数据脱敏</w:t>
      </w:r>
      <w:r w:rsidRPr="005828EF">
        <w:rPr>
          <w:rFonts w:ascii="新宋体" w:eastAsia="新宋体" w:hAnsi="新宋体"/>
          <w:lang w:eastAsia="zh-CN"/>
        </w:rPr>
        <w:t xml:space="preserve"> + </w:t>
      </w:r>
      <w:r w:rsidRPr="005828EF">
        <w:rPr>
          <w:rFonts w:ascii="新宋体" w:eastAsia="新宋体" w:hAnsi="新宋体" w:hint="eastAsia"/>
          <w:lang w:eastAsia="zh-CN"/>
        </w:rPr>
        <w:t>加密存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，</w:t>
      </w:r>
      <w:r w:rsidRPr="005828EF">
        <w:rPr>
          <w:rFonts w:ascii="新宋体" w:eastAsia="新宋体" w:hAnsi="新宋体"/>
          <w:lang w:eastAsia="zh-CN"/>
        </w:rPr>
        <w:t xml:space="preserve">HSM </w:t>
      </w:r>
      <w:r w:rsidRPr="005828EF">
        <w:rPr>
          <w:rFonts w:ascii="新宋体" w:eastAsia="新宋体" w:hAnsi="新宋体" w:hint="eastAsia"/>
          <w:lang w:eastAsia="zh-CN"/>
        </w:rPr>
        <w:t>硬件存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私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钥</w:t>
      </w:r>
      <w:proofErr w:type="gramEnd"/>
    </w:p>
    <w:p w14:paraId="0FE06B9F" w14:textId="56045E3E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分</w:t>
      </w:r>
      <w:r w:rsidRPr="005828EF">
        <w:rPr>
          <w:rFonts w:ascii="新宋体" w:eastAsia="新宋体" w:hAnsi="新宋体" w:cs="微软雅黑" w:hint="eastAsia"/>
          <w:lang w:eastAsia="zh-CN"/>
        </w:rPr>
        <w:t>级</w:t>
      </w:r>
      <w:r w:rsidRPr="005828EF">
        <w:rPr>
          <w:rFonts w:ascii="新宋体" w:eastAsia="新宋体" w:hAnsi="新宋体" w:cs="MS Mincho" w:hint="eastAsia"/>
          <w:lang w:eastAsia="zh-CN"/>
        </w:rPr>
        <w:t>管理，</w:t>
      </w:r>
      <w:r w:rsidRPr="005828EF">
        <w:rPr>
          <w:rFonts w:ascii="新宋体" w:eastAsia="新宋体" w:hAnsi="新宋体" w:cs="微软雅黑" w:hint="eastAsia"/>
          <w:lang w:eastAsia="zh-CN"/>
        </w:rPr>
        <w:t>轮换</w:t>
      </w:r>
      <w:r w:rsidRPr="005828EF">
        <w:rPr>
          <w:rFonts w:ascii="新宋体" w:eastAsia="新宋体" w:hAnsi="新宋体" w:cs="MS Mincho" w:hint="eastAsia"/>
          <w:lang w:eastAsia="zh-CN"/>
        </w:rPr>
        <w:t>周期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≤</w:t>
      </w:r>
      <w:r w:rsidRPr="005828EF">
        <w:rPr>
          <w:rFonts w:ascii="新宋体" w:eastAsia="新宋体" w:hAnsi="新宋体"/>
          <w:lang w:eastAsia="zh-CN"/>
        </w:rPr>
        <w:t xml:space="preserve"> 90 </w:t>
      </w:r>
      <w:r w:rsidRPr="005828EF">
        <w:rPr>
          <w:rFonts w:ascii="新宋体" w:eastAsia="新宋体" w:hAnsi="新宋体" w:hint="eastAsia"/>
          <w:lang w:eastAsia="zh-CN"/>
        </w:rPr>
        <w:t>天，支持密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生成、更新、</w:t>
      </w:r>
      <w:r w:rsidRPr="005828EF">
        <w:rPr>
          <w:rFonts w:ascii="新宋体" w:eastAsia="新宋体" w:hAnsi="新宋体" w:cs="微软雅黑" w:hint="eastAsia"/>
          <w:lang w:eastAsia="zh-CN"/>
        </w:rPr>
        <w:t>销毁</w:t>
      </w:r>
      <w:r w:rsidRPr="005828EF">
        <w:rPr>
          <w:rFonts w:ascii="新宋体" w:eastAsia="新宋体" w:hAnsi="新宋体" w:cs="MS Mincho" w:hint="eastAsia"/>
          <w:lang w:eastAsia="zh-CN"/>
        </w:rPr>
        <w:t>全生命周期</w:t>
      </w:r>
    </w:p>
    <w:p w14:paraId="2F8D77C6" w14:textId="7C928463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上存</w:t>
      </w:r>
      <w:r w:rsidRPr="005828EF">
        <w:rPr>
          <w:rFonts w:ascii="新宋体" w:eastAsia="新宋体" w:hAnsi="新宋体" w:cs="微软雅黑" w:hint="eastAsia"/>
          <w:lang w:eastAsia="zh-CN"/>
        </w:rPr>
        <w:t>证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核心交易数据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上哈希存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证</w:t>
      </w:r>
      <w:r w:rsidRPr="005828EF">
        <w:rPr>
          <w:rFonts w:ascii="新宋体" w:eastAsia="新宋体" w:hAnsi="新宋体" w:cs="MS Mincho" w:hint="eastAsia"/>
          <w:lang w:eastAsia="zh-CN"/>
        </w:rPr>
        <w:t>，防</w:t>
      </w:r>
      <w:r w:rsidRPr="005828EF">
        <w:rPr>
          <w:rFonts w:ascii="新宋体" w:eastAsia="新宋体" w:hAnsi="新宋体" w:cs="微软雅黑" w:hint="eastAsia"/>
          <w:lang w:eastAsia="zh-CN"/>
        </w:rPr>
        <w:t>篡</w:t>
      </w:r>
      <w:r w:rsidRPr="005828EF">
        <w:rPr>
          <w:rFonts w:ascii="新宋体" w:eastAsia="新宋体" w:hAnsi="新宋体" w:cs="MS Mincho" w:hint="eastAsia"/>
          <w:lang w:eastAsia="zh-CN"/>
        </w:rPr>
        <w:t>改，可追溯</w:t>
      </w:r>
    </w:p>
    <w:p w14:paraId="6138A591" w14:textId="28F8150A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数据</w:t>
      </w:r>
      <w:r w:rsidRPr="005828EF">
        <w:rPr>
          <w:rFonts w:ascii="新宋体" w:eastAsia="新宋体" w:hAnsi="新宋体" w:cs="微软雅黑" w:hint="eastAsia"/>
          <w:lang w:eastAsia="zh-CN"/>
        </w:rPr>
        <w:t>访问审计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所有数据操作日志留存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≥</w:t>
      </w:r>
      <w:r w:rsidRPr="005828EF">
        <w:rPr>
          <w:rFonts w:ascii="新宋体" w:eastAsia="新宋体" w:hAnsi="新宋体"/>
          <w:lang w:eastAsia="zh-CN"/>
        </w:rPr>
        <w:t xml:space="preserve"> 7 </w:t>
      </w:r>
      <w:r w:rsidRPr="005828EF">
        <w:rPr>
          <w:rFonts w:ascii="新宋体" w:eastAsia="新宋体" w:hAnsi="新宋体" w:hint="eastAsia"/>
          <w:lang w:eastAsia="zh-CN"/>
        </w:rPr>
        <w:t>年，</w:t>
      </w:r>
      <w:r w:rsidRPr="005828EF">
        <w:rPr>
          <w:rFonts w:ascii="新宋体" w:eastAsia="新宋体" w:hAnsi="新宋体" w:cs="微软雅黑" w:hint="eastAsia"/>
          <w:lang w:eastAsia="zh-CN"/>
        </w:rPr>
        <w:t>满</w:t>
      </w:r>
      <w:r w:rsidRPr="005828EF">
        <w:rPr>
          <w:rFonts w:ascii="新宋体" w:eastAsia="新宋体" w:hAnsi="新宋体" w:cs="MS Mincho" w:hint="eastAsia"/>
          <w:lang w:eastAsia="zh-CN"/>
        </w:rPr>
        <w:t>足</w:t>
      </w:r>
      <w:r w:rsidRPr="005828EF">
        <w:rPr>
          <w:rFonts w:ascii="新宋体" w:eastAsia="新宋体" w:hAnsi="新宋体" w:cs="微软雅黑" w:hint="eastAsia"/>
          <w:lang w:eastAsia="zh-CN"/>
        </w:rPr>
        <w:t>监</w:t>
      </w:r>
      <w:r w:rsidRPr="005828EF">
        <w:rPr>
          <w:rFonts w:ascii="新宋体" w:eastAsia="新宋体" w:hAnsi="新宋体" w:cs="MS Mincho" w:hint="eastAsia"/>
          <w:lang w:eastAsia="zh-CN"/>
        </w:rPr>
        <w:t>管要求</w:t>
      </w:r>
    </w:p>
    <w:p w14:paraId="5534A62F" w14:textId="77777777" w:rsidR="002D799F" w:rsidRDefault="002D799F">
      <w:pPr>
        <w:rPr>
          <w:lang w:eastAsia="zh-CN"/>
        </w:rPr>
      </w:pPr>
    </w:p>
    <w:p w14:paraId="5FD8323D" w14:textId="73271A1E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4.7 </w:t>
      </w:r>
      <w:r w:rsidRPr="003A3B4D">
        <w:rPr>
          <w:rFonts w:eastAsia="宋体" w:hint="eastAsia"/>
          <w:lang w:eastAsia="zh-CN"/>
        </w:rPr>
        <w:t>用</w:t>
      </w:r>
      <w:r w:rsidRPr="003A3B4D">
        <w:rPr>
          <w:rFonts w:ascii="微软雅黑" w:eastAsia="宋体" w:hAnsi="微软雅黑" w:cs="微软雅黑" w:hint="eastAsia"/>
          <w:lang w:eastAsia="zh-CN"/>
        </w:rPr>
        <w:t>户</w:t>
      </w:r>
      <w:r w:rsidRPr="003A3B4D">
        <w:rPr>
          <w:rFonts w:ascii="MS Gothic" w:eastAsia="宋体" w:hAnsi="MS Gothic" w:cs="MS Gothic" w:hint="eastAsia"/>
          <w:lang w:eastAsia="zh-CN"/>
        </w:rPr>
        <w:t>、角色与</w:t>
      </w:r>
      <w:r w:rsidRPr="003A3B4D">
        <w:rPr>
          <w:rFonts w:ascii="微软雅黑" w:eastAsia="宋体" w:hAnsi="微软雅黑" w:cs="微软雅黑" w:hint="eastAsia"/>
          <w:lang w:eastAsia="zh-CN"/>
        </w:rPr>
        <w:t>权</w:t>
      </w:r>
      <w:r w:rsidRPr="003A3B4D">
        <w:rPr>
          <w:rFonts w:ascii="MS Gothic" w:eastAsia="宋体" w:hAnsi="MS Gothic" w:cs="MS Gothic" w:hint="eastAsia"/>
          <w:lang w:eastAsia="zh-CN"/>
        </w:rPr>
        <w:t>限管理</w:t>
      </w:r>
    </w:p>
    <w:p w14:paraId="040C2DD9" w14:textId="77777777" w:rsidR="002D799F" w:rsidRDefault="002D799F">
      <w:pPr>
        <w:rPr>
          <w:lang w:eastAsia="zh-CN"/>
        </w:rPr>
      </w:pPr>
    </w:p>
    <w:p w14:paraId="62478F95" w14:textId="350BFCB6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默</w:t>
      </w:r>
      <w:r w:rsidRPr="003A3B4D">
        <w:rPr>
          <w:rFonts w:ascii="微软雅黑" w:eastAsia="宋体" w:hAnsi="微软雅黑" w:cs="微软雅黑" w:hint="eastAsia"/>
          <w:lang w:eastAsia="zh-CN"/>
        </w:rPr>
        <w:t>认</w:t>
      </w:r>
      <w:r w:rsidRPr="003A3B4D">
        <w:rPr>
          <w:rFonts w:ascii="MS Mincho" w:eastAsia="宋体" w:hAnsi="MS Mincho" w:cs="MS Mincho" w:hint="eastAsia"/>
          <w:lang w:eastAsia="zh-CN"/>
        </w:rPr>
        <w:t>角色：</w:t>
      </w:r>
    </w:p>
    <w:p w14:paraId="6E5C3858" w14:textId="77777777" w:rsidR="002D799F" w:rsidRDefault="002D799F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16625014" w14:textId="77777777">
        <w:tc>
          <w:tcPr>
            <w:tcW w:w="2880" w:type="dxa"/>
          </w:tcPr>
          <w:p w14:paraId="62EA736A" w14:textId="6ED6DE90" w:rsidR="002D799F" w:rsidRDefault="003A3B4D" w:rsidP="005828EF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角色</w:t>
            </w:r>
          </w:p>
        </w:tc>
        <w:tc>
          <w:tcPr>
            <w:tcW w:w="2880" w:type="dxa"/>
          </w:tcPr>
          <w:p w14:paraId="575A95A1" w14:textId="63458B7E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职责</w:t>
            </w:r>
          </w:p>
        </w:tc>
        <w:tc>
          <w:tcPr>
            <w:tcW w:w="2880" w:type="dxa"/>
          </w:tcPr>
          <w:p w14:paraId="492B1F73" w14:textId="2EB6D062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限范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围</w:t>
            </w:r>
          </w:p>
        </w:tc>
      </w:tr>
      <w:tr w:rsidR="002D799F" w14:paraId="376651A0" w14:textId="77777777">
        <w:tc>
          <w:tcPr>
            <w:tcW w:w="2880" w:type="dxa"/>
          </w:tcPr>
          <w:p w14:paraId="54A6C5D0" w14:textId="5CED33FC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超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级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管理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</w:p>
        </w:tc>
        <w:tc>
          <w:tcPr>
            <w:tcW w:w="2880" w:type="dxa"/>
          </w:tcPr>
          <w:p w14:paraId="1CFF9F65" w14:textId="2268B35D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整体管理</w:t>
            </w:r>
          </w:p>
        </w:tc>
        <w:tc>
          <w:tcPr>
            <w:tcW w:w="2880" w:type="dxa"/>
          </w:tcPr>
          <w:p w14:paraId="1592AF93" w14:textId="45F85683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最高操作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限</w:t>
            </w:r>
          </w:p>
        </w:tc>
      </w:tr>
      <w:tr w:rsidR="002D799F" w14:paraId="143C5AB6" w14:textId="77777777">
        <w:tc>
          <w:tcPr>
            <w:tcW w:w="2880" w:type="dxa"/>
          </w:tcPr>
          <w:p w14:paraId="6B563BF1" w14:textId="384112AC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业务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</w:p>
        </w:tc>
        <w:tc>
          <w:tcPr>
            <w:tcW w:w="2880" w:type="dxa"/>
          </w:tcPr>
          <w:p w14:paraId="66467E11" w14:textId="5348F19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日常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业务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</w:p>
        </w:tc>
        <w:tc>
          <w:tcPr>
            <w:tcW w:w="2880" w:type="dxa"/>
          </w:tcPr>
          <w:p w14:paraId="395F3335" w14:textId="5F6EFF71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交易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发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起、数据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查询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表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导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出</w:t>
            </w:r>
          </w:p>
        </w:tc>
      </w:tr>
      <w:tr w:rsidR="002D799F" w14:paraId="73DBBBB9" w14:textId="77777777">
        <w:tc>
          <w:tcPr>
            <w:tcW w:w="2880" w:type="dxa"/>
          </w:tcPr>
          <w:p w14:paraId="6A70C584" w14:textId="02D792F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管理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</w:p>
        </w:tc>
        <w:tc>
          <w:tcPr>
            <w:tcW w:w="2880" w:type="dxa"/>
          </w:tcPr>
          <w:p w14:paraId="03564B26" w14:textId="32842470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规则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配置与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核</w:t>
            </w:r>
          </w:p>
        </w:tc>
        <w:tc>
          <w:tcPr>
            <w:tcW w:w="2880" w:type="dxa"/>
          </w:tcPr>
          <w:p w14:paraId="208D9D64" w14:textId="7044FF34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管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控相关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</w:p>
        </w:tc>
      </w:tr>
      <w:tr w:rsidR="002D799F" w14:paraId="5F984A28" w14:textId="77777777">
        <w:tc>
          <w:tcPr>
            <w:tcW w:w="2880" w:type="dxa"/>
          </w:tcPr>
          <w:p w14:paraId="4FBDA377" w14:textId="5BE5266E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术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运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维员</w:t>
            </w:r>
            <w:proofErr w:type="gramEnd"/>
          </w:p>
        </w:tc>
        <w:tc>
          <w:tcPr>
            <w:tcW w:w="2880" w:type="dxa"/>
          </w:tcPr>
          <w:p w14:paraId="3934DE6D" w14:textId="022A2A7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部署与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维护</w:t>
            </w:r>
          </w:p>
        </w:tc>
        <w:tc>
          <w:tcPr>
            <w:tcW w:w="2880" w:type="dxa"/>
          </w:tcPr>
          <w:p w14:paraId="3C45DF67" w14:textId="0835A7E1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运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维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相关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</w:p>
        </w:tc>
      </w:tr>
      <w:tr w:rsidR="002D799F" w14:paraId="12047033" w14:textId="77777777">
        <w:tc>
          <w:tcPr>
            <w:tcW w:w="2880" w:type="dxa"/>
          </w:tcPr>
          <w:p w14:paraId="7061D544" w14:textId="03DC3923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接口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对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  <w:proofErr w:type="gramEnd"/>
          </w:p>
        </w:tc>
        <w:tc>
          <w:tcPr>
            <w:tcW w:w="2880" w:type="dxa"/>
          </w:tcPr>
          <w:p w14:paraId="743F91C1" w14:textId="41530F96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外部接口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对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调试</w:t>
            </w:r>
          </w:p>
        </w:tc>
        <w:tc>
          <w:tcPr>
            <w:tcW w:w="2880" w:type="dxa"/>
          </w:tcPr>
          <w:p w14:paraId="45C78349" w14:textId="037E605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接口配置相关操作</w:t>
            </w:r>
          </w:p>
        </w:tc>
      </w:tr>
    </w:tbl>
    <w:p w14:paraId="4F50FE7D" w14:textId="77777777" w:rsidR="002D799F" w:rsidRDefault="002D799F"/>
    <w:p w14:paraId="713FD075" w14:textId="789B23B3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382D0A8C" w14:textId="511FDDD5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用</w:t>
      </w:r>
      <w:r w:rsidRPr="005828EF">
        <w:rPr>
          <w:rFonts w:ascii="新宋体" w:eastAsia="新宋体" w:hAnsi="新宋体" w:cs="微软雅黑" w:hint="eastAsia"/>
          <w:lang w:eastAsia="zh-CN"/>
        </w:rPr>
        <w:t>户</w:t>
      </w:r>
      <w:r w:rsidRPr="005828EF">
        <w:rPr>
          <w:rFonts w:ascii="新宋体" w:eastAsia="新宋体" w:hAnsi="新宋体" w:cs="MS Mincho" w:hint="eastAsia"/>
          <w:lang w:eastAsia="zh-CN"/>
        </w:rPr>
        <w:t>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 w:cs="微软雅黑" w:hint="eastAsia"/>
          <w:lang w:eastAsia="zh-CN"/>
        </w:rPr>
        <w:t>银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机构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运</w:t>
      </w:r>
      <w:r w:rsidRPr="005828EF">
        <w:rPr>
          <w:rFonts w:ascii="新宋体" w:eastAsia="新宋体" w:hAnsi="新宋体" w:cs="微软雅黑" w:hint="eastAsia"/>
          <w:lang w:eastAsia="zh-CN"/>
        </w:rPr>
        <w:t>营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管理</w:t>
      </w:r>
      <w:r w:rsidRPr="005828EF">
        <w:rPr>
          <w:rFonts w:ascii="新宋体" w:eastAsia="新宋体" w:hAnsi="新宋体" w:cs="微软雅黑" w:hint="eastAsia"/>
          <w:lang w:eastAsia="zh-CN"/>
        </w:rPr>
        <w:t>员</w:t>
      </w:r>
      <w:r w:rsidRPr="005828EF">
        <w:rPr>
          <w:rFonts w:ascii="新宋体" w:eastAsia="新宋体" w:hAnsi="新宋体" w:cs="MS Mincho" w:hint="eastAsia"/>
          <w:lang w:eastAsia="zh-CN"/>
        </w:rPr>
        <w:t>多</w:t>
      </w:r>
      <w:r w:rsidRPr="005828EF">
        <w:rPr>
          <w:rFonts w:ascii="新宋体" w:eastAsia="新宋体" w:hAnsi="新宋体" w:cs="微软雅黑" w:hint="eastAsia"/>
          <w:lang w:eastAsia="zh-CN"/>
        </w:rPr>
        <w:t>类</w:t>
      </w:r>
      <w:r w:rsidRPr="005828EF">
        <w:rPr>
          <w:rFonts w:ascii="新宋体" w:eastAsia="新宋体" w:hAnsi="新宋体" w:cs="MS Mincho" w:hint="eastAsia"/>
          <w:lang w:eastAsia="zh-CN"/>
        </w:rPr>
        <w:t>型用</w:t>
      </w:r>
      <w:r w:rsidRPr="005828EF">
        <w:rPr>
          <w:rFonts w:ascii="新宋体" w:eastAsia="新宋体" w:hAnsi="新宋体" w:cs="微软雅黑" w:hint="eastAsia"/>
          <w:lang w:eastAsia="zh-CN"/>
        </w:rPr>
        <w:t>户</w:t>
      </w:r>
      <w:r w:rsidRPr="005828EF">
        <w:rPr>
          <w:rFonts w:ascii="新宋体" w:eastAsia="新宋体" w:hAnsi="新宋体" w:cs="MS Mincho" w:hint="eastAsia"/>
          <w:lang w:eastAsia="zh-CN"/>
        </w:rPr>
        <w:t>增</w:t>
      </w:r>
      <w:r w:rsidRPr="005828EF">
        <w:rPr>
          <w:rFonts w:ascii="新宋体" w:eastAsia="新宋体" w:hAnsi="新宋体" w:cs="微软雅黑" w:hint="eastAsia"/>
          <w:lang w:eastAsia="zh-CN"/>
        </w:rPr>
        <w:t>删</w:t>
      </w:r>
      <w:r w:rsidRPr="005828EF">
        <w:rPr>
          <w:rFonts w:ascii="新宋体" w:eastAsia="新宋体" w:hAnsi="新宋体" w:cs="MS Mincho" w:hint="eastAsia"/>
          <w:lang w:eastAsia="zh-CN"/>
        </w:rPr>
        <w:t>改</w:t>
      </w:r>
      <w:r w:rsidRPr="005828EF">
        <w:rPr>
          <w:rFonts w:ascii="新宋体" w:eastAsia="新宋体" w:hAnsi="新宋体" w:cs="微软雅黑" w:hint="eastAsia"/>
          <w:lang w:eastAsia="zh-CN"/>
        </w:rPr>
        <w:t>冻</w:t>
      </w:r>
      <w:r w:rsidRPr="005828EF">
        <w:rPr>
          <w:rFonts w:ascii="新宋体" w:eastAsia="新宋体" w:hAnsi="新宋体" w:cs="MS Mincho" w:hint="eastAsia"/>
          <w:lang w:eastAsia="zh-CN"/>
        </w:rPr>
        <w:t>，</w:t>
      </w:r>
      <w:r w:rsidRPr="005828EF">
        <w:rPr>
          <w:rFonts w:ascii="新宋体" w:eastAsia="新宋体" w:hAnsi="新宋体" w:cs="微软雅黑" w:hint="eastAsia"/>
          <w:lang w:eastAsia="zh-CN"/>
        </w:rPr>
        <w:t>实</w:t>
      </w:r>
      <w:r w:rsidRPr="005828EF">
        <w:rPr>
          <w:rFonts w:ascii="新宋体" w:eastAsia="新宋体" w:hAnsi="新宋体" w:cs="MS Mincho" w:hint="eastAsia"/>
          <w:lang w:eastAsia="zh-CN"/>
        </w:rPr>
        <w:t>名</w:t>
      </w:r>
      <w:r w:rsidRPr="005828EF">
        <w:rPr>
          <w:rFonts w:ascii="新宋体" w:eastAsia="新宋体" w:hAnsi="新宋体" w:cs="微软雅黑" w:hint="eastAsia"/>
          <w:lang w:eastAsia="zh-CN"/>
        </w:rPr>
        <w:t>认证</w:t>
      </w:r>
      <w:r w:rsidRPr="005828EF">
        <w:rPr>
          <w:rFonts w:ascii="新宋体" w:eastAsia="新宋体" w:hAnsi="新宋体" w:cs="MS Mincho" w:hint="eastAsia"/>
          <w:lang w:eastAsia="zh-CN"/>
        </w:rPr>
        <w:t>与</w:t>
      </w:r>
      <w:r w:rsidRPr="005828EF">
        <w:rPr>
          <w:rFonts w:ascii="新宋体" w:eastAsia="新宋体" w:hAnsi="新宋体"/>
          <w:lang w:eastAsia="zh-CN"/>
        </w:rPr>
        <w:t xml:space="preserve"> KYC </w:t>
      </w:r>
      <w:r w:rsidRPr="005828EF">
        <w:rPr>
          <w:rFonts w:ascii="新宋体" w:eastAsia="新宋体" w:hAnsi="新宋体" w:cs="微软雅黑" w:hint="eastAsia"/>
          <w:lang w:eastAsia="zh-CN"/>
        </w:rPr>
        <w:t>绑</w:t>
      </w:r>
      <w:r w:rsidRPr="005828EF">
        <w:rPr>
          <w:rFonts w:ascii="新宋体" w:eastAsia="新宋体" w:hAnsi="新宋体" w:cs="MS Mincho" w:hint="eastAsia"/>
          <w:lang w:eastAsia="zh-CN"/>
        </w:rPr>
        <w:t>定</w:t>
      </w:r>
    </w:p>
    <w:p w14:paraId="32FA6205" w14:textId="41C41CCC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身份映射：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建立「</w:t>
      </w:r>
      <w:r w:rsidRPr="005828EF">
        <w:rPr>
          <w:rFonts w:ascii="新宋体" w:eastAsia="新宋体" w:hAnsi="新宋体" w:cs="微软雅黑" w:hint="eastAsia"/>
          <w:lang w:eastAsia="zh-CN"/>
        </w:rPr>
        <w:t>银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 w:cs="微软雅黑" w:hint="eastAsia"/>
          <w:lang w:eastAsia="zh-CN"/>
        </w:rPr>
        <w:t>账户</w:t>
      </w:r>
      <w:r w:rsidRPr="005828EF">
        <w:rPr>
          <w:rFonts w:ascii="新宋体" w:eastAsia="新宋体" w:hAnsi="新宋体" w:hint="eastAsia"/>
          <w:lang w:eastAsia="zh-CN"/>
        </w:rPr>
        <w:t>→法定身份→DID→</w:t>
      </w:r>
      <w:r w:rsidRPr="005828EF">
        <w:rPr>
          <w:rFonts w:ascii="新宋体" w:eastAsia="新宋体" w:hAnsi="新宋体" w:cs="微软雅黑" w:hint="eastAsia"/>
          <w:lang w:eastAsia="zh-CN"/>
        </w:rPr>
        <w:t>钱</w:t>
      </w:r>
      <w:r w:rsidRPr="005828EF">
        <w:rPr>
          <w:rFonts w:ascii="新宋体" w:eastAsia="新宋体" w:hAnsi="新宋体" w:cs="MS Mincho" w:hint="eastAsia"/>
          <w:lang w:eastAsia="zh-CN"/>
        </w:rPr>
        <w:t>包地址」四</w:t>
      </w:r>
      <w:r w:rsidRPr="005828EF">
        <w:rPr>
          <w:rFonts w:ascii="新宋体" w:eastAsia="新宋体" w:hAnsi="新宋体" w:cs="微软雅黑" w:hint="eastAsia"/>
          <w:lang w:eastAsia="zh-CN"/>
        </w:rPr>
        <w:t>级</w:t>
      </w:r>
      <w:r w:rsidRPr="005828EF">
        <w:rPr>
          <w:rFonts w:ascii="新宋体" w:eastAsia="新宋体" w:hAnsi="新宋体" w:cs="MS Mincho" w:hint="eastAsia"/>
          <w:lang w:eastAsia="zh-CN"/>
        </w:rPr>
        <w:t>映像</w:t>
      </w:r>
    </w:p>
    <w:p w14:paraId="4A8F2665" w14:textId="44B62A16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细</w:t>
      </w:r>
      <w:r w:rsidRPr="005828EF">
        <w:rPr>
          <w:rFonts w:ascii="新宋体" w:eastAsia="新宋体" w:hAnsi="新宋体" w:cs="MS Mincho" w:hint="eastAsia"/>
          <w:lang w:eastAsia="zh-CN"/>
        </w:rPr>
        <w:t>粒度</w:t>
      </w:r>
      <w:r w:rsidRPr="005828EF">
        <w:rPr>
          <w:rFonts w:ascii="新宋体" w:eastAsia="新宋体" w:hAnsi="新宋体" w:cs="微软雅黑" w:hint="eastAsia"/>
          <w:lang w:eastAsia="zh-CN"/>
        </w:rPr>
        <w:t>权</w:t>
      </w:r>
      <w:r w:rsidRPr="005828EF">
        <w:rPr>
          <w:rFonts w:ascii="新宋体" w:eastAsia="新宋体" w:hAnsi="新宋体" w:cs="MS Mincho" w:hint="eastAsia"/>
          <w:lang w:eastAsia="zh-CN"/>
        </w:rPr>
        <w:t>限：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功能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接口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数据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操作四</w:t>
      </w:r>
      <w:r w:rsidRPr="005828EF">
        <w:rPr>
          <w:rFonts w:ascii="新宋体" w:eastAsia="新宋体" w:hAnsi="新宋体" w:cs="微软雅黑" w:hint="eastAsia"/>
          <w:lang w:eastAsia="zh-CN"/>
        </w:rPr>
        <w:t>维</w:t>
      </w:r>
      <w:r w:rsidRPr="005828EF">
        <w:rPr>
          <w:rFonts w:ascii="新宋体" w:eastAsia="新宋体" w:hAnsi="新宋体" w:cs="MS Mincho" w:hint="eastAsia"/>
          <w:lang w:eastAsia="zh-CN"/>
        </w:rPr>
        <w:t>度</w:t>
      </w:r>
      <w:r w:rsidRPr="005828EF">
        <w:rPr>
          <w:rFonts w:ascii="新宋体" w:eastAsia="新宋体" w:hAnsi="新宋体" w:cs="微软雅黑" w:hint="eastAsia"/>
          <w:lang w:eastAsia="zh-CN"/>
        </w:rPr>
        <w:t>权</w:t>
      </w:r>
      <w:r w:rsidRPr="005828EF">
        <w:rPr>
          <w:rFonts w:ascii="新宋体" w:eastAsia="新宋体" w:hAnsi="新宋体" w:cs="MS Mincho" w:hint="eastAsia"/>
          <w:lang w:eastAsia="zh-CN"/>
        </w:rPr>
        <w:t>限配置</w:t>
      </w:r>
    </w:p>
    <w:p w14:paraId="70C0BC97" w14:textId="3D3369D8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lastRenderedPageBreak/>
        <w:t>敏感操作多</w:t>
      </w:r>
      <w:r w:rsidRPr="003A3B4D">
        <w:rPr>
          <w:rFonts w:ascii="微软雅黑" w:eastAsia="宋体" w:hAnsi="微软雅黑" w:cs="微软雅黑" w:hint="eastAsia"/>
          <w:lang w:eastAsia="zh-CN"/>
        </w:rPr>
        <w:t>签</w:t>
      </w:r>
      <w:r w:rsidRPr="003A3B4D">
        <w:rPr>
          <w:rFonts w:ascii="MS Mincho" w:eastAsia="宋体" w:hAnsi="MS Mincho" w:cs="MS Mincho" w:hint="eastAsia"/>
          <w:lang w:eastAsia="zh-CN"/>
        </w:rPr>
        <w:t>：</w:t>
      </w:r>
      <w:r w:rsidRPr="003A3B4D">
        <w:rPr>
          <w:rFonts w:eastAsia="宋体"/>
          <w:lang w:eastAsia="zh-CN"/>
        </w:rPr>
        <w:t xml:space="preserve"> </w:t>
      </w:r>
      <w:r w:rsidRPr="003A3B4D">
        <w:rPr>
          <w:rFonts w:eastAsia="宋体" w:hint="eastAsia"/>
          <w:lang w:eastAsia="zh-CN"/>
        </w:rPr>
        <w:t>路由策略修改、合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更新等敏感操作需多</w:t>
      </w:r>
      <w:r w:rsidRPr="003A3B4D">
        <w:rPr>
          <w:rFonts w:ascii="微软雅黑" w:eastAsia="宋体" w:hAnsi="微软雅黑" w:cs="微软雅黑" w:hint="eastAsia"/>
          <w:lang w:eastAsia="zh-CN"/>
        </w:rPr>
        <w:t>签审</w:t>
      </w:r>
      <w:r w:rsidRPr="003A3B4D">
        <w:rPr>
          <w:rFonts w:ascii="MS Mincho" w:eastAsia="宋体" w:hAnsi="MS Mincho" w:cs="MS Mincho" w:hint="eastAsia"/>
          <w:lang w:eastAsia="zh-CN"/>
        </w:rPr>
        <w:t>批</w:t>
      </w:r>
    </w:p>
    <w:p w14:paraId="2D0FED22" w14:textId="77777777" w:rsidR="002D799F" w:rsidRDefault="002D799F">
      <w:pPr>
        <w:rPr>
          <w:lang w:eastAsia="zh-CN"/>
        </w:rPr>
      </w:pPr>
    </w:p>
    <w:p w14:paraId="570909FE" w14:textId="100F554C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4.8 </w:t>
      </w: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统监</w:t>
      </w:r>
      <w:r w:rsidRPr="003A3B4D">
        <w:rPr>
          <w:rFonts w:ascii="MS Gothic" w:eastAsia="宋体" w:hAnsi="MS Gothic" w:cs="MS Gothic" w:hint="eastAsia"/>
          <w:lang w:eastAsia="zh-CN"/>
        </w:rPr>
        <w:t>控与运</w:t>
      </w:r>
      <w:r w:rsidRPr="003A3B4D">
        <w:rPr>
          <w:rFonts w:ascii="微软雅黑" w:eastAsia="宋体" w:hAnsi="微软雅黑" w:cs="微软雅黑" w:hint="eastAsia"/>
          <w:lang w:eastAsia="zh-CN"/>
        </w:rPr>
        <w:t>维</w:t>
      </w:r>
      <w:r w:rsidRPr="003A3B4D">
        <w:rPr>
          <w:rFonts w:ascii="MS Gothic" w:eastAsia="宋体" w:hAnsi="MS Gothic" w:cs="MS Gothic" w:hint="eastAsia"/>
          <w:lang w:eastAsia="zh-CN"/>
        </w:rPr>
        <w:t>管理</w:t>
      </w:r>
    </w:p>
    <w:p w14:paraId="10D12A8C" w14:textId="77777777" w:rsidR="002D799F" w:rsidRDefault="002D799F">
      <w:pPr>
        <w:rPr>
          <w:lang w:eastAsia="zh-CN"/>
        </w:rPr>
      </w:pPr>
    </w:p>
    <w:p w14:paraId="4359E519" w14:textId="618ED86F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6AB6B850" w14:textId="01F6A421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监</w:t>
      </w:r>
      <w:r w:rsidRPr="005828EF">
        <w:rPr>
          <w:rFonts w:ascii="新宋体" w:eastAsia="新宋体" w:hAnsi="新宋体" w:cs="MS Mincho" w:hint="eastAsia"/>
          <w:lang w:eastAsia="zh-CN"/>
        </w:rPr>
        <w:t>控指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实时监</w:t>
      </w:r>
      <w:r w:rsidRPr="005828EF">
        <w:rPr>
          <w:rFonts w:ascii="新宋体" w:eastAsia="新宋体" w:hAnsi="新宋体" w:cs="MS Mincho" w:hint="eastAsia"/>
          <w:lang w:eastAsia="zh-CN"/>
        </w:rPr>
        <w:t>控</w:t>
      </w:r>
      <w:r w:rsidRPr="005828EF">
        <w:rPr>
          <w:rFonts w:ascii="新宋体" w:eastAsia="新宋体" w:hAnsi="新宋体"/>
          <w:lang w:eastAsia="zh-CN"/>
        </w:rPr>
        <w:t xml:space="preserve"> TPS</w:t>
      </w:r>
      <w:r w:rsidRPr="005828EF">
        <w:rPr>
          <w:rFonts w:ascii="新宋体" w:eastAsia="新宋体" w:hAnsi="新宋体" w:hint="eastAsia"/>
          <w:lang w:eastAsia="zh-CN"/>
        </w:rPr>
        <w:t>、响</w:t>
      </w:r>
      <w:r w:rsidRPr="005828EF">
        <w:rPr>
          <w:rFonts w:ascii="新宋体" w:eastAsia="新宋体" w:hAnsi="新宋体" w:cs="微软雅黑" w:hint="eastAsia"/>
          <w:lang w:eastAsia="zh-CN"/>
        </w:rPr>
        <w:t>应时间</w:t>
      </w:r>
      <w:r w:rsidRPr="005828EF">
        <w:rPr>
          <w:rFonts w:ascii="新宋体" w:eastAsia="新宋体" w:hAnsi="新宋体" w:cs="MS Mincho" w:hint="eastAsia"/>
          <w:lang w:eastAsia="zh-CN"/>
        </w:rPr>
        <w:t>、成功率、</w:t>
      </w:r>
      <w:r w:rsidRPr="005828EF">
        <w:rPr>
          <w:rFonts w:ascii="新宋体" w:eastAsia="新宋体" w:hAnsi="新宋体" w:cs="微软雅黑" w:hint="eastAsia"/>
          <w:lang w:eastAsia="zh-CN"/>
        </w:rPr>
        <w:t>链节</w:t>
      </w:r>
      <w:r w:rsidRPr="005828EF">
        <w:rPr>
          <w:rFonts w:ascii="新宋体" w:eastAsia="新宋体" w:hAnsi="新宋体" w:cs="MS Mincho" w:hint="eastAsia"/>
          <w:lang w:eastAsia="zh-CN"/>
        </w:rPr>
        <w:t>点状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</w:p>
    <w:p w14:paraId="7EC9B2CB" w14:textId="2D8916B8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多渠道告警：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 w:cs="微软雅黑" w:hint="eastAsia"/>
          <w:lang w:eastAsia="zh-CN"/>
        </w:rPr>
        <w:t>邮</w:t>
      </w:r>
      <w:r w:rsidRPr="005828EF">
        <w:rPr>
          <w:rFonts w:ascii="新宋体" w:eastAsia="新宋体" w:hAnsi="新宋体" w:cs="MS Mincho" w:hint="eastAsia"/>
          <w:lang w:eastAsia="zh-CN"/>
        </w:rPr>
        <w:t>件、短信、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企</w:t>
      </w:r>
      <w:r w:rsidRPr="005828EF">
        <w:rPr>
          <w:rFonts w:ascii="新宋体" w:eastAsia="新宋体" w:hAnsi="新宋体" w:cs="微软雅黑" w:hint="eastAsia"/>
          <w:lang w:eastAsia="zh-CN"/>
        </w:rPr>
        <w:t>业</w:t>
      </w:r>
      <w:r w:rsidRPr="005828EF">
        <w:rPr>
          <w:rFonts w:ascii="新宋体" w:eastAsia="新宋体" w:hAnsi="新宋体" w:cs="MS Mincho" w:hint="eastAsia"/>
          <w:lang w:eastAsia="zh-CN"/>
        </w:rPr>
        <w:t>微信等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多渠道告警通知</w:t>
      </w:r>
    </w:p>
    <w:p w14:paraId="1ADD1EDE" w14:textId="0DF6A627" w:rsidR="002D799F" w:rsidRPr="005828EF" w:rsidRDefault="003A3B4D">
      <w:pPr>
        <w:pStyle w:val="a0"/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可</w:t>
      </w:r>
      <w:r w:rsidRPr="005828EF">
        <w:rPr>
          <w:rFonts w:ascii="新宋体" w:eastAsia="新宋体" w:hAnsi="新宋体" w:cs="微软雅黑" w:hint="eastAsia"/>
          <w:lang w:eastAsia="zh-CN"/>
        </w:rPr>
        <w:t>视</w:t>
      </w:r>
      <w:r w:rsidRPr="005828EF">
        <w:rPr>
          <w:rFonts w:ascii="新宋体" w:eastAsia="新宋体" w:hAnsi="新宋体" w:cs="MS Mincho" w:hint="eastAsia"/>
          <w:lang w:eastAsia="zh-CN"/>
        </w:rPr>
        <w:t>化展示：</w:t>
      </w:r>
      <w:r w:rsidRPr="005828EF">
        <w:rPr>
          <w:rFonts w:ascii="新宋体" w:eastAsia="新宋体" w:hAnsi="新宋体"/>
          <w:lang w:eastAsia="zh-CN"/>
        </w:rPr>
        <w:t xml:space="preserve"> Prometheus + Grafana </w:t>
      </w:r>
      <w:r w:rsidRPr="005828EF">
        <w:rPr>
          <w:rFonts w:ascii="新宋体" w:eastAsia="新宋体" w:hAnsi="新宋体" w:cs="微软雅黑" w:hint="eastAsia"/>
          <w:lang w:eastAsia="zh-CN"/>
        </w:rPr>
        <w:t>实现监</w:t>
      </w:r>
      <w:r w:rsidRPr="005828EF">
        <w:rPr>
          <w:rFonts w:ascii="新宋体" w:eastAsia="新宋体" w:hAnsi="新宋体" w:cs="MS Mincho" w:hint="eastAsia"/>
          <w:lang w:eastAsia="zh-CN"/>
        </w:rPr>
        <w:t>控数据可</w:t>
      </w:r>
      <w:r w:rsidRPr="005828EF">
        <w:rPr>
          <w:rFonts w:ascii="新宋体" w:eastAsia="新宋体" w:hAnsi="新宋体" w:cs="微软雅黑" w:hint="eastAsia"/>
          <w:lang w:eastAsia="zh-CN"/>
        </w:rPr>
        <w:t>视</w:t>
      </w:r>
      <w:r w:rsidRPr="005828EF">
        <w:rPr>
          <w:rFonts w:ascii="新宋体" w:eastAsia="新宋体" w:hAnsi="新宋体" w:cs="MS Mincho" w:hint="eastAsia"/>
          <w:lang w:eastAsia="zh-CN"/>
        </w:rPr>
        <w:t>化</w:t>
      </w:r>
    </w:p>
    <w:p w14:paraId="2FF5EDB6" w14:textId="371BF220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配置管理：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通</w:t>
      </w:r>
      <w:r w:rsidRPr="005828EF">
        <w:rPr>
          <w:rFonts w:ascii="新宋体" w:eastAsia="新宋体" w:hAnsi="新宋体" w:cs="微软雅黑" w:hint="eastAsia"/>
          <w:lang w:eastAsia="zh-CN"/>
        </w:rPr>
        <w:t>过</w:t>
      </w:r>
      <w:r w:rsidRPr="005828EF">
        <w:rPr>
          <w:rFonts w:ascii="新宋体" w:eastAsia="新宋体" w:hAnsi="新宋体"/>
          <w:lang w:eastAsia="zh-CN"/>
        </w:rPr>
        <w:t xml:space="preserve"> Apollo </w:t>
      </w:r>
      <w:r w:rsidRPr="005828EF">
        <w:rPr>
          <w:rFonts w:ascii="新宋体" w:eastAsia="新宋体" w:hAnsi="新宋体" w:hint="eastAsia"/>
          <w:lang w:eastAsia="zh-CN"/>
        </w:rPr>
        <w:t>配置中心</w:t>
      </w:r>
      <w:r w:rsidRPr="005828EF">
        <w:rPr>
          <w:rFonts w:ascii="新宋体" w:eastAsia="新宋体" w:hAnsi="新宋体" w:cs="微软雅黑" w:hint="eastAsia"/>
          <w:lang w:eastAsia="zh-CN"/>
        </w:rPr>
        <w:t>动态</w:t>
      </w:r>
      <w:r w:rsidRPr="005828EF">
        <w:rPr>
          <w:rFonts w:ascii="新宋体" w:eastAsia="新宋体" w:hAnsi="新宋体" w:cs="MS Mincho" w:hint="eastAsia"/>
          <w:lang w:eastAsia="zh-CN"/>
        </w:rPr>
        <w:t>管理插件、路由策略、合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规则</w:t>
      </w:r>
      <w:r w:rsidRPr="005828EF">
        <w:rPr>
          <w:rFonts w:ascii="新宋体" w:eastAsia="新宋体" w:hAnsi="新宋体" w:cs="MS Mincho" w:hint="eastAsia"/>
          <w:lang w:eastAsia="zh-CN"/>
        </w:rPr>
        <w:t>，支持灰度</w:t>
      </w:r>
      <w:r w:rsidRPr="005828EF">
        <w:rPr>
          <w:rFonts w:ascii="新宋体" w:eastAsia="新宋体" w:hAnsi="新宋体" w:cs="微软雅黑" w:hint="eastAsia"/>
          <w:lang w:eastAsia="zh-CN"/>
        </w:rPr>
        <w:t>发</w:t>
      </w:r>
      <w:r w:rsidRPr="005828EF">
        <w:rPr>
          <w:rFonts w:ascii="新宋体" w:eastAsia="新宋体" w:hAnsi="新宋体" w:cs="MS Mincho" w:hint="eastAsia"/>
          <w:lang w:eastAsia="zh-CN"/>
        </w:rPr>
        <w:t>布</w:t>
      </w:r>
    </w:p>
    <w:p w14:paraId="08AD2867" w14:textId="12FD3C1D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报</w:t>
      </w:r>
      <w:r w:rsidRPr="005828EF">
        <w:rPr>
          <w:rFonts w:ascii="新宋体" w:eastAsia="新宋体" w:hAnsi="新宋体" w:cs="MS Mincho" w:hint="eastAsia"/>
          <w:lang w:eastAsia="zh-CN"/>
        </w:rPr>
        <w:t>表管理：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多</w:t>
      </w:r>
      <w:r w:rsidRPr="005828EF">
        <w:rPr>
          <w:rFonts w:ascii="新宋体" w:eastAsia="新宋体" w:hAnsi="新宋体" w:cs="微软雅黑" w:hint="eastAsia"/>
          <w:lang w:eastAsia="zh-CN"/>
        </w:rPr>
        <w:t>维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度数据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统计</w:t>
      </w:r>
      <w:r w:rsidRPr="005828EF">
        <w:rPr>
          <w:rFonts w:ascii="新宋体" w:eastAsia="新宋体" w:hAnsi="新宋体" w:cs="MS Mincho" w:hint="eastAsia"/>
          <w:lang w:eastAsia="zh-CN"/>
        </w:rPr>
        <w:t>，支持运</w:t>
      </w:r>
      <w:r w:rsidRPr="005828EF">
        <w:rPr>
          <w:rFonts w:ascii="新宋体" w:eastAsia="新宋体" w:hAnsi="新宋体" w:cs="微软雅黑" w:hint="eastAsia"/>
          <w:lang w:eastAsia="zh-CN"/>
        </w:rPr>
        <w:t>营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交易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合</w:t>
      </w:r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清算</w:t>
      </w:r>
      <w:r w:rsidRPr="005828EF">
        <w:rPr>
          <w:rFonts w:ascii="新宋体" w:eastAsia="新宋体" w:hAnsi="新宋体" w:cs="微软雅黑" w:hint="eastAsia"/>
          <w:lang w:eastAsia="zh-CN"/>
        </w:rPr>
        <w:t>报</w:t>
      </w:r>
      <w:r w:rsidRPr="005828EF">
        <w:rPr>
          <w:rFonts w:ascii="新宋体" w:eastAsia="新宋体" w:hAnsi="新宋体" w:cs="MS Mincho" w:hint="eastAsia"/>
          <w:lang w:eastAsia="zh-CN"/>
        </w:rPr>
        <w:t>表生成与加密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出</w:t>
      </w:r>
    </w:p>
    <w:p w14:paraId="1DE4BC67" w14:textId="77777777" w:rsidR="002D799F" w:rsidRPr="005828EF" w:rsidRDefault="002D799F">
      <w:pPr>
        <w:rPr>
          <w:rFonts w:eastAsia="宋体" w:hint="eastAsia"/>
          <w:lang w:eastAsia="zh-CN"/>
        </w:rPr>
      </w:pPr>
    </w:p>
    <w:p w14:paraId="6B1C8392" w14:textId="6694F7CF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5. </w:t>
      </w:r>
      <w:r w:rsidRPr="003A3B4D">
        <w:rPr>
          <w:rFonts w:eastAsia="宋体" w:hint="eastAsia"/>
          <w:lang w:eastAsia="zh-CN"/>
        </w:rPr>
        <w:t>安装与部署</w:t>
      </w:r>
    </w:p>
    <w:p w14:paraId="3FF0752B" w14:textId="77777777" w:rsidR="002D799F" w:rsidRDefault="002D799F"/>
    <w:p w14:paraId="06CBD9A7" w14:textId="32787FD3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5.1 </w:t>
      </w:r>
      <w:r w:rsidRPr="003A3B4D">
        <w:rPr>
          <w:rFonts w:eastAsia="宋体" w:hint="eastAsia"/>
          <w:lang w:eastAsia="zh-CN"/>
        </w:rPr>
        <w:t>部署架构</w:t>
      </w:r>
    </w:p>
    <w:p w14:paraId="556985C7" w14:textId="77777777" w:rsidR="002D799F" w:rsidRDefault="002D799F"/>
    <w:p w14:paraId="019D8D99" w14:textId="40FD27CD" w:rsidR="002D799F" w:rsidRPr="005828EF" w:rsidRDefault="003A3B4D">
      <w:pPr>
        <w:rPr>
          <w:rFonts w:ascii="新宋体" w:eastAsia="新宋体" w:hAnsi="新宋体" w:hint="eastAsia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本</w:t>
      </w:r>
      <w:r w:rsidRPr="005828EF">
        <w:rPr>
          <w:rFonts w:ascii="新宋体" w:eastAsia="新宋体" w:hAnsi="新宋体" w:cs="微软雅黑" w:hint="eastAsia"/>
          <w:lang w:eastAsia="zh-CN"/>
        </w:rPr>
        <w:t>软</w:t>
      </w:r>
      <w:r w:rsidRPr="005828EF">
        <w:rPr>
          <w:rFonts w:ascii="新宋体" w:eastAsia="新宋体" w:hAnsi="新宋体" w:cs="MS Mincho" w:hint="eastAsia"/>
          <w:lang w:eastAsia="zh-CN"/>
        </w:rPr>
        <w:t>件采用</w:t>
      </w:r>
      <w:r w:rsidRPr="005828EF">
        <w:rPr>
          <w:rFonts w:ascii="新宋体" w:eastAsia="新宋体" w:hAnsi="新宋体"/>
          <w:lang w:eastAsia="zh-CN"/>
        </w:rPr>
        <w:t xml:space="preserve"> Docker + Kubernetes </w:t>
      </w:r>
      <w:r w:rsidRPr="005828EF">
        <w:rPr>
          <w:rFonts w:ascii="新宋体" w:eastAsia="新宋体" w:hAnsi="新宋体" w:hint="eastAsia"/>
          <w:lang w:eastAsia="zh-CN"/>
        </w:rPr>
        <w:t>容器化部署，支持高可用集群模式。</w:t>
      </w:r>
    </w:p>
    <w:p w14:paraId="6C789C4A" w14:textId="6CF85FB0" w:rsidR="001F4F3E" w:rsidRDefault="001F4F3E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7BCF10" wp14:editId="47D23E88">
                <wp:simplePos x="0" y="0"/>
                <wp:positionH relativeFrom="column">
                  <wp:posOffset>457200</wp:posOffset>
                </wp:positionH>
                <wp:positionV relativeFrom="paragraph">
                  <wp:posOffset>24765</wp:posOffset>
                </wp:positionV>
                <wp:extent cx="4343400" cy="2316480"/>
                <wp:effectExtent l="0" t="0" r="19050" b="26670"/>
                <wp:wrapNone/>
                <wp:docPr id="72430412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2316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E3688" w14:textId="4F64CE39" w:rsidR="001F4F3E" w:rsidRPr="001F4F3E" w:rsidRDefault="003A3B4D" w:rsidP="001F4F3E">
                            <w:pPr>
                              <w:jc w:val="center"/>
                              <w:rPr>
                                <w:rFonts w:ascii="新宋体" w:eastAsia="新宋体" w:hAnsi="新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F4F3E">
                              <w:rPr>
                                <w:rFonts w:ascii="新宋体" w:eastAsia="新宋体" w:hAnsi="新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 xml:space="preserve">Kubernetes </w:t>
                            </w:r>
                            <w:r w:rsidRPr="001F4F3E">
                              <w:rPr>
                                <w:rFonts w:ascii="新宋体" w:eastAsia="新宋体" w:hAnsi="新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集群</w:t>
                            </w:r>
                          </w:p>
                          <w:p w14:paraId="03493F4F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0A5336F8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39AE45C7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3BA36140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16C206F6" w14:textId="77777777" w:rsidR="001F4F3E" w:rsidRDefault="001F4F3E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7BCF10" id="矩形 6" o:spid="_x0000_s1037" style="position:absolute;margin-left:36pt;margin-top:1.95pt;width:342pt;height:182.4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" fillcolor="white [3201]" strokecolor="black [3200]" strokeweight="2pt">
                <v:textbox>
                  <w:txbxContent>
                    <w:p w14:paraId="138E3688" w14:textId="4F64CE39" w:rsidR="001F4F3E" w:rsidRPr="001F4F3E" w:rsidRDefault="003A3B4D" w:rsidP="001F4F3E">
                      <w:pPr>
                        <w:jc w:val="center"/>
                        <w:rPr>
                          <w:rFonts w:ascii="新宋体" w:eastAsia="新宋体" w:hAnsi="新宋体"/>
                          <w:b/>
                          <w:bCs/>
                          <w:sz w:val="32"/>
                          <w:szCs w:val="32"/>
                        </w:rPr>
                      </w:pPr>
                      <w:r w:rsidRPr="001F4F3E">
                        <w:rPr>
                          <w:rFonts w:ascii="新宋体" w:eastAsia="新宋体" w:hAnsi="新宋体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 xml:space="preserve">Kubernetes </w:t>
                      </w:r>
                      <w:r w:rsidRPr="001F4F3E">
                        <w:rPr>
                          <w:rFonts w:ascii="新宋体" w:eastAsia="新宋体" w:hAnsi="新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集群</w:t>
                      </w:r>
                    </w:p>
                    <w:p w14:paraId="03493F4F" w14:textId="77777777" w:rsidR="001F4F3E" w:rsidRDefault="001F4F3E" w:rsidP="001F4F3E">
                      <w:pPr>
                        <w:jc w:val="center"/>
                      </w:pPr>
                    </w:p>
                    <w:p w14:paraId="0A5336F8" w14:textId="77777777" w:rsidR="001F4F3E" w:rsidRDefault="001F4F3E" w:rsidP="001F4F3E">
                      <w:pPr>
                        <w:jc w:val="center"/>
                      </w:pPr>
                    </w:p>
                    <w:p w14:paraId="39AE45C7" w14:textId="77777777" w:rsidR="001F4F3E" w:rsidRDefault="001F4F3E" w:rsidP="001F4F3E">
                      <w:pPr>
                        <w:jc w:val="center"/>
                      </w:pPr>
                    </w:p>
                    <w:p w14:paraId="3BA36140" w14:textId="77777777" w:rsidR="001F4F3E" w:rsidRDefault="001F4F3E" w:rsidP="001F4F3E">
                      <w:pPr>
                        <w:jc w:val="center"/>
                      </w:pPr>
                    </w:p>
                    <w:p w14:paraId="16C206F6" w14:textId="77777777" w:rsidR="001F4F3E" w:rsidRDefault="001F4F3E" w:rsidP="001F4F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468EA4" w14:textId="77777777" w:rsidR="004328B3" w:rsidRDefault="004328B3"/>
    <w:p w14:paraId="05DAF436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9AF003" wp14:editId="75F69414">
                <wp:simplePos x="0" y="0"/>
                <wp:positionH relativeFrom="column">
                  <wp:posOffset>3390900</wp:posOffset>
                </wp:positionH>
                <wp:positionV relativeFrom="paragraph">
                  <wp:posOffset>64770</wp:posOffset>
                </wp:positionV>
                <wp:extent cx="1203960" cy="350520"/>
                <wp:effectExtent l="0" t="0" r="15240" b="11430"/>
                <wp:wrapNone/>
                <wp:docPr id="972622285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C2F45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网关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点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3</w:t>
                            </w:r>
                          </w:p>
                          <w:p w14:paraId="3A7E31B3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AF003" id="矩形: 圆角 7" o:spid="_x0000_s1038" style="position:absolute;margin-left:267pt;margin-top:5.1pt;width:94.8pt;height:27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" fillcolor="white [3201]" strokecolor="black [3200]" strokeweight="2pt">
                <v:textbox>
                  <w:txbxContent>
                    <w:p w14:paraId="3C0C2F45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网关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点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3</w:t>
                      </w:r>
                    </w:p>
                    <w:p w14:paraId="3A7E31B3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9BC02D" wp14:editId="65282A07">
                <wp:simplePos x="0" y="0"/>
                <wp:positionH relativeFrom="column">
                  <wp:posOffset>2110740</wp:posOffset>
                </wp:positionH>
                <wp:positionV relativeFrom="paragraph">
                  <wp:posOffset>80010</wp:posOffset>
                </wp:positionV>
                <wp:extent cx="1203960" cy="350520"/>
                <wp:effectExtent l="0" t="0" r="15240" b="11430"/>
                <wp:wrapNone/>
                <wp:docPr id="1410908263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56C62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网关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点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2</w:t>
                            </w:r>
                          </w:p>
                          <w:p w14:paraId="005BA29A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BC02D" id="_x0000_s1039" style="position:absolute;margin-left:166.2pt;margin-top:6.3pt;width:94.8pt;height:27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" fillcolor="white [3201]" strokecolor="black [3200]" strokeweight="2pt">
                <v:textbox>
                  <w:txbxContent>
                    <w:p w14:paraId="16456C62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网关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点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2</w:t>
                      </w:r>
                    </w:p>
                    <w:p w14:paraId="005BA29A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E14AC6" wp14:editId="6DFE6DE9">
                <wp:simplePos x="0" y="0"/>
                <wp:positionH relativeFrom="column">
                  <wp:posOffset>754380</wp:posOffset>
                </wp:positionH>
                <wp:positionV relativeFrom="paragraph">
                  <wp:posOffset>72390</wp:posOffset>
                </wp:positionV>
                <wp:extent cx="1203960" cy="350520"/>
                <wp:effectExtent l="0" t="0" r="15240" b="11430"/>
                <wp:wrapNone/>
                <wp:docPr id="1899362145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9ADDC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网关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点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1</w:t>
                            </w:r>
                          </w:p>
                          <w:p w14:paraId="150FA871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E14AC6" id="_x0000_s1040" style="position:absolute;margin-left:59.4pt;margin-top:5.7pt;width:94.8pt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" fillcolor="white [3201]" strokecolor="black [3200]" strokeweight="2pt">
                <v:textbox>
                  <w:txbxContent>
                    <w:p w14:paraId="5679ADDC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网关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点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1</w:t>
                      </w:r>
                    </w:p>
                    <w:p w14:paraId="150FA871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BD76BCC" w14:textId="77777777" w:rsidR="004328B3" w:rsidRDefault="004328B3"/>
    <w:p w14:paraId="524F4315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CB77A2" wp14:editId="1CB96296">
                <wp:simplePos x="0" y="0"/>
                <wp:positionH relativeFrom="column">
                  <wp:posOffset>1116330</wp:posOffset>
                </wp:positionH>
                <wp:positionV relativeFrom="paragraph">
                  <wp:posOffset>177165</wp:posOffset>
                </wp:positionV>
                <wp:extent cx="3295650" cy="666750"/>
                <wp:effectExtent l="0" t="0" r="19050" b="19050"/>
                <wp:wrapNone/>
                <wp:docPr id="1880844634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DBEE9" w14:textId="77777777" w:rsidR="004328B3" w:rsidRPr="001F4F3E" w:rsidRDefault="004328B3" w:rsidP="001F4F3E">
                            <w:pPr>
                              <w:jc w:val="center"/>
                              <w:rPr>
                                <w:rFonts w:ascii="新宋体" w:eastAsia="新宋体" w:hAnsi="新宋体"/>
                                <w:b/>
                                <w:bCs/>
                              </w:rPr>
                            </w:pPr>
                            <w:r w:rsidRPr="001F4F3E">
                              <w:rPr>
                                <w:rFonts w:ascii="新宋体" w:eastAsia="新宋体" w:hAnsi="新宋体" w:hint="eastAsia"/>
                                <w:b/>
                                <w:bCs/>
                                <w:lang w:eastAsia="zh-CN"/>
                              </w:rPr>
                              <w:t>数据层（</w:t>
                            </w:r>
                            <w:proofErr w:type="spellStart"/>
                            <w:r w:rsidRPr="001F4F3E">
                              <w:rPr>
                                <w:rFonts w:ascii="新宋体" w:eastAsia="新宋体" w:hAnsi="新宋体"/>
                                <w:b/>
                                <w:bCs/>
                                <w:lang w:eastAsia="zh-CN"/>
                              </w:rPr>
                              <w:t>StatefulSet</w:t>
                            </w:r>
                            <w:proofErr w:type="spellEnd"/>
                            <w:r w:rsidRPr="001F4F3E">
                              <w:rPr>
                                <w:rFonts w:ascii="新宋体" w:eastAsia="新宋体" w:hAnsi="新宋体" w:hint="eastAsia"/>
                                <w:b/>
                                <w:bCs/>
                                <w:lang w:eastAsia="zh-CN"/>
                              </w:rPr>
                              <w:t>）</w:t>
                            </w:r>
                          </w:p>
                          <w:p w14:paraId="4E51AB8A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MySQL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主从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│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Redis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集群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│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Elasticsearch</w:t>
                            </w:r>
                          </w:p>
                          <w:p w14:paraId="2E2E9E22" w14:textId="77777777" w:rsidR="004328B3" w:rsidRDefault="004328B3" w:rsidP="00373E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B77A2" id="矩形: 圆角 9" o:spid="_x0000_s1041" style="position:absolute;margin-left:87.9pt;margin-top:13.95pt;width:259.5pt;height:5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" fillcolor="white [3201]" strokecolor="black [3200]" strokeweight="2pt">
                <v:textbox>
                  <w:txbxContent>
                    <w:p w14:paraId="14BDBEE9" w14:textId="77777777" w:rsidR="004328B3" w:rsidRPr="001F4F3E" w:rsidRDefault="004328B3" w:rsidP="001F4F3E">
                      <w:pPr>
                        <w:jc w:val="center"/>
                        <w:rPr>
                          <w:rFonts w:ascii="新宋体" w:eastAsia="新宋体" w:hAnsi="新宋体"/>
                          <w:b/>
                          <w:bCs/>
                        </w:rPr>
                      </w:pPr>
                      <w:r w:rsidRPr="001F4F3E">
                        <w:rPr>
                          <w:rFonts w:ascii="新宋体" w:eastAsia="新宋体" w:hAnsi="新宋体" w:hint="eastAsia"/>
                          <w:b/>
                          <w:bCs/>
                          <w:lang w:eastAsia="zh-CN"/>
                        </w:rPr>
                        <w:t>数据层（</w:t>
                      </w:r>
                      <w:proofErr w:type="spellStart"/>
                      <w:r w:rsidRPr="001F4F3E">
                        <w:rPr>
                          <w:rFonts w:ascii="新宋体" w:eastAsia="新宋体" w:hAnsi="新宋体"/>
                          <w:b/>
                          <w:bCs/>
                          <w:lang w:eastAsia="zh-CN"/>
                        </w:rPr>
                        <w:t>StatefulSet</w:t>
                      </w:r>
                      <w:proofErr w:type="spellEnd"/>
                      <w:r w:rsidRPr="001F4F3E">
                        <w:rPr>
                          <w:rFonts w:ascii="新宋体" w:eastAsia="新宋体" w:hAnsi="新宋体" w:hint="eastAsia"/>
                          <w:b/>
                          <w:bCs/>
                          <w:lang w:eastAsia="zh-CN"/>
                        </w:rPr>
                        <w:t>）</w:t>
                      </w:r>
                    </w:p>
                    <w:p w14:paraId="4E51AB8A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MySQL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主从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│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Redis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集群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│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Elasticsearch</w:t>
                      </w:r>
                    </w:p>
                    <w:p w14:paraId="2E2E9E22" w14:textId="77777777" w:rsidR="004328B3" w:rsidRDefault="004328B3" w:rsidP="00373E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CD4B87" w14:textId="77777777" w:rsidR="004328B3" w:rsidRDefault="004328B3"/>
    <w:p w14:paraId="6FD75E25" w14:textId="77777777" w:rsidR="004328B3" w:rsidRDefault="004328B3"/>
    <w:p w14:paraId="3443A50F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7DB14" wp14:editId="3B6C45CA">
                <wp:simplePos x="0" y="0"/>
                <wp:positionH relativeFrom="column">
                  <wp:posOffset>2373630</wp:posOffset>
                </wp:positionH>
                <wp:positionV relativeFrom="paragraph">
                  <wp:posOffset>156845</wp:posOffset>
                </wp:positionV>
                <wp:extent cx="171450" cy="320040"/>
                <wp:effectExtent l="57150" t="38100" r="57150" b="99060"/>
                <wp:wrapNone/>
                <wp:docPr id="2108549358" name="箭头: 上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20040"/>
                        </a:xfrm>
                        <a:prstGeom prst="up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2D067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箭头: 上下 10" o:spid="_x0000_s1026" type="#_x0000_t70" style="position:absolute;margin-left:186.9pt;margin-top:12.35pt;width:13.5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" adj=",5786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221FEE6B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BE20B6" wp14:editId="6FF9C726">
                <wp:simplePos x="0" y="0"/>
                <wp:positionH relativeFrom="column">
                  <wp:posOffset>906780</wp:posOffset>
                </wp:positionH>
                <wp:positionV relativeFrom="paragraph">
                  <wp:posOffset>237490</wp:posOffset>
                </wp:positionV>
                <wp:extent cx="3135630" cy="358140"/>
                <wp:effectExtent l="0" t="0" r="26670" b="22860"/>
                <wp:wrapNone/>
                <wp:docPr id="179558805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63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53F64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1F4F3E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负载</w:t>
                            </w:r>
                            <w:r w:rsidRPr="001F4F3E">
                              <w:rPr>
                                <w:rFonts w:ascii="MS Mincho" w:eastAsia="MS Mincho" w:hAnsi="MS Mincho" w:cs="MS Mincho" w:hint="eastAsia"/>
                                <w:lang w:eastAsia="zh-CN"/>
                              </w:rPr>
                              <w:t>均衡（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Nginx / </w:t>
                            </w:r>
                            <w:proofErr w:type="spellStart"/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>HAProxy</w:t>
                            </w:r>
                            <w:proofErr w:type="spellEnd"/>
                          </w:p>
                          <w:p w14:paraId="260DAC48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E20B6" id="矩形 11" o:spid="_x0000_s1042" style="position:absolute;margin-left:71.4pt;margin-top:18.7pt;width:246.9pt;height:28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" fillcolor="white [3201]" strokecolor="black [3200]" strokeweight="2pt">
                <v:textbox>
                  <w:txbxContent>
                    <w:p w14:paraId="4D753F64" w14:textId="77777777" w:rsidR="004328B3" w:rsidRPr="001F4F3E" w:rsidRDefault="004328B3" w:rsidP="001F4F3E">
                      <w:pPr>
                        <w:jc w:val="center"/>
                      </w:pPr>
                      <w:r w:rsidRPr="001F4F3E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负载</w:t>
                      </w:r>
                      <w:r w:rsidRPr="001F4F3E">
                        <w:rPr>
                          <w:rFonts w:ascii="MS Mincho" w:eastAsia="MS Mincho" w:hAnsi="MS Mincho" w:cs="MS Mincho" w:hint="eastAsia"/>
                          <w:lang w:eastAsia="zh-CN"/>
                        </w:rPr>
                        <w:t>均衡（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Nginx / </w:t>
                      </w:r>
                      <w:proofErr w:type="spellStart"/>
                      <w:r w:rsidRPr="003A3B4D">
                        <w:rPr>
                          <w:rFonts w:eastAsia="宋体"/>
                          <w:lang w:eastAsia="zh-CN"/>
                        </w:rPr>
                        <w:t>HAProxy</w:t>
                      </w:r>
                      <w:proofErr w:type="spellEnd"/>
                    </w:p>
                    <w:p w14:paraId="260DAC48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E0A3AAA" w14:textId="77777777" w:rsidR="004328B3" w:rsidRDefault="004328B3"/>
    <w:p w14:paraId="297963A7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59DF42" wp14:editId="7ED6DAE3">
                <wp:simplePos x="0" y="0"/>
                <wp:positionH relativeFrom="column">
                  <wp:posOffset>2358390</wp:posOffset>
                </wp:positionH>
                <wp:positionV relativeFrom="paragraph">
                  <wp:posOffset>48895</wp:posOffset>
                </wp:positionV>
                <wp:extent cx="171450" cy="320040"/>
                <wp:effectExtent l="57150" t="38100" r="57150" b="99060"/>
                <wp:wrapNone/>
                <wp:docPr id="1937236786" name="箭头: 上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20040"/>
                        </a:xfrm>
                        <a:prstGeom prst="up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FE0A" id="箭头: 上下 10" o:spid="_x0000_s1026" type="#_x0000_t70" style="position:absolute;margin-left:185.7pt;margin-top:3.85pt;width:13.5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" adj=",5786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0F0B39E" w14:textId="77777777" w:rsidR="004328B3" w:rsidRDefault="004328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983698" wp14:editId="51733012">
                <wp:simplePos x="0" y="0"/>
                <wp:positionH relativeFrom="column">
                  <wp:posOffset>899160</wp:posOffset>
                </wp:positionH>
                <wp:positionV relativeFrom="paragraph">
                  <wp:posOffset>137160</wp:posOffset>
                </wp:positionV>
                <wp:extent cx="3135630" cy="358140"/>
                <wp:effectExtent l="0" t="0" r="26670" b="22860"/>
                <wp:wrapNone/>
                <wp:docPr id="1188661555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63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70E89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外部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访问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入口</w:t>
                            </w:r>
                          </w:p>
                          <w:p w14:paraId="3F158971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3698" id="_x0000_s1043" style="position:absolute;margin-left:70.8pt;margin-top:10.8pt;width:246.9pt;height:28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" fillcolor="white [3201]" strokecolor="black [3200]" strokeweight="2pt">
                <v:textbox>
                  <w:txbxContent>
                    <w:p w14:paraId="75970E89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外部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访问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入口</w:t>
                      </w:r>
                    </w:p>
                    <w:p w14:paraId="3F158971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D2785D9" w14:textId="77777777" w:rsidR="004328B3" w:rsidRDefault="004328B3"/>
    <w:p w14:paraId="10469A52" w14:textId="77777777" w:rsidR="004328B3" w:rsidRPr="00373EF9" w:rsidRDefault="004328B3">
      <w:pPr>
        <w:rPr>
          <w:rFonts w:eastAsia="宋体"/>
          <w:lang w:eastAsia="zh-CN"/>
        </w:rPr>
      </w:pPr>
    </w:p>
    <w:p w14:paraId="516EF67A" w14:textId="49267D87" w:rsidR="002D799F" w:rsidRDefault="003A3B4D">
      <w:pPr>
        <w:pStyle w:val="21"/>
        <w:rPr>
          <w:lang w:eastAsia="zh-TW"/>
        </w:rPr>
      </w:pPr>
      <w:r w:rsidRPr="003A3B4D">
        <w:rPr>
          <w:rFonts w:eastAsia="宋体"/>
          <w:lang w:eastAsia="zh-CN"/>
        </w:rPr>
        <w:t xml:space="preserve">5.2 </w:t>
      </w:r>
      <w:r w:rsidRPr="003A3B4D">
        <w:rPr>
          <w:rFonts w:eastAsia="宋体" w:hint="eastAsia"/>
          <w:lang w:eastAsia="zh-CN"/>
        </w:rPr>
        <w:t>部署步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</w:p>
    <w:p w14:paraId="28F28555" w14:textId="77777777" w:rsidR="002D799F" w:rsidRDefault="002D799F">
      <w:pPr>
        <w:rPr>
          <w:lang w:eastAsia="zh-TW"/>
        </w:rPr>
      </w:pPr>
    </w:p>
    <w:p w14:paraId="7AF1CDA4" w14:textId="4169D7C3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一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境准</w:t>
      </w:r>
      <w:r>
        <w:rPr>
          <w:rFonts w:ascii="微软雅黑" w:eastAsia="微软雅黑" w:hAnsi="微软雅黑" w:cs="微软雅黑" w:hint="eastAsia"/>
          <w:lang w:eastAsia="zh-CN"/>
        </w:rPr>
        <w:t>备</w:t>
      </w:r>
    </w:p>
    <w:p w14:paraId="296AFC86" w14:textId="77777777" w:rsidR="002D799F" w:rsidRDefault="002D799F">
      <w:pPr>
        <w:rPr>
          <w:lang w:eastAsia="zh-CN"/>
        </w:rPr>
      </w:pPr>
    </w:p>
    <w:p w14:paraId="4B080DFC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1 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 w:cs="MS Mincho" w:hint="eastAsia"/>
          <w:lang w:eastAsia="zh-CN"/>
        </w:rPr>
        <w:t>服</w:t>
      </w:r>
      <w:r w:rsidRPr="005828EF">
        <w:rPr>
          <w:rFonts w:ascii="新宋体" w:eastAsia="新宋体" w:hAnsi="新宋体" w:cs="微软雅黑" w:hint="eastAsia"/>
          <w:lang w:eastAsia="zh-CN"/>
        </w:rPr>
        <w:t>务</w:t>
      </w:r>
      <w:r w:rsidRPr="005828EF">
        <w:rPr>
          <w:rFonts w:ascii="新宋体" w:eastAsia="新宋体" w:hAnsi="新宋体" w:cs="MS Mincho" w:hint="eastAsia"/>
          <w:lang w:eastAsia="zh-CN"/>
        </w:rPr>
        <w:t>器</w:t>
      </w:r>
      <w:r w:rsidRPr="005828EF">
        <w:rPr>
          <w:rFonts w:ascii="新宋体" w:eastAsia="新宋体" w:hAnsi="新宋体" w:cs="微软雅黑" w:hint="eastAsia"/>
          <w:lang w:eastAsia="zh-CN"/>
        </w:rPr>
        <w:t>满</w:t>
      </w:r>
      <w:r w:rsidRPr="005828EF">
        <w:rPr>
          <w:rFonts w:ascii="新宋体" w:eastAsia="新宋体" w:hAnsi="新宋体" w:cs="MS Mincho" w:hint="eastAsia"/>
          <w:lang w:eastAsia="zh-CN"/>
        </w:rPr>
        <w:t>足第</w:t>
      </w:r>
      <w:r w:rsidRPr="005828EF">
        <w:rPr>
          <w:rFonts w:ascii="新宋体" w:eastAsia="新宋体" w:hAnsi="新宋体"/>
          <w:lang w:eastAsia="zh-CN"/>
        </w:rPr>
        <w:t xml:space="preserve"> 2 </w:t>
      </w:r>
      <w:r w:rsidRPr="005828EF">
        <w:rPr>
          <w:rFonts w:ascii="新宋体" w:eastAsia="新宋体" w:hAnsi="新宋体" w:hint="eastAsia"/>
          <w:lang w:eastAsia="zh-CN"/>
        </w:rPr>
        <w:t>章硬件与</w:t>
      </w:r>
      <w:r w:rsidRPr="005828EF">
        <w:rPr>
          <w:rFonts w:ascii="新宋体" w:eastAsia="新宋体" w:hAnsi="新宋体" w:cs="微软雅黑" w:hint="eastAsia"/>
          <w:lang w:eastAsia="zh-CN"/>
        </w:rPr>
        <w:t>软</w:t>
      </w:r>
      <w:r w:rsidRPr="005828EF">
        <w:rPr>
          <w:rFonts w:ascii="新宋体" w:eastAsia="新宋体" w:hAnsi="新宋体" w:cs="MS Mincho" w:hint="eastAsia"/>
          <w:lang w:eastAsia="zh-CN"/>
        </w:rPr>
        <w:t>件要求</w:t>
      </w:r>
    </w:p>
    <w:p w14:paraId="0F0D6886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2.安装</w:t>
      </w:r>
      <w:r w:rsidRPr="005828EF">
        <w:rPr>
          <w:rFonts w:ascii="新宋体" w:eastAsia="新宋体" w:hAnsi="新宋体"/>
          <w:lang w:eastAsia="zh-CN"/>
        </w:rPr>
        <w:t xml:space="preserve"> Docker </w:t>
      </w:r>
      <w:r w:rsidRPr="005828EF">
        <w:rPr>
          <w:rFonts w:ascii="新宋体" w:eastAsia="新宋体" w:hAnsi="新宋体" w:hint="eastAsia"/>
          <w:lang w:eastAsia="zh-CN"/>
        </w:rPr>
        <w:t>及</w:t>
      </w:r>
      <w:r w:rsidRPr="005828EF">
        <w:rPr>
          <w:rFonts w:ascii="新宋体" w:eastAsia="新宋体" w:hAnsi="新宋体"/>
          <w:lang w:eastAsia="zh-CN"/>
        </w:rPr>
        <w:t xml:space="preserve"> Kubernetes </w:t>
      </w:r>
      <w:r w:rsidRPr="005828EF">
        <w:rPr>
          <w:rFonts w:ascii="新宋体" w:eastAsia="新宋体" w:hAnsi="新宋体" w:cs="微软雅黑" w:hint="eastAsia"/>
          <w:lang w:eastAsia="zh-CN"/>
        </w:rPr>
        <w:t>环</w:t>
      </w:r>
      <w:r w:rsidRPr="005828EF">
        <w:rPr>
          <w:rFonts w:ascii="新宋体" w:eastAsia="新宋体" w:hAnsi="新宋体" w:cs="MS Mincho" w:hint="eastAsia"/>
          <w:lang w:eastAsia="zh-CN"/>
        </w:rPr>
        <w:t>境</w:t>
      </w:r>
    </w:p>
    <w:p w14:paraId="106F8658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  <w:lang w:eastAsia="zh-TW"/>
        </w:rPr>
      </w:pPr>
      <w:r w:rsidRPr="005828EF">
        <w:rPr>
          <w:rFonts w:ascii="新宋体" w:eastAsia="新宋体" w:hAnsi="新宋体" w:hint="eastAsia"/>
          <w:lang w:eastAsia="zh-CN"/>
        </w:rPr>
        <w:t>3.配置</w:t>
      </w:r>
      <w:r w:rsidRPr="005828EF">
        <w:rPr>
          <w:rFonts w:ascii="新宋体" w:eastAsia="新宋体" w:hAnsi="新宋体"/>
          <w:lang w:eastAsia="zh-CN"/>
        </w:rPr>
        <w:t xml:space="preserve"> HSM </w:t>
      </w:r>
      <w:r w:rsidRPr="005828EF">
        <w:rPr>
          <w:rFonts w:ascii="新宋体" w:eastAsia="新宋体" w:hAnsi="新宋体" w:hint="eastAsia"/>
          <w:lang w:eastAsia="zh-CN"/>
        </w:rPr>
        <w:t>硬件安全模</w:t>
      </w:r>
      <w:r w:rsidRPr="005828EF">
        <w:rPr>
          <w:rFonts w:ascii="新宋体" w:eastAsia="新宋体" w:hAnsi="新宋体" w:cs="微软雅黑" w:hint="eastAsia"/>
          <w:lang w:eastAsia="zh-CN"/>
        </w:rPr>
        <w:t>块</w:t>
      </w:r>
      <w:r w:rsidRPr="005828EF">
        <w:rPr>
          <w:rFonts w:ascii="新宋体" w:eastAsia="新宋体" w:hAnsi="新宋体" w:cs="MS Mincho" w:hint="eastAsia"/>
          <w:lang w:eastAsia="zh-CN"/>
        </w:rPr>
        <w:t>并完成初始化</w:t>
      </w:r>
    </w:p>
    <w:p w14:paraId="21819126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4.准</w:t>
      </w:r>
      <w:r w:rsidRPr="005828EF">
        <w:rPr>
          <w:rFonts w:ascii="新宋体" w:eastAsia="新宋体" w:hAnsi="新宋体" w:cs="微软雅黑" w:hint="eastAsia"/>
          <w:lang w:eastAsia="zh-CN"/>
        </w:rPr>
        <w:t>备</w:t>
      </w:r>
      <w:r w:rsidRPr="005828EF">
        <w:rPr>
          <w:rFonts w:ascii="新宋体" w:eastAsia="新宋体" w:hAnsi="新宋体" w:cs="MS Mincho" w:hint="eastAsia"/>
          <w:lang w:eastAsia="zh-CN"/>
        </w:rPr>
        <w:t>数据</w:t>
      </w:r>
      <w:r w:rsidRPr="005828EF">
        <w:rPr>
          <w:rFonts w:ascii="新宋体" w:eastAsia="新宋体" w:hAnsi="新宋体" w:cs="微软雅黑" w:hint="eastAsia"/>
          <w:lang w:eastAsia="zh-CN"/>
        </w:rPr>
        <w:t>库</w:t>
      </w:r>
      <w:r w:rsidRPr="005828EF">
        <w:rPr>
          <w:rFonts w:ascii="新宋体" w:eastAsia="新宋体" w:hAnsi="新宋体" w:cs="MS Mincho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MySQL/PostgreSQL</w:t>
      </w:r>
      <w:r w:rsidRPr="005828EF">
        <w:rPr>
          <w:rFonts w:ascii="新宋体" w:eastAsia="新宋体" w:hAnsi="新宋体" w:hint="eastAsia"/>
          <w:lang w:eastAsia="zh-CN"/>
        </w:rPr>
        <w:t>）、</w:t>
      </w:r>
      <w:r w:rsidRPr="005828EF">
        <w:rPr>
          <w:rFonts w:ascii="新宋体" w:eastAsia="新宋体" w:hAnsi="新宋体"/>
          <w:lang w:eastAsia="zh-CN"/>
        </w:rPr>
        <w:t>Redis</w:t>
      </w:r>
      <w:r w:rsidRPr="005828EF">
        <w:rPr>
          <w:rFonts w:ascii="新宋体" w:eastAsia="新宋体" w:hAnsi="新宋体" w:hint="eastAsia"/>
          <w:lang w:eastAsia="zh-CN"/>
        </w:rPr>
        <w:t>、</w:t>
      </w:r>
      <w:proofErr w:type="spellStart"/>
      <w:r w:rsidRPr="005828EF">
        <w:rPr>
          <w:rFonts w:ascii="新宋体" w:eastAsia="新宋体" w:hAnsi="新宋体"/>
          <w:lang w:eastAsia="zh-CN"/>
        </w:rPr>
        <w:t>RocketMQ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等中</w:t>
      </w:r>
      <w:r w:rsidRPr="005828EF">
        <w:rPr>
          <w:rFonts w:ascii="新宋体" w:eastAsia="新宋体" w:hAnsi="新宋体" w:cs="微软雅黑" w:hint="eastAsia"/>
          <w:lang w:eastAsia="zh-CN"/>
        </w:rPr>
        <w:t>间</w:t>
      </w:r>
      <w:r w:rsidRPr="005828EF">
        <w:rPr>
          <w:rFonts w:ascii="新宋体" w:eastAsia="新宋体" w:hAnsi="新宋体" w:cs="MS Mincho" w:hint="eastAsia"/>
          <w:lang w:eastAsia="zh-CN"/>
        </w:rPr>
        <w:t>件</w:t>
      </w:r>
    </w:p>
    <w:p w14:paraId="795CA233" w14:textId="77777777" w:rsidR="002D799F" w:rsidRDefault="002D799F"/>
    <w:p w14:paraId="71C76C12" w14:textId="405E38AF" w:rsidR="002D799F" w:rsidRDefault="003A3B4D"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r w:rsidRPr="003A3B4D">
        <w:rPr>
          <w:rFonts w:ascii="MS Mincho" w:eastAsia="宋体" w:hAnsi="MS Mincho" w:cs="MS Mincho" w:hint="eastAsia"/>
          <w:lang w:eastAsia="zh-CN"/>
        </w:rPr>
        <w:t>二：</w:t>
      </w:r>
      <w:r w:rsidRPr="003A3B4D">
        <w:rPr>
          <w:rFonts w:eastAsia="宋体" w:hint="eastAsia"/>
          <w:lang w:eastAsia="zh-CN"/>
        </w:rPr>
        <w:t>配置文件准</w:t>
      </w:r>
      <w:r w:rsidRPr="003A3B4D">
        <w:rPr>
          <w:rFonts w:ascii="微软雅黑" w:eastAsia="宋体" w:hAnsi="微软雅黑" w:cs="微软雅黑" w:hint="eastAsia"/>
          <w:lang w:eastAsia="zh-CN"/>
        </w:rPr>
        <w:t>备</w:t>
      </w:r>
    </w:p>
    <w:p w14:paraId="0A89DDF6" w14:textId="77777777" w:rsidR="002D799F" w:rsidRDefault="002D799F"/>
    <w:p w14:paraId="02AA149B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>
        <w:rPr>
          <w:rFonts w:ascii="新宋体" w:eastAsia="新宋体" w:hAnsi="新宋体" w:hint="eastAsia"/>
          <w:lang w:eastAsia="zh-CN"/>
        </w:rPr>
        <w:t>5.</w:t>
      </w:r>
      <w:r w:rsidRPr="005828EF">
        <w:rPr>
          <w:rFonts w:ascii="新宋体" w:eastAsia="新宋体" w:hAnsi="新宋体" w:hint="eastAsia"/>
          <w:lang w:eastAsia="zh-CN"/>
        </w:rPr>
        <w:t>修改</w:t>
      </w:r>
      <w:r w:rsidRPr="005828EF">
        <w:rPr>
          <w:rFonts w:ascii="新宋体" w:eastAsia="新宋体" w:hAnsi="新宋体"/>
          <w:lang w:eastAsia="zh-CN"/>
        </w:rPr>
        <w:t xml:space="preserve"> </w:t>
      </w:r>
      <w:proofErr w:type="spellStart"/>
      <w:r w:rsidRPr="005828EF">
        <w:rPr>
          <w:rFonts w:ascii="新宋体" w:eastAsia="新宋体" w:hAnsi="新宋体"/>
          <w:lang w:eastAsia="zh-CN"/>
        </w:rPr>
        <w:t>application.yml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配置数据</w:t>
      </w:r>
      <w:r w:rsidRPr="005828EF">
        <w:rPr>
          <w:rFonts w:ascii="新宋体" w:eastAsia="新宋体" w:hAnsi="新宋体" w:cs="微软雅黑" w:hint="eastAsia"/>
          <w:lang w:eastAsia="zh-CN"/>
        </w:rPr>
        <w:t>库连</w:t>
      </w:r>
      <w:r w:rsidRPr="005828EF">
        <w:rPr>
          <w:rFonts w:ascii="新宋体" w:eastAsia="新宋体" w:hAnsi="新宋体" w:cs="MS Mincho" w:hint="eastAsia"/>
          <w:lang w:eastAsia="zh-CN"/>
        </w:rPr>
        <w:t>接、</w:t>
      </w:r>
      <w:r w:rsidRPr="005828EF">
        <w:rPr>
          <w:rFonts w:ascii="新宋体" w:eastAsia="新宋体" w:hAnsi="新宋体"/>
          <w:lang w:eastAsia="zh-CN"/>
        </w:rPr>
        <w:t xml:space="preserve">Redis </w:t>
      </w:r>
      <w:r w:rsidRPr="005828EF">
        <w:rPr>
          <w:rFonts w:ascii="新宋体" w:eastAsia="新宋体" w:hAnsi="新宋体" w:hint="eastAsia"/>
          <w:lang w:eastAsia="zh-CN"/>
        </w:rPr>
        <w:t>地址、</w:t>
      </w:r>
      <w:proofErr w:type="spellStart"/>
      <w:r w:rsidRPr="005828EF">
        <w:rPr>
          <w:rFonts w:ascii="新宋体" w:eastAsia="新宋体" w:hAnsi="新宋体"/>
          <w:lang w:eastAsia="zh-CN"/>
        </w:rPr>
        <w:t>RocketMQ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地址</w:t>
      </w:r>
    </w:p>
    <w:p w14:paraId="51E541D1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>
        <w:rPr>
          <w:rFonts w:ascii="新宋体" w:eastAsia="新宋体" w:hAnsi="新宋体" w:hint="eastAsia"/>
          <w:lang w:eastAsia="zh-CN"/>
        </w:rPr>
        <w:t>6.</w:t>
      </w:r>
      <w:r w:rsidRPr="005828EF">
        <w:rPr>
          <w:rFonts w:ascii="新宋体" w:eastAsia="新宋体" w:hAnsi="新宋体" w:hint="eastAsia"/>
          <w:lang w:eastAsia="zh-CN"/>
        </w:rPr>
        <w:t>配置多</w:t>
      </w:r>
      <w:r w:rsidRPr="005828EF">
        <w:rPr>
          <w:rFonts w:ascii="新宋体" w:eastAsia="新宋体" w:hAnsi="新宋体" w:cs="微软雅黑" w:hint="eastAsia"/>
          <w:lang w:eastAsia="zh-CN"/>
        </w:rPr>
        <w:t>链节</w:t>
      </w:r>
      <w:r w:rsidRPr="005828EF">
        <w:rPr>
          <w:rFonts w:ascii="新宋体" w:eastAsia="新宋体" w:hAnsi="新宋体" w:cs="MS Mincho" w:hint="eastAsia"/>
          <w:lang w:eastAsia="zh-CN"/>
        </w:rPr>
        <w:t>点地址（</w:t>
      </w:r>
      <w:r w:rsidRPr="005828EF">
        <w:rPr>
          <w:rFonts w:ascii="新宋体" w:eastAsia="新宋体" w:hAnsi="新宋体"/>
          <w:lang w:eastAsia="zh-CN"/>
        </w:rPr>
        <w:t>chain-</w:t>
      </w:r>
      <w:proofErr w:type="spellStart"/>
      <w:r w:rsidRPr="005828EF">
        <w:rPr>
          <w:rFonts w:ascii="新宋体" w:eastAsia="新宋体" w:hAnsi="新宋体"/>
          <w:lang w:eastAsia="zh-CN"/>
        </w:rPr>
        <w:t>nodes.yml</w:t>
      </w:r>
      <w:proofErr w:type="spellEnd"/>
      <w:r w:rsidRPr="005828EF">
        <w:rPr>
          <w:rFonts w:ascii="新宋体" w:eastAsia="新宋体" w:hAnsi="新宋体" w:hint="eastAsia"/>
          <w:lang w:eastAsia="zh-CN"/>
        </w:rPr>
        <w:t>）</w:t>
      </w:r>
    </w:p>
    <w:p w14:paraId="631AE204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>
        <w:rPr>
          <w:rFonts w:ascii="新宋体" w:eastAsia="新宋体" w:hAnsi="新宋体" w:hint="eastAsia"/>
          <w:lang w:eastAsia="zh-CN"/>
        </w:rPr>
        <w:t>7.</w:t>
      </w:r>
      <w:r w:rsidRPr="005828EF">
        <w:rPr>
          <w:rFonts w:ascii="新宋体" w:eastAsia="新宋体" w:hAnsi="新宋体" w:hint="eastAsia"/>
          <w:lang w:eastAsia="zh-CN"/>
        </w:rPr>
        <w:t>配置合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规则</w:t>
      </w:r>
      <w:r w:rsidRPr="005828EF">
        <w:rPr>
          <w:rFonts w:ascii="新宋体" w:eastAsia="新宋体" w:hAnsi="新宋体" w:cs="MS Mincho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compliance-</w:t>
      </w:r>
      <w:proofErr w:type="spellStart"/>
      <w:r w:rsidRPr="005828EF">
        <w:rPr>
          <w:rFonts w:ascii="新宋体" w:eastAsia="新宋体" w:hAnsi="新宋体"/>
          <w:lang w:eastAsia="zh-CN"/>
        </w:rPr>
        <w:t>rules.yml</w:t>
      </w:r>
      <w:proofErr w:type="spellEnd"/>
      <w:r w:rsidRPr="005828EF">
        <w:rPr>
          <w:rFonts w:ascii="新宋体" w:eastAsia="新宋体" w:hAnsi="新宋体" w:hint="eastAsia"/>
          <w:lang w:eastAsia="zh-CN"/>
        </w:rPr>
        <w:t>），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入制裁名</w:t>
      </w:r>
      <w:r w:rsidRPr="005828EF">
        <w:rPr>
          <w:rFonts w:ascii="新宋体" w:eastAsia="新宋体" w:hAnsi="新宋体" w:cs="微软雅黑" w:hint="eastAsia"/>
          <w:lang w:eastAsia="zh-CN"/>
        </w:rPr>
        <w:t>单</w:t>
      </w:r>
      <w:r w:rsidRPr="005828EF">
        <w:rPr>
          <w:rFonts w:ascii="新宋体" w:eastAsia="新宋体" w:hAnsi="新宋体" w:cs="MS Mincho" w:hint="eastAsia"/>
          <w:lang w:eastAsia="zh-CN"/>
        </w:rPr>
        <w:t>数据</w:t>
      </w:r>
    </w:p>
    <w:p w14:paraId="195DA44C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hint="eastAsia"/>
          <w:lang w:eastAsia="zh-CN"/>
        </w:rPr>
        <w:t>8.</w:t>
      </w:r>
      <w:r w:rsidRPr="005828EF">
        <w:rPr>
          <w:rFonts w:ascii="新宋体" w:eastAsia="新宋体" w:hAnsi="新宋体" w:hint="eastAsia"/>
          <w:lang w:eastAsia="zh-CN"/>
        </w:rPr>
        <w:t>配置</w:t>
      </w:r>
      <w:r w:rsidRPr="005828EF">
        <w:rPr>
          <w:rFonts w:ascii="新宋体" w:eastAsia="新宋体" w:hAnsi="新宋体"/>
          <w:lang w:eastAsia="zh-CN"/>
        </w:rPr>
        <w:t xml:space="preserve"> HSM </w:t>
      </w:r>
      <w:r w:rsidRPr="005828EF">
        <w:rPr>
          <w:rFonts w:ascii="新宋体" w:eastAsia="新宋体" w:hAnsi="新宋体" w:hint="eastAsia"/>
          <w:lang w:eastAsia="zh-CN"/>
        </w:rPr>
        <w:t>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参数（</w:t>
      </w:r>
      <w:proofErr w:type="spellStart"/>
      <w:r w:rsidRPr="005828EF">
        <w:rPr>
          <w:rFonts w:ascii="新宋体" w:eastAsia="新宋体" w:hAnsi="新宋体"/>
          <w:lang w:eastAsia="zh-CN"/>
        </w:rPr>
        <w:t>hsm.yml</w:t>
      </w:r>
      <w:proofErr w:type="spellEnd"/>
      <w:r w:rsidRPr="005828EF">
        <w:rPr>
          <w:rFonts w:ascii="新宋体" w:eastAsia="新宋体" w:hAnsi="新宋体" w:hint="eastAsia"/>
          <w:lang w:eastAsia="zh-CN"/>
        </w:rPr>
        <w:t>）</w:t>
      </w:r>
    </w:p>
    <w:p w14:paraId="1AABCF3B" w14:textId="77777777" w:rsidR="002D799F" w:rsidRDefault="002D799F">
      <w:pPr>
        <w:rPr>
          <w:lang w:eastAsia="zh-CN"/>
        </w:rPr>
      </w:pPr>
    </w:p>
    <w:p w14:paraId="4C39D92F" w14:textId="2B145B52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r w:rsidRPr="003A3B4D">
        <w:rPr>
          <w:rFonts w:ascii="MS Mincho" w:eastAsia="宋体" w:hAnsi="MS Mincho" w:cs="MS Mincho" w:hint="eastAsia"/>
          <w:lang w:eastAsia="zh-CN"/>
        </w:rPr>
        <w:t>三：</w:t>
      </w:r>
      <w:r w:rsidRPr="003A3B4D">
        <w:rPr>
          <w:rFonts w:eastAsia="宋体" w:hint="eastAsia"/>
          <w:lang w:eastAsia="zh-CN"/>
        </w:rPr>
        <w:t>数据</w:t>
      </w:r>
      <w:r w:rsidRPr="003A3B4D">
        <w:rPr>
          <w:rFonts w:ascii="微软雅黑" w:eastAsia="宋体" w:hAnsi="微软雅黑" w:cs="微软雅黑" w:hint="eastAsia"/>
          <w:lang w:eastAsia="zh-CN"/>
        </w:rPr>
        <w:t>库</w:t>
      </w:r>
      <w:r w:rsidRPr="003A3B4D">
        <w:rPr>
          <w:rFonts w:ascii="MS Mincho" w:eastAsia="宋体" w:hAnsi="MS Mincho" w:cs="MS Mincho" w:hint="eastAsia"/>
          <w:lang w:eastAsia="zh-CN"/>
        </w:rPr>
        <w:t>初始化</w:t>
      </w:r>
    </w:p>
    <w:p w14:paraId="624DB63D" w14:textId="77777777" w:rsidR="002D799F" w:rsidRDefault="002D799F">
      <w:pPr>
        <w:rPr>
          <w:lang w:eastAsia="zh-CN"/>
        </w:rPr>
      </w:pPr>
    </w:p>
    <w:p w14:paraId="5A553E04" w14:textId="4729B308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cs="微软雅黑" w:hint="eastAsia"/>
          <w:lang w:eastAsia="zh-CN"/>
        </w:rPr>
        <w:t>执</w:t>
      </w:r>
      <w:r w:rsidRPr="005828EF">
        <w:rPr>
          <w:rFonts w:ascii="新宋体" w:eastAsia="新宋体" w:hAnsi="新宋体" w:cs="MS Mincho" w:hint="eastAsia"/>
          <w:lang w:eastAsia="zh-CN"/>
        </w:rPr>
        <w:t>行数据</w:t>
      </w:r>
      <w:r w:rsidRPr="005828EF">
        <w:rPr>
          <w:rFonts w:ascii="新宋体" w:eastAsia="新宋体" w:hAnsi="新宋体" w:cs="微软雅黑" w:hint="eastAsia"/>
          <w:lang w:eastAsia="zh-CN"/>
        </w:rPr>
        <w:t>库</w:t>
      </w:r>
      <w:r w:rsidRPr="005828EF">
        <w:rPr>
          <w:rFonts w:ascii="新宋体" w:eastAsia="新宋体" w:hAnsi="新宋体" w:cs="MS Mincho" w:hint="eastAsia"/>
          <w:lang w:eastAsia="zh-CN"/>
        </w:rPr>
        <w:t>初始化脚本</w:t>
      </w:r>
    </w:p>
    <w:p w14:paraId="133902F6" w14:textId="6C8AEC35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mysql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-u root -p &lt; </w:t>
      </w:r>
      <w:proofErr w:type="spellStart"/>
      <w:r w:rsidRPr="005828EF">
        <w:rPr>
          <w:rFonts w:ascii="新宋体" w:eastAsia="新宋体" w:hAnsi="新宋体"/>
          <w:lang w:eastAsia="zh-CN"/>
        </w:rPr>
        <w:t>init</w:t>
      </w:r>
      <w:proofErr w:type="spellEnd"/>
      <w:r w:rsidRPr="005828EF">
        <w:rPr>
          <w:rFonts w:ascii="新宋体" w:eastAsia="新宋体" w:hAnsi="新宋体"/>
          <w:lang w:eastAsia="zh-CN"/>
        </w:rPr>
        <w:t>/</w:t>
      </w:r>
      <w:proofErr w:type="spellStart"/>
      <w:r w:rsidRPr="005828EF">
        <w:rPr>
          <w:rFonts w:ascii="新宋体" w:eastAsia="新宋体" w:hAnsi="新宋体"/>
          <w:lang w:eastAsia="zh-CN"/>
        </w:rPr>
        <w:t>schema.sql</w:t>
      </w:r>
      <w:proofErr w:type="spellEnd"/>
    </w:p>
    <w:p w14:paraId="0D33533D" w14:textId="0A8E53D9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mysql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-u root -p &lt; </w:t>
      </w:r>
      <w:proofErr w:type="spellStart"/>
      <w:r w:rsidRPr="005828EF">
        <w:rPr>
          <w:rFonts w:ascii="新宋体" w:eastAsia="新宋体" w:hAnsi="新宋体"/>
          <w:lang w:eastAsia="zh-CN"/>
        </w:rPr>
        <w:t>init</w:t>
      </w:r>
      <w:proofErr w:type="spellEnd"/>
      <w:r w:rsidRPr="005828EF">
        <w:rPr>
          <w:rFonts w:ascii="新宋体" w:eastAsia="新宋体" w:hAnsi="新宋体"/>
          <w:lang w:eastAsia="zh-CN"/>
        </w:rPr>
        <w:t>/</w:t>
      </w:r>
      <w:proofErr w:type="spellStart"/>
      <w:r w:rsidRPr="005828EF">
        <w:rPr>
          <w:rFonts w:ascii="新宋体" w:eastAsia="新宋体" w:hAnsi="新宋体"/>
          <w:lang w:eastAsia="zh-CN"/>
        </w:rPr>
        <w:t>data.sql</w:t>
      </w:r>
      <w:proofErr w:type="spellEnd"/>
    </w:p>
    <w:p w14:paraId="050D03A9" w14:textId="77777777" w:rsidR="002D799F" w:rsidRDefault="002D799F"/>
    <w:p w14:paraId="5F521C38" w14:textId="213E614F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r w:rsidRPr="003A3B4D">
        <w:rPr>
          <w:rFonts w:ascii="MS Mincho" w:eastAsia="宋体" w:hAnsi="MS Mincho" w:cs="MS Mincho" w:hint="eastAsia"/>
          <w:lang w:eastAsia="zh-CN"/>
        </w:rPr>
        <w:t>四：</w:t>
      </w:r>
      <w:r w:rsidRPr="003A3B4D">
        <w:rPr>
          <w:rFonts w:eastAsia="宋体" w:hint="eastAsia"/>
          <w:lang w:eastAsia="zh-CN"/>
        </w:rPr>
        <w:t>容器化部署</w:t>
      </w:r>
    </w:p>
    <w:p w14:paraId="6C118887" w14:textId="77777777" w:rsidR="002D799F" w:rsidRDefault="002D799F">
      <w:pPr>
        <w:rPr>
          <w:lang w:eastAsia="zh-CN"/>
        </w:rPr>
      </w:pPr>
    </w:p>
    <w:p w14:paraId="77AF8A5E" w14:textId="70A34F1C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/>
          <w:lang w:eastAsia="zh-CN"/>
        </w:rPr>
        <w:lastRenderedPageBreak/>
        <w:t xml:space="preserve"># </w:t>
      </w:r>
      <w:r w:rsidRPr="005828EF">
        <w:rPr>
          <w:rFonts w:ascii="新宋体" w:eastAsia="新宋体" w:hAnsi="新宋体" w:hint="eastAsia"/>
          <w:lang w:eastAsia="zh-CN"/>
        </w:rPr>
        <w:t>拉取</w:t>
      </w:r>
      <w:r w:rsidRPr="005828EF">
        <w:rPr>
          <w:rFonts w:ascii="新宋体" w:eastAsia="新宋体" w:hAnsi="新宋体" w:cs="微软雅黑" w:hint="eastAsia"/>
          <w:lang w:eastAsia="zh-CN"/>
        </w:rPr>
        <w:t>镜</w:t>
      </w:r>
      <w:r w:rsidRPr="005828EF">
        <w:rPr>
          <w:rFonts w:ascii="新宋体" w:eastAsia="新宋体" w:hAnsi="新宋体" w:cs="MS Mincho" w:hint="eastAsia"/>
          <w:lang w:eastAsia="zh-CN"/>
        </w:rPr>
        <w:t>像</w:t>
      </w:r>
    </w:p>
    <w:p w14:paraId="245C2492" w14:textId="0CADD5E7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docker pull </w:t>
      </w:r>
      <w:proofErr w:type="spellStart"/>
      <w:r w:rsidRPr="005828EF">
        <w:rPr>
          <w:rFonts w:ascii="新宋体" w:eastAsia="新宋体" w:hAnsi="新宋体"/>
          <w:lang w:eastAsia="zh-CN"/>
        </w:rPr>
        <w:t>chainfusion</w:t>
      </w:r>
      <w:proofErr w:type="spellEnd"/>
      <w:r w:rsidRPr="005828EF">
        <w:rPr>
          <w:rFonts w:ascii="新宋体" w:eastAsia="新宋体" w:hAnsi="新宋体"/>
          <w:lang w:eastAsia="zh-CN"/>
        </w:rPr>
        <w:t>/</w:t>
      </w:r>
      <w:proofErr w:type="gramStart"/>
      <w:r w:rsidRPr="005828EF">
        <w:rPr>
          <w:rFonts w:ascii="新宋体" w:eastAsia="新宋体" w:hAnsi="新宋体"/>
          <w:lang w:eastAsia="zh-CN"/>
        </w:rPr>
        <w:t>gateway:v</w:t>
      </w:r>
      <w:proofErr w:type="gramEnd"/>
      <w:r w:rsidRPr="005828EF">
        <w:rPr>
          <w:rFonts w:ascii="新宋体" w:eastAsia="新宋体" w:hAnsi="新宋体"/>
          <w:lang w:eastAsia="zh-CN"/>
        </w:rPr>
        <w:t>1.0</w:t>
      </w:r>
    </w:p>
    <w:p w14:paraId="7DF3C895" w14:textId="77777777" w:rsidR="002D799F" w:rsidRPr="005828EF" w:rsidRDefault="002D799F">
      <w:pPr>
        <w:rPr>
          <w:rFonts w:ascii="新宋体" w:eastAsia="新宋体" w:hAnsi="新宋体"/>
        </w:rPr>
      </w:pPr>
    </w:p>
    <w:p w14:paraId="0C62EA47" w14:textId="4E1AAA46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hint="eastAsia"/>
          <w:lang w:eastAsia="zh-CN"/>
        </w:rPr>
        <w:t>使用</w:t>
      </w:r>
      <w:r w:rsidRPr="005828EF">
        <w:rPr>
          <w:rFonts w:ascii="新宋体" w:eastAsia="新宋体" w:hAnsi="新宋体"/>
          <w:lang w:eastAsia="zh-CN"/>
        </w:rPr>
        <w:t xml:space="preserve"> Kubernetes </w:t>
      </w:r>
      <w:r w:rsidRPr="005828EF">
        <w:rPr>
          <w:rFonts w:ascii="新宋体" w:eastAsia="新宋体" w:hAnsi="新宋体" w:hint="eastAsia"/>
          <w:lang w:eastAsia="zh-CN"/>
        </w:rPr>
        <w:t>部署</w:t>
      </w:r>
    </w:p>
    <w:p w14:paraId="49C259DE" w14:textId="44EF9B14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kubectl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apply -f deploy/k8s/</w:t>
      </w:r>
    </w:p>
    <w:p w14:paraId="3FFE7CB4" w14:textId="77777777" w:rsidR="002D799F" w:rsidRPr="005828EF" w:rsidRDefault="002D799F">
      <w:pPr>
        <w:rPr>
          <w:rFonts w:ascii="新宋体" w:eastAsia="新宋体" w:hAnsi="新宋体"/>
        </w:rPr>
      </w:pPr>
    </w:p>
    <w:p w14:paraId="2102E42D" w14:textId="4433E3FE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hint="eastAsia"/>
          <w:lang w:eastAsia="zh-CN"/>
        </w:rPr>
        <w:t>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/>
          <w:lang w:eastAsia="zh-CN"/>
        </w:rPr>
        <w:t xml:space="preserve"> Pod </w:t>
      </w:r>
      <w:r w:rsidRPr="005828EF">
        <w:rPr>
          <w:rFonts w:ascii="新宋体" w:eastAsia="新宋体" w:hAnsi="新宋体" w:hint="eastAsia"/>
          <w:lang w:eastAsia="zh-CN"/>
        </w:rPr>
        <w:t>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</w:p>
    <w:p w14:paraId="06F86393" w14:textId="43F3C375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kubectl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get pods -</w:t>
      </w:r>
      <w:proofErr w:type="gramStart"/>
      <w:r w:rsidRPr="005828EF">
        <w:rPr>
          <w:rFonts w:ascii="新宋体" w:eastAsia="新宋体" w:hAnsi="新宋体"/>
          <w:lang w:eastAsia="zh-CN"/>
        </w:rPr>
        <w:t xml:space="preserve">n </w:t>
      </w:r>
      <w:proofErr w:type="spellStart"/>
      <w:r w:rsidRPr="005828EF">
        <w:rPr>
          <w:rFonts w:ascii="新宋体" w:eastAsia="新宋体" w:hAnsi="新宋体"/>
          <w:lang w:eastAsia="zh-CN"/>
        </w:rPr>
        <w:t>chainfusion</w:t>
      </w:r>
      <w:proofErr w:type="spellEnd"/>
      <w:proofErr w:type="gramEnd"/>
    </w:p>
    <w:p w14:paraId="0210ADFC" w14:textId="77777777" w:rsidR="002D799F" w:rsidRPr="005828EF" w:rsidRDefault="002D799F">
      <w:pPr>
        <w:rPr>
          <w:rFonts w:ascii="新宋体" w:eastAsia="新宋体" w:hAnsi="新宋体"/>
        </w:rPr>
      </w:pPr>
    </w:p>
    <w:p w14:paraId="54EF5D22" w14:textId="603B9D02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步</w:t>
      </w:r>
      <w:r w:rsidRPr="005828EF">
        <w:rPr>
          <w:rFonts w:ascii="新宋体" w:eastAsia="新宋体" w:hAnsi="新宋体" w:cs="微软雅黑" w:hint="eastAsia"/>
          <w:lang w:eastAsia="zh-CN"/>
        </w:rPr>
        <w:t>骤</w:t>
      </w:r>
      <w:r w:rsidRPr="005828EF">
        <w:rPr>
          <w:rFonts w:ascii="新宋体" w:eastAsia="新宋体" w:hAnsi="新宋体" w:cs="MS Mincho" w:hint="eastAsia"/>
          <w:lang w:eastAsia="zh-CN"/>
        </w:rPr>
        <w:t>五：</w:t>
      </w:r>
      <w:r w:rsidRPr="005828EF">
        <w:rPr>
          <w:rFonts w:ascii="新宋体" w:eastAsia="新宋体" w:hAnsi="新宋体" w:hint="eastAsia"/>
          <w:lang w:eastAsia="zh-CN"/>
        </w:rPr>
        <w:t>健康</w:t>
      </w:r>
      <w:r w:rsidRPr="005828EF">
        <w:rPr>
          <w:rFonts w:ascii="新宋体" w:eastAsia="新宋体" w:hAnsi="新宋体" w:cs="微软雅黑" w:hint="eastAsia"/>
          <w:lang w:eastAsia="zh-CN"/>
        </w:rPr>
        <w:t>检查</w:t>
      </w:r>
    </w:p>
    <w:p w14:paraId="7DD4D138" w14:textId="77777777" w:rsidR="002D799F" w:rsidRPr="005828EF" w:rsidRDefault="002D799F">
      <w:pPr>
        <w:rPr>
          <w:rFonts w:ascii="新宋体" w:eastAsia="新宋体" w:hAnsi="新宋体"/>
        </w:rPr>
      </w:pPr>
    </w:p>
    <w:p w14:paraId="686B4974" w14:textId="25086488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cs="微软雅黑" w:hint="eastAsia"/>
          <w:lang w:eastAsia="zh-CN"/>
        </w:rPr>
        <w:t>检查</w:t>
      </w:r>
      <w:r w:rsidRPr="005828EF">
        <w:rPr>
          <w:rFonts w:ascii="新宋体" w:eastAsia="新宋体" w:hAnsi="新宋体" w:cs="MS Mincho" w:hint="eastAsia"/>
          <w:lang w:eastAsia="zh-CN"/>
        </w:rPr>
        <w:t>服</w:t>
      </w:r>
      <w:r w:rsidRPr="005828EF">
        <w:rPr>
          <w:rFonts w:ascii="新宋体" w:eastAsia="新宋体" w:hAnsi="新宋体" w:cs="微软雅黑" w:hint="eastAsia"/>
          <w:lang w:eastAsia="zh-CN"/>
        </w:rPr>
        <w:t>务</w:t>
      </w:r>
      <w:r w:rsidRPr="005828EF">
        <w:rPr>
          <w:rFonts w:ascii="新宋体" w:eastAsia="新宋体" w:hAnsi="新宋体" w:cs="MS Mincho" w:hint="eastAsia"/>
          <w:lang w:eastAsia="zh-CN"/>
        </w:rPr>
        <w:t>健康状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</w:p>
    <w:p w14:paraId="76EDC792" w14:textId="6CCF0BEC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>curl https://&lt;gateway-host&gt;/actuator/health</w:t>
      </w:r>
    </w:p>
    <w:p w14:paraId="1B0E237A" w14:textId="77777777" w:rsidR="002D799F" w:rsidRPr="005828EF" w:rsidRDefault="002D799F">
      <w:pPr>
        <w:rPr>
          <w:rFonts w:ascii="新宋体" w:eastAsia="新宋体" w:hAnsi="新宋体"/>
        </w:rPr>
      </w:pPr>
    </w:p>
    <w:p w14:paraId="0873C77B" w14:textId="0CB2DC27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cs="微软雅黑" w:hint="eastAsia"/>
          <w:lang w:eastAsia="zh-CN"/>
        </w:rPr>
        <w:t>预</w:t>
      </w:r>
      <w:r w:rsidRPr="005828EF">
        <w:rPr>
          <w:rFonts w:ascii="新宋体" w:eastAsia="新宋体" w:hAnsi="新宋体" w:cs="MS Mincho" w:hint="eastAsia"/>
          <w:lang w:eastAsia="zh-CN"/>
        </w:rPr>
        <w:t>期返回</w:t>
      </w:r>
    </w:p>
    <w:p w14:paraId="5CB86A16" w14:textId="2847B364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>{"</w:t>
      </w:r>
      <w:proofErr w:type="spellStart"/>
      <w:r w:rsidRPr="005828EF">
        <w:rPr>
          <w:rFonts w:ascii="新宋体" w:eastAsia="新宋体" w:hAnsi="新宋体"/>
          <w:lang w:eastAsia="zh-CN"/>
        </w:rPr>
        <w:t>status":"</w:t>
      </w:r>
      <w:proofErr w:type="gramStart"/>
      <w:r w:rsidRPr="005828EF">
        <w:rPr>
          <w:rFonts w:ascii="新宋体" w:eastAsia="新宋体" w:hAnsi="新宋体"/>
          <w:lang w:eastAsia="zh-CN"/>
        </w:rPr>
        <w:t>UP</w:t>
      </w:r>
      <w:proofErr w:type="spellEnd"/>
      <w:r w:rsidRPr="005828EF">
        <w:rPr>
          <w:rFonts w:ascii="新宋体" w:eastAsia="新宋体" w:hAnsi="新宋体"/>
          <w:lang w:eastAsia="zh-CN"/>
        </w:rPr>
        <w:t>"}</w:t>
      </w:r>
      <w:proofErr w:type="gramEnd"/>
    </w:p>
    <w:p w14:paraId="29CAB4DF" w14:textId="77777777" w:rsidR="002D799F" w:rsidRDefault="002D799F"/>
    <w:p w14:paraId="3874C037" w14:textId="77777777" w:rsidR="004328B3" w:rsidRDefault="004328B3" w:rsidP="006C308B">
      <w:pPr>
        <w:pStyle w:val="21"/>
        <w:numPr>
          <w:ilvl w:val="1"/>
          <w:numId w:val="11"/>
        </w:numPr>
      </w:pPr>
      <w:r w:rsidRPr="003A3B4D">
        <w:rPr>
          <w:rFonts w:eastAsia="宋体" w:hint="eastAsia"/>
          <w:lang w:eastAsia="zh-CN"/>
        </w:rPr>
        <w:t>升</w:t>
      </w:r>
      <w:r w:rsidRPr="003A3B4D">
        <w:rPr>
          <w:rFonts w:ascii="微软雅黑" w:eastAsia="宋体" w:hAnsi="微软雅黑" w:cs="微软雅黑" w:hint="eastAsia"/>
          <w:lang w:eastAsia="zh-CN"/>
        </w:rPr>
        <w:t>级说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18A18D17" w14:textId="77777777" w:rsidR="002D799F" w:rsidRDefault="002D799F"/>
    <w:p w14:paraId="08AE6E0C" w14:textId="424114FB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备</w:t>
      </w:r>
      <w:r w:rsidR="003A3B4D" w:rsidRPr="006C308B">
        <w:rPr>
          <w:rFonts w:ascii="新宋体" w:eastAsia="新宋体" w:hAnsi="新宋体" w:cs="MS Mincho" w:hint="eastAsia"/>
          <w:lang w:eastAsia="zh-CN"/>
        </w:rPr>
        <w:t>份当前配置文件与数据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库</w:t>
      </w:r>
    </w:p>
    <w:p w14:paraId="26C068CD" w14:textId="7895F394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/>
          <w:lang w:eastAsia="zh-CN"/>
        </w:rPr>
        <w:t xml:space="preserve"> Apollo </w:t>
      </w:r>
      <w:r w:rsidR="003A3B4D" w:rsidRPr="006C308B">
        <w:rPr>
          <w:rFonts w:ascii="新宋体" w:eastAsia="新宋体" w:hAnsi="新宋体" w:hint="eastAsia"/>
          <w:lang w:eastAsia="zh-CN"/>
        </w:rPr>
        <w:t>配置中心下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发</w:t>
      </w:r>
      <w:r w:rsidR="003A3B4D" w:rsidRPr="006C308B">
        <w:rPr>
          <w:rFonts w:ascii="新宋体" w:eastAsia="新宋体" w:hAnsi="新宋体" w:cs="MS Mincho" w:hint="eastAsia"/>
          <w:lang w:eastAsia="zh-CN"/>
        </w:rPr>
        <w:t>新配置（支持灰度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发</w:t>
      </w:r>
      <w:r w:rsidR="003A3B4D" w:rsidRPr="006C308B">
        <w:rPr>
          <w:rFonts w:ascii="新宋体" w:eastAsia="新宋体" w:hAnsi="新宋体" w:cs="MS Mincho" w:hint="eastAsia"/>
          <w:lang w:eastAsia="zh-CN"/>
        </w:rPr>
        <w:t>布）</w:t>
      </w:r>
    </w:p>
    <w:p w14:paraId="3E813AEB" w14:textId="5EB04114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6C308B">
        <w:rPr>
          <w:rFonts w:ascii="新宋体" w:eastAsia="新宋体" w:hAnsi="新宋体" w:cs="微软雅黑" w:hint="eastAsia"/>
          <w:lang w:eastAsia="zh-CN"/>
        </w:rPr>
        <w:t>3.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滚动</w:t>
      </w:r>
      <w:r w:rsidR="003A3B4D" w:rsidRPr="006C308B">
        <w:rPr>
          <w:rFonts w:ascii="新宋体" w:eastAsia="新宋体" w:hAnsi="新宋体" w:cs="MS Mincho" w:hint="eastAsia"/>
          <w:lang w:eastAsia="zh-CN"/>
        </w:rPr>
        <w:t>更新</w:t>
      </w:r>
      <w:r w:rsidR="003A3B4D" w:rsidRPr="006C308B">
        <w:rPr>
          <w:rFonts w:ascii="新宋体" w:eastAsia="新宋体" w:hAnsi="新宋体"/>
          <w:lang w:eastAsia="zh-CN"/>
        </w:rPr>
        <w:t xml:space="preserve"> Kubernetes Deployment</w:t>
      </w:r>
      <w:r w:rsidR="003A3B4D" w:rsidRPr="006C308B">
        <w:rPr>
          <w:rFonts w:ascii="新宋体" w:eastAsia="新宋体" w:hAnsi="新宋体" w:hint="eastAsia"/>
          <w:lang w:eastAsia="zh-CN"/>
        </w:rPr>
        <w:t>，确保零停机升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级</w:t>
      </w:r>
    </w:p>
    <w:p w14:paraId="7EBE16EB" w14:textId="433D466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4.</w:t>
      </w:r>
      <w:r w:rsidR="003A3B4D" w:rsidRPr="006C308B">
        <w:rPr>
          <w:rFonts w:ascii="新宋体" w:eastAsia="新宋体" w:hAnsi="新宋体" w:hint="eastAsia"/>
          <w:lang w:eastAsia="zh-CN"/>
        </w:rPr>
        <w:t>升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级</w:t>
      </w:r>
      <w:r w:rsidR="003A3B4D" w:rsidRPr="006C308B">
        <w:rPr>
          <w:rFonts w:ascii="新宋体" w:eastAsia="新宋体" w:hAnsi="新宋体" w:cs="MS Mincho" w:hint="eastAsia"/>
          <w:lang w:eastAsia="zh-CN"/>
        </w:rPr>
        <w:t>完成后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执</w:t>
      </w:r>
      <w:r w:rsidR="003A3B4D" w:rsidRPr="006C308B">
        <w:rPr>
          <w:rFonts w:ascii="新宋体" w:eastAsia="新宋体" w:hAnsi="新宋体" w:cs="MS Mincho" w:hint="eastAsia"/>
          <w:lang w:eastAsia="zh-CN"/>
        </w:rPr>
        <w:t>行回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归测试</w:t>
      </w:r>
      <w:r w:rsidR="003A3B4D" w:rsidRPr="006C308B">
        <w:rPr>
          <w:rFonts w:ascii="新宋体" w:eastAsia="新宋体" w:hAnsi="新宋体" w:cs="MS Mincho" w:hint="eastAsia"/>
          <w:lang w:eastAsia="zh-CN"/>
        </w:rPr>
        <w:t>，确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认</w:t>
      </w:r>
      <w:r w:rsidR="003A3B4D" w:rsidRPr="006C308B">
        <w:rPr>
          <w:rFonts w:ascii="新宋体" w:eastAsia="新宋体" w:hAnsi="新宋体" w:cs="MS Mincho" w:hint="eastAsia"/>
          <w:lang w:eastAsia="zh-CN"/>
        </w:rPr>
        <w:t>核心功能正常</w:t>
      </w:r>
    </w:p>
    <w:p w14:paraId="5D82357F" w14:textId="77777777" w:rsidR="002D799F" w:rsidRDefault="002D799F">
      <w:pPr>
        <w:rPr>
          <w:lang w:eastAsia="zh-CN"/>
        </w:rPr>
      </w:pPr>
    </w:p>
    <w:p w14:paraId="674B3A5A" w14:textId="77777777" w:rsidR="002D799F" w:rsidRDefault="002D799F">
      <w:pPr>
        <w:rPr>
          <w:lang w:eastAsia="zh-CN"/>
        </w:rPr>
      </w:pPr>
    </w:p>
    <w:p w14:paraId="4C0A7A24" w14:textId="155A2391" w:rsidR="002D799F" w:rsidRDefault="003A3B4D">
      <w:pPr>
        <w:pStyle w:val="1"/>
      </w:pPr>
      <w:r w:rsidRPr="003A3B4D">
        <w:rPr>
          <w:rFonts w:eastAsia="宋体"/>
          <w:lang w:eastAsia="zh-CN"/>
        </w:rPr>
        <w:lastRenderedPageBreak/>
        <w:t xml:space="preserve">6. </w:t>
      </w:r>
      <w:r w:rsidRPr="003A3B4D">
        <w:rPr>
          <w:rFonts w:eastAsia="宋体" w:hint="eastAsia"/>
          <w:lang w:eastAsia="zh-CN"/>
        </w:rPr>
        <w:t>使用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48FCA30D" w14:textId="77777777" w:rsidR="002D799F" w:rsidRDefault="002D799F"/>
    <w:p w14:paraId="71FED831" w14:textId="77777777" w:rsidR="004328B3" w:rsidRDefault="004328B3" w:rsidP="006C308B">
      <w:pPr>
        <w:pStyle w:val="21"/>
        <w:numPr>
          <w:ilvl w:val="1"/>
          <w:numId w:val="12"/>
        </w:numPr>
      </w:pP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Gothic" w:eastAsia="宋体" w:hAnsi="MS Gothic" w:cs="MS Gothic" w:hint="eastAsia"/>
          <w:lang w:eastAsia="zh-CN"/>
        </w:rPr>
        <w:t>注册表</w:t>
      </w:r>
    </w:p>
    <w:p w14:paraId="1004EDEE" w14:textId="77777777" w:rsidR="002D799F" w:rsidRDefault="002D799F"/>
    <w:p w14:paraId="28287943" w14:textId="00DD292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1.</w:t>
      </w:r>
      <w:r w:rsidR="003A3B4D" w:rsidRPr="006C308B">
        <w:rPr>
          <w:rFonts w:ascii="新宋体" w:eastAsia="新宋体" w:hAnsi="新宋体" w:hint="eastAsia"/>
          <w:lang w:eastAsia="zh-CN"/>
        </w:rPr>
        <w:t>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过浏览</w:t>
      </w:r>
      <w:r w:rsidR="003A3B4D" w:rsidRPr="006C308B">
        <w:rPr>
          <w:rFonts w:ascii="新宋体" w:eastAsia="新宋体" w:hAnsi="新宋体" w:cs="MS Mincho" w:hint="eastAsia"/>
          <w:lang w:eastAsia="zh-CN"/>
        </w:rPr>
        <w:t>器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访问</w:t>
      </w:r>
      <w:r w:rsidR="003A3B4D" w:rsidRPr="006C308B">
        <w:rPr>
          <w:rFonts w:ascii="新宋体" w:eastAsia="新宋体" w:hAnsi="新宋体" w:cs="MS Mincho" w:hint="eastAsia"/>
          <w:lang w:eastAsia="zh-CN"/>
        </w:rPr>
        <w:t>管理控制台：</w:t>
      </w:r>
      <w:r w:rsidR="003A3B4D" w:rsidRPr="006C308B">
        <w:rPr>
          <w:rFonts w:ascii="新宋体" w:eastAsia="新宋体" w:hAnsi="新宋体"/>
          <w:lang w:eastAsia="zh-CN"/>
        </w:rPr>
        <w:t>https://&lt;console-host&gt;/login</w:t>
      </w:r>
    </w:p>
    <w:p w14:paraId="33C0C2DA" w14:textId="3B5A738A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使用管理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员账</w:t>
      </w:r>
      <w:r w:rsidR="003A3B4D" w:rsidRPr="006C308B">
        <w:rPr>
          <w:rFonts w:ascii="新宋体" w:eastAsia="新宋体" w:hAnsi="新宋体" w:cs="MS Mincho" w:hint="eastAsia"/>
          <w:lang w:eastAsia="zh-CN"/>
        </w:rPr>
        <w:t>号密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码</w:t>
      </w:r>
      <w:r w:rsidR="003A3B4D" w:rsidRPr="006C308B">
        <w:rPr>
          <w:rFonts w:ascii="新宋体" w:eastAsia="新宋体" w:hAnsi="新宋体" w:cs="MS Mincho" w:hint="eastAsia"/>
          <w:lang w:eastAsia="zh-CN"/>
        </w:rPr>
        <w:t>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录</w:t>
      </w:r>
      <w:r w:rsidR="003A3B4D" w:rsidRPr="006C308B">
        <w:rPr>
          <w:rFonts w:ascii="新宋体" w:eastAsia="新宋体" w:hAnsi="新宋体" w:cs="MS Mincho" w:hint="eastAsia"/>
          <w:lang w:eastAsia="zh-CN"/>
        </w:rPr>
        <w:t>，首次登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录</w:t>
      </w:r>
      <w:r w:rsidR="003A3B4D" w:rsidRPr="006C308B">
        <w:rPr>
          <w:rFonts w:ascii="新宋体" w:eastAsia="新宋体" w:hAnsi="新宋体" w:cs="MS Mincho" w:hint="eastAsia"/>
          <w:lang w:eastAsia="zh-CN"/>
        </w:rPr>
        <w:t>需修改初始密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码</w:t>
      </w:r>
    </w:p>
    <w:p w14:paraId="04FFF1ED" w14:textId="1F412D8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支持</w:t>
      </w:r>
      <w:proofErr w:type="gramStart"/>
      <w:r w:rsidR="003A3B4D" w:rsidRPr="006C308B">
        <w:rPr>
          <w:rFonts w:ascii="新宋体" w:eastAsia="新宋体" w:hAnsi="新宋体" w:cs="MS Mincho" w:hint="eastAsia"/>
          <w:lang w:eastAsia="zh-CN"/>
        </w:rPr>
        <w:t>双因素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认证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</w:t>
      </w:r>
      <w:r w:rsidR="003A3B4D" w:rsidRPr="006C308B">
        <w:rPr>
          <w:rFonts w:ascii="新宋体" w:eastAsia="新宋体" w:hAnsi="新宋体"/>
          <w:lang w:eastAsia="zh-CN"/>
        </w:rPr>
        <w:t>2FA</w:t>
      </w:r>
      <w:r w:rsidR="003A3B4D" w:rsidRPr="006C308B">
        <w:rPr>
          <w:rFonts w:ascii="新宋体" w:eastAsia="新宋体" w:hAnsi="新宋体" w:hint="eastAsia"/>
          <w:lang w:eastAsia="zh-CN"/>
        </w:rPr>
        <w:t>），建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议</w:t>
      </w:r>
      <w:r w:rsidR="003A3B4D" w:rsidRPr="006C308B">
        <w:rPr>
          <w:rFonts w:ascii="新宋体" w:eastAsia="新宋体" w:hAnsi="新宋体" w:cs="MS Mincho" w:hint="eastAsia"/>
          <w:lang w:eastAsia="zh-CN"/>
        </w:rPr>
        <w:t>开启以提升安全性</w:t>
      </w:r>
    </w:p>
    <w:p w14:paraId="69F0C492" w14:textId="77777777" w:rsidR="002D799F" w:rsidRDefault="002D799F">
      <w:pPr>
        <w:rPr>
          <w:lang w:eastAsia="zh-CN"/>
        </w:rPr>
      </w:pPr>
    </w:p>
    <w:p w14:paraId="54B20D13" w14:textId="77D9193D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6.2 </w:t>
      </w:r>
      <w:r w:rsidRPr="003A3B4D">
        <w:rPr>
          <w:rFonts w:eastAsia="宋体" w:hint="eastAsia"/>
          <w:lang w:eastAsia="zh-CN"/>
        </w:rPr>
        <w:t>主要操作流程</w:t>
      </w:r>
    </w:p>
    <w:p w14:paraId="4DAC6B4B" w14:textId="77777777" w:rsidR="002D799F" w:rsidRDefault="002D799F">
      <w:pPr>
        <w:rPr>
          <w:lang w:eastAsia="zh-CN"/>
        </w:rPr>
      </w:pPr>
    </w:p>
    <w:p w14:paraId="6A9CEA78" w14:textId="407FF96F" w:rsidR="002D799F" w:rsidRDefault="003A3B4D" w:rsidP="006C308B">
      <w:pPr>
        <w:pStyle w:val="31"/>
        <w:numPr>
          <w:ilvl w:val="2"/>
          <w:numId w:val="13"/>
        </w:num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起跨境交易</w:t>
      </w:r>
    </w:p>
    <w:p w14:paraId="20DBEFB6" w14:textId="77777777" w:rsidR="002D799F" w:rsidRDefault="002D799F">
      <w:pPr>
        <w:rPr>
          <w:lang w:eastAsia="zh-CN"/>
        </w:rPr>
      </w:pPr>
    </w:p>
    <w:p w14:paraId="3087E519" w14:textId="2DB796DC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入「交易管理」模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块</w:t>
      </w:r>
    </w:p>
    <w:p w14:paraId="686CAA99" w14:textId="1FC9283F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填写交易基本信息（交易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对</w:t>
      </w:r>
      <w:r w:rsidR="003A3B4D" w:rsidRPr="006C308B">
        <w:rPr>
          <w:rFonts w:ascii="新宋体" w:eastAsia="新宋体" w:hAnsi="新宋体" w:cs="MS Mincho" w:hint="eastAsia"/>
          <w:lang w:eastAsia="zh-CN"/>
        </w:rPr>
        <w:t>手方、金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额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标链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资产类</w:t>
      </w:r>
      <w:r w:rsidR="003A3B4D" w:rsidRPr="006C308B">
        <w:rPr>
          <w:rFonts w:ascii="新宋体" w:eastAsia="新宋体" w:hAnsi="新宋体" w:cs="MS Mincho" w:hint="eastAsia"/>
          <w:lang w:eastAsia="zh-CN"/>
        </w:rPr>
        <w:t>型）</w:t>
      </w:r>
    </w:p>
    <w:p w14:paraId="2BD9AA77" w14:textId="102C0174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自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动进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行合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MS Mincho" w:hint="eastAsia"/>
          <w:lang w:eastAsia="zh-CN"/>
        </w:rPr>
        <w:t>前置校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验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</w:t>
      </w:r>
      <w:r w:rsidR="003A3B4D" w:rsidRPr="006C308B">
        <w:rPr>
          <w:rFonts w:ascii="新宋体" w:eastAsia="新宋体" w:hAnsi="新宋体"/>
          <w:lang w:eastAsia="zh-CN"/>
        </w:rPr>
        <w:t>AML/CFT</w:t>
      </w:r>
      <w:r w:rsidR="003A3B4D" w:rsidRPr="006C308B">
        <w:rPr>
          <w:rFonts w:ascii="新宋体" w:eastAsia="新宋体" w:hAnsi="新宋体" w:hint="eastAsia"/>
          <w:lang w:eastAsia="zh-CN"/>
        </w:rPr>
        <w:t>、制裁名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单筛查</w:t>
      </w:r>
      <w:r w:rsidR="003A3B4D" w:rsidRPr="006C308B">
        <w:rPr>
          <w:rFonts w:ascii="新宋体" w:eastAsia="新宋体" w:hAnsi="新宋体" w:cs="MS Mincho" w:hint="eastAsia"/>
          <w:lang w:eastAsia="zh-CN"/>
        </w:rPr>
        <w:t>）</w:t>
      </w:r>
    </w:p>
    <w:p w14:paraId="586D6CDF" w14:textId="5B4EB68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4.</w:t>
      </w:r>
      <w:r w:rsidR="003A3B4D" w:rsidRPr="006C308B">
        <w:rPr>
          <w:rFonts w:ascii="新宋体" w:eastAsia="新宋体" w:hAnsi="新宋体" w:hint="eastAsia"/>
          <w:lang w:eastAsia="zh-CN"/>
        </w:rPr>
        <w:t>校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验</w:t>
      </w:r>
      <w:r w:rsidR="003A3B4D" w:rsidRPr="006C308B">
        <w:rPr>
          <w:rFonts w:ascii="新宋体" w:eastAsia="新宋体" w:hAnsi="新宋体" w:cs="MS Mincho" w:hint="eastAsia"/>
          <w:lang w:eastAsia="zh-CN"/>
        </w:rPr>
        <w:t>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 w:cs="MS Mincho" w:hint="eastAsia"/>
          <w:lang w:eastAsia="zh-CN"/>
        </w:rPr>
        <w:t>后，系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自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动选择</w:t>
      </w:r>
      <w:r w:rsidR="003A3B4D" w:rsidRPr="006C308B">
        <w:rPr>
          <w:rFonts w:ascii="新宋体" w:eastAsia="新宋体" w:hAnsi="新宋体" w:cs="MS Mincho" w:hint="eastAsia"/>
          <w:lang w:eastAsia="zh-CN"/>
        </w:rPr>
        <w:t>最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优</w:t>
      </w:r>
      <w:r w:rsidR="003A3B4D" w:rsidRPr="006C308B">
        <w:rPr>
          <w:rFonts w:ascii="新宋体" w:eastAsia="新宋体" w:hAnsi="新宋体" w:cs="MS Mincho" w:hint="eastAsia"/>
          <w:lang w:eastAsia="zh-CN"/>
        </w:rPr>
        <w:t>路由并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转发</w:t>
      </w:r>
      <w:r w:rsidR="003A3B4D" w:rsidRPr="006C308B">
        <w:rPr>
          <w:rFonts w:ascii="新宋体" w:eastAsia="新宋体" w:hAnsi="新宋体" w:cs="MS Mincho" w:hint="eastAsia"/>
          <w:lang w:eastAsia="zh-CN"/>
        </w:rPr>
        <w:t>交易</w:t>
      </w:r>
    </w:p>
    <w:p w14:paraId="78F69873" w14:textId="52B52B2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5.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实时查</w:t>
      </w:r>
      <w:r w:rsidR="003A3B4D" w:rsidRPr="006C308B">
        <w:rPr>
          <w:rFonts w:ascii="新宋体" w:eastAsia="新宋体" w:hAnsi="新宋体" w:cs="MS Mincho" w:hint="eastAsia"/>
          <w:lang w:eastAsia="zh-CN"/>
        </w:rPr>
        <w:t>看交易状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态</w:t>
      </w:r>
      <w:r w:rsidR="003A3B4D" w:rsidRPr="006C308B">
        <w:rPr>
          <w:rFonts w:ascii="新宋体" w:eastAsia="新宋体" w:hAnsi="新宋体" w:cs="MS Mincho" w:hint="eastAsia"/>
          <w:lang w:eastAsia="zh-CN"/>
        </w:rPr>
        <w:t>，等待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链</w:t>
      </w:r>
      <w:r w:rsidR="003A3B4D" w:rsidRPr="006C308B">
        <w:rPr>
          <w:rFonts w:ascii="新宋体" w:eastAsia="新宋体" w:hAnsi="新宋体" w:cs="MS Mincho" w:hint="eastAsia"/>
          <w:lang w:eastAsia="zh-CN"/>
        </w:rPr>
        <w:t>上确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认</w:t>
      </w:r>
      <w:r w:rsidR="003A3B4D" w:rsidRPr="006C308B">
        <w:rPr>
          <w:rFonts w:ascii="新宋体" w:eastAsia="新宋体" w:hAnsi="新宋体" w:cs="MS Mincho" w:hint="eastAsia"/>
          <w:lang w:eastAsia="zh-CN"/>
        </w:rPr>
        <w:t>与清算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结</w:t>
      </w:r>
      <w:r w:rsidR="003A3B4D" w:rsidRPr="006C308B">
        <w:rPr>
          <w:rFonts w:ascii="新宋体" w:eastAsia="新宋体" w:hAnsi="新宋体" w:cs="MS Mincho" w:hint="eastAsia"/>
          <w:lang w:eastAsia="zh-CN"/>
        </w:rPr>
        <w:t>果回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调</w:t>
      </w:r>
    </w:p>
    <w:p w14:paraId="27437422" w14:textId="77777777" w:rsidR="002D799F" w:rsidRDefault="002D799F">
      <w:pPr>
        <w:rPr>
          <w:lang w:eastAsia="zh-CN"/>
        </w:rPr>
      </w:pPr>
    </w:p>
    <w:p w14:paraId="61CAF5AC" w14:textId="6627145A" w:rsidR="002D799F" w:rsidRDefault="003A3B4D" w:rsidP="006C308B">
      <w:pPr>
        <w:pStyle w:val="31"/>
        <w:numPr>
          <w:ilvl w:val="2"/>
          <w:numId w:val="13"/>
        </w:numPr>
      </w:pPr>
      <w:r w:rsidRPr="003A3B4D">
        <w:rPr>
          <w:rFonts w:eastAsia="宋体" w:hint="eastAsia"/>
          <w:lang w:eastAsia="zh-CN"/>
        </w:rPr>
        <w:t>配置路由</w:t>
      </w:r>
      <w:r w:rsidRPr="003A3B4D">
        <w:rPr>
          <w:rFonts w:ascii="微软雅黑" w:eastAsia="宋体" w:hAnsi="微软雅黑" w:cs="微软雅黑" w:hint="eastAsia"/>
          <w:lang w:eastAsia="zh-CN"/>
        </w:rPr>
        <w:t>规则</w:t>
      </w:r>
    </w:p>
    <w:p w14:paraId="423F9F9A" w14:textId="77777777" w:rsidR="002D799F" w:rsidRDefault="002D799F"/>
    <w:p w14:paraId="1DDAA1CD" w14:textId="4ECA2633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配置</w:t>
      </w:r>
      <w:r w:rsidR="003A3B4D" w:rsidRPr="006C308B">
        <w:rPr>
          <w:rFonts w:ascii="新宋体" w:eastAsia="新宋体" w:hAnsi="新宋体" w:hint="eastAsia"/>
          <w:lang w:eastAsia="zh-CN"/>
        </w:rPr>
        <w:t xml:space="preserve"> → 路由管理」</w:t>
      </w:r>
    </w:p>
    <w:p w14:paraId="677DFA8E" w14:textId="72A75111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新增或修改路由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（按交易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类</w:t>
      </w:r>
      <w:r w:rsidR="003A3B4D" w:rsidRPr="006C308B">
        <w:rPr>
          <w:rFonts w:ascii="新宋体" w:eastAsia="新宋体" w:hAnsi="新宋体" w:cs="MS Mincho" w:hint="eastAsia"/>
          <w:lang w:eastAsia="zh-CN"/>
        </w:rPr>
        <w:t>型、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资产类</w:t>
      </w:r>
      <w:r w:rsidR="003A3B4D" w:rsidRPr="006C308B">
        <w:rPr>
          <w:rFonts w:ascii="新宋体" w:eastAsia="新宋体" w:hAnsi="新宋体" w:cs="MS Mincho" w:hint="eastAsia"/>
          <w:lang w:eastAsia="zh-CN"/>
        </w:rPr>
        <w:t>型、目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标链</w:t>
      </w:r>
      <w:r w:rsidR="003A3B4D" w:rsidRPr="006C308B">
        <w:rPr>
          <w:rFonts w:ascii="新宋体" w:eastAsia="新宋体" w:hAnsi="新宋体" w:cs="MS Mincho" w:hint="eastAsia"/>
          <w:lang w:eastAsia="zh-CN"/>
        </w:rPr>
        <w:t>等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维</w:t>
      </w:r>
      <w:r w:rsidR="003A3B4D" w:rsidRPr="006C308B">
        <w:rPr>
          <w:rFonts w:ascii="新宋体" w:eastAsia="新宋体" w:hAnsi="新宋体" w:cs="MS Mincho" w:hint="eastAsia"/>
          <w:lang w:eastAsia="zh-CN"/>
        </w:rPr>
        <w:t>度配置）</w:t>
      </w:r>
    </w:p>
    <w:p w14:paraId="6702058E" w14:textId="365396FD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路由策略修改需通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 w:cs="MS Mincho" w:hint="eastAsia"/>
          <w:lang w:eastAsia="zh-CN"/>
        </w:rPr>
        <w:t>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签审</w:t>
      </w:r>
      <w:r w:rsidR="003A3B4D" w:rsidRPr="006C308B">
        <w:rPr>
          <w:rFonts w:ascii="新宋体" w:eastAsia="新宋体" w:hAnsi="新宋体" w:cs="MS Mincho" w:hint="eastAsia"/>
          <w:lang w:eastAsia="zh-CN"/>
        </w:rPr>
        <w:t>批流程</w:t>
      </w:r>
    </w:p>
    <w:p w14:paraId="539C0EF9" w14:textId="42ED9EA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cs="微软雅黑" w:hint="eastAsia"/>
          <w:lang w:eastAsia="zh-CN"/>
        </w:rPr>
        <w:t>4.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审</w:t>
      </w:r>
      <w:r w:rsidR="003A3B4D" w:rsidRPr="006C308B">
        <w:rPr>
          <w:rFonts w:ascii="新宋体" w:eastAsia="新宋体" w:hAnsi="新宋体" w:cs="MS Mincho" w:hint="eastAsia"/>
          <w:lang w:eastAsia="zh-CN"/>
        </w:rPr>
        <w:t>批通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 w:cs="MS Mincho" w:hint="eastAsia"/>
          <w:lang w:eastAsia="zh-CN"/>
        </w:rPr>
        <w:t>后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规则实时</w:t>
      </w:r>
      <w:r w:rsidR="003A3B4D" w:rsidRPr="006C308B">
        <w:rPr>
          <w:rFonts w:ascii="新宋体" w:eastAsia="新宋体" w:hAnsi="新宋体" w:cs="MS Mincho" w:hint="eastAsia"/>
          <w:lang w:eastAsia="zh-CN"/>
        </w:rPr>
        <w:t>生效，无需重启服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务</w:t>
      </w:r>
    </w:p>
    <w:p w14:paraId="24F74000" w14:textId="77777777" w:rsidR="002D799F" w:rsidRDefault="002D799F">
      <w:pPr>
        <w:rPr>
          <w:lang w:eastAsia="zh-CN"/>
        </w:rPr>
      </w:pPr>
    </w:p>
    <w:p w14:paraId="3C5EF5CD" w14:textId="72B8C223" w:rsidR="002D799F" w:rsidRDefault="003A3B4D" w:rsidP="006C308B">
      <w:pPr>
        <w:pStyle w:val="31"/>
        <w:numPr>
          <w:ilvl w:val="2"/>
          <w:numId w:val="13"/>
        </w:numPr>
      </w:pPr>
      <w:r w:rsidRPr="003A3B4D">
        <w:rPr>
          <w:rFonts w:eastAsia="宋体" w:hint="eastAsia"/>
          <w:lang w:eastAsia="zh-CN"/>
        </w:rPr>
        <w:t>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Gothic" w:eastAsia="宋体" w:hAnsi="MS Gothic" w:cs="MS Gothic" w:hint="eastAsia"/>
          <w:lang w:eastAsia="zh-CN"/>
        </w:rPr>
        <w:t>管理</w:t>
      </w:r>
    </w:p>
    <w:p w14:paraId="22087CFC" w14:textId="77777777" w:rsidR="002D799F" w:rsidRDefault="002D799F"/>
    <w:p w14:paraId="3AAF9C46" w14:textId="06059299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MS Mincho" w:hint="eastAsia"/>
          <w:lang w:eastAsia="zh-CN"/>
        </w:rPr>
        <w:t>管理</w:t>
      </w:r>
      <w:r w:rsidR="003A3B4D" w:rsidRPr="006C308B">
        <w:rPr>
          <w:rFonts w:ascii="新宋体" w:eastAsia="新宋体" w:hAnsi="新宋体" w:hint="eastAsia"/>
          <w:lang w:eastAsia="zh-CN"/>
        </w:rPr>
        <w:t xml:space="preserve"> → 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  <w:r w:rsidR="003A3B4D" w:rsidRPr="006C308B">
        <w:rPr>
          <w:rFonts w:ascii="新宋体" w:eastAsia="新宋体" w:hAnsi="新宋体" w:cs="MS Mincho" w:hint="eastAsia"/>
          <w:lang w:eastAsia="zh-CN"/>
        </w:rPr>
        <w:t>配置」</w:t>
      </w:r>
    </w:p>
    <w:p w14:paraId="7E0B0344" w14:textId="0544194F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配置</w:t>
      </w:r>
      <w:r w:rsidR="003A3B4D" w:rsidRPr="006C308B">
        <w:rPr>
          <w:rFonts w:ascii="新宋体" w:eastAsia="新宋体" w:hAnsi="新宋体"/>
          <w:lang w:eastAsia="zh-CN"/>
        </w:rPr>
        <w:t xml:space="preserve"> AML/CFT</w:t>
      </w:r>
      <w:r w:rsidR="003A3B4D" w:rsidRPr="006C308B">
        <w:rPr>
          <w:rFonts w:ascii="新宋体" w:eastAsia="新宋体" w:hAnsi="新宋体" w:hint="eastAsia"/>
          <w:lang w:eastAsia="zh-CN"/>
        </w:rPr>
        <w:t>、旅行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</w:t>
      </w:r>
      <w:proofErr w:type="gramStart"/>
      <w:r w:rsidR="003A3B4D" w:rsidRPr="006C308B">
        <w:rPr>
          <w:rFonts w:ascii="新宋体" w:eastAsia="新宋体" w:hAnsi="新宋体" w:cs="MS Mincho" w:hint="eastAsia"/>
          <w:lang w:eastAsia="zh-CN"/>
        </w:rPr>
        <w:t>多司法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辖</w:t>
      </w:r>
      <w:r w:rsidR="003A3B4D" w:rsidRPr="006C308B">
        <w:rPr>
          <w:rFonts w:ascii="新宋体" w:eastAsia="新宋体" w:hAnsi="新宋体" w:cs="MS Mincho" w:hint="eastAsia"/>
          <w:lang w:eastAsia="zh-CN"/>
        </w:rPr>
        <w:t>区合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</w:p>
    <w:p w14:paraId="07893FBE" w14:textId="25300C8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3.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导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入或更新制裁名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单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（支持</w:t>
      </w:r>
      <w:r w:rsidR="003A3B4D" w:rsidRPr="006C308B">
        <w:rPr>
          <w:rFonts w:ascii="新宋体" w:eastAsia="新宋体" w:hAnsi="新宋体"/>
          <w:lang w:eastAsia="zh-CN"/>
        </w:rPr>
        <w:t xml:space="preserve"> OFAC</w:t>
      </w:r>
      <w:r w:rsidR="003A3B4D" w:rsidRPr="006C308B">
        <w:rPr>
          <w:rFonts w:ascii="新宋体" w:eastAsia="新宋体" w:hAnsi="新宋体" w:hint="eastAsia"/>
          <w:lang w:eastAsia="zh-CN"/>
        </w:rPr>
        <w:t>、</w:t>
      </w:r>
      <w:r w:rsidR="003A3B4D" w:rsidRPr="006C308B">
        <w:rPr>
          <w:rFonts w:ascii="新宋体" w:eastAsia="新宋体" w:hAnsi="新宋体"/>
          <w:lang w:eastAsia="zh-CN"/>
        </w:rPr>
        <w:t xml:space="preserve">UNSC </w:t>
      </w:r>
      <w:r w:rsidR="003A3B4D" w:rsidRPr="006C308B">
        <w:rPr>
          <w:rFonts w:ascii="新宋体" w:eastAsia="新宋体" w:hAnsi="新宋体" w:hint="eastAsia"/>
          <w:lang w:eastAsia="zh-CN"/>
        </w:rPr>
        <w:t>等数据源）</w:t>
      </w:r>
    </w:p>
    <w:p w14:paraId="375F0F33" w14:textId="519FC789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4.</w:t>
      </w:r>
      <w:r w:rsidR="003A3B4D" w:rsidRPr="006C308B">
        <w:rPr>
          <w:rFonts w:ascii="新宋体" w:eastAsia="新宋体" w:hAnsi="新宋体" w:hint="eastAsia"/>
          <w:lang w:eastAsia="zh-CN"/>
        </w:rPr>
        <w:t>生成并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导</w:t>
      </w:r>
      <w:r w:rsidR="003A3B4D" w:rsidRPr="006C308B">
        <w:rPr>
          <w:rFonts w:ascii="新宋体" w:eastAsia="新宋体" w:hAnsi="新宋体" w:cs="MS Mincho" w:hint="eastAsia"/>
          <w:lang w:eastAsia="zh-CN"/>
        </w:rPr>
        <w:t>出合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报</w:t>
      </w:r>
      <w:r w:rsidR="003A3B4D" w:rsidRPr="006C308B">
        <w:rPr>
          <w:rFonts w:ascii="新宋体" w:eastAsia="新宋体" w:hAnsi="新宋体" w:cs="MS Mincho" w:hint="eastAsia"/>
          <w:lang w:eastAsia="zh-CN"/>
        </w:rPr>
        <w:t>表（支持多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语</w:t>
      </w:r>
      <w:r w:rsidR="003A3B4D" w:rsidRPr="006C308B">
        <w:rPr>
          <w:rFonts w:ascii="新宋体" w:eastAsia="新宋体" w:hAnsi="新宋体" w:cs="MS Mincho" w:hint="eastAsia"/>
          <w:lang w:eastAsia="zh-CN"/>
        </w:rPr>
        <w:t>言、多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辖</w:t>
      </w:r>
      <w:r w:rsidR="003A3B4D" w:rsidRPr="006C308B">
        <w:rPr>
          <w:rFonts w:ascii="新宋体" w:eastAsia="新宋体" w:hAnsi="新宋体" w:cs="MS Mincho" w:hint="eastAsia"/>
          <w:lang w:eastAsia="zh-CN"/>
        </w:rPr>
        <w:t>区）</w:t>
      </w:r>
    </w:p>
    <w:p w14:paraId="54D6F3B0" w14:textId="77777777" w:rsidR="002D799F" w:rsidRDefault="002D799F">
      <w:pPr>
        <w:rPr>
          <w:lang w:eastAsia="zh-CN"/>
        </w:rPr>
      </w:pPr>
    </w:p>
    <w:p w14:paraId="554F90CF" w14:textId="5B005F43" w:rsidR="002D799F" w:rsidRDefault="003A3B4D" w:rsidP="006C308B">
      <w:pPr>
        <w:pStyle w:val="31"/>
        <w:numPr>
          <w:ilvl w:val="2"/>
          <w:numId w:val="13"/>
        </w:numPr>
      </w:pP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统监</w:t>
      </w:r>
      <w:r w:rsidRPr="003A3B4D">
        <w:rPr>
          <w:rFonts w:ascii="MS Gothic" w:eastAsia="宋体" w:hAnsi="MS Gothic" w:cs="MS Gothic" w:hint="eastAsia"/>
          <w:lang w:eastAsia="zh-CN"/>
        </w:rPr>
        <w:t>控</w:t>
      </w:r>
    </w:p>
    <w:p w14:paraId="68734849" w14:textId="77777777" w:rsidR="002D799F" w:rsidRDefault="002D799F"/>
    <w:p w14:paraId="29A918B9" w14:textId="70EE1BD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监</w:t>
      </w:r>
      <w:r w:rsidR="003A3B4D" w:rsidRPr="006C308B">
        <w:rPr>
          <w:rFonts w:ascii="新宋体" w:eastAsia="新宋体" w:hAnsi="新宋体" w:cs="MS Mincho" w:hint="eastAsia"/>
          <w:lang w:eastAsia="zh-CN"/>
        </w:rPr>
        <w:t>控中心」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查</w:t>
      </w:r>
      <w:r w:rsidR="003A3B4D" w:rsidRPr="006C308B">
        <w:rPr>
          <w:rFonts w:ascii="新宋体" w:eastAsia="新宋体" w:hAnsi="新宋体" w:cs="MS Mincho" w:hint="eastAsia"/>
          <w:lang w:eastAsia="zh-CN"/>
        </w:rPr>
        <w:t>看</w:t>
      </w:r>
      <w:r w:rsidR="003A3B4D" w:rsidRPr="006C308B">
        <w:rPr>
          <w:rFonts w:ascii="新宋体" w:eastAsia="新宋体" w:hAnsi="新宋体"/>
          <w:lang w:eastAsia="zh-CN"/>
        </w:rPr>
        <w:t xml:space="preserve"> Grafana </w:t>
      </w:r>
      <w:r w:rsidR="003A3B4D" w:rsidRPr="006C308B">
        <w:rPr>
          <w:rFonts w:ascii="新宋体" w:eastAsia="新宋体" w:hAnsi="新宋体" w:hint="eastAsia"/>
          <w:lang w:eastAsia="zh-CN"/>
        </w:rPr>
        <w:t>可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视</w:t>
      </w:r>
      <w:r w:rsidR="003A3B4D" w:rsidRPr="006C308B">
        <w:rPr>
          <w:rFonts w:ascii="新宋体" w:eastAsia="新宋体" w:hAnsi="新宋体" w:cs="MS Mincho" w:hint="eastAsia"/>
          <w:lang w:eastAsia="zh-CN"/>
        </w:rPr>
        <w:t>化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仪</w:t>
      </w:r>
      <w:r w:rsidR="003A3B4D" w:rsidRPr="006C308B">
        <w:rPr>
          <w:rFonts w:ascii="新宋体" w:eastAsia="新宋体" w:hAnsi="新宋体" w:cs="MS Mincho" w:hint="eastAsia"/>
          <w:lang w:eastAsia="zh-CN"/>
        </w:rPr>
        <w:t>表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盘</w:t>
      </w:r>
    </w:p>
    <w:p w14:paraId="572642E1" w14:textId="2140B12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2.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监</w:t>
      </w:r>
      <w:r w:rsidR="003A3B4D" w:rsidRPr="006C308B">
        <w:rPr>
          <w:rFonts w:ascii="新宋体" w:eastAsia="新宋体" w:hAnsi="新宋体" w:cs="MS Mincho" w:hint="eastAsia"/>
          <w:lang w:eastAsia="zh-CN"/>
        </w:rPr>
        <w:t>控指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标</w:t>
      </w:r>
      <w:r w:rsidR="003A3B4D" w:rsidRPr="006C308B">
        <w:rPr>
          <w:rFonts w:ascii="新宋体" w:eastAsia="新宋体" w:hAnsi="新宋体" w:cs="MS Mincho" w:hint="eastAsia"/>
          <w:lang w:eastAsia="zh-CN"/>
        </w:rPr>
        <w:t>包括：</w:t>
      </w:r>
      <w:r w:rsidR="003A3B4D" w:rsidRPr="006C308B">
        <w:rPr>
          <w:rFonts w:ascii="新宋体" w:eastAsia="新宋体" w:hAnsi="新宋体"/>
          <w:lang w:eastAsia="zh-CN"/>
        </w:rPr>
        <w:t>TPS</w:t>
      </w:r>
      <w:r w:rsidR="003A3B4D" w:rsidRPr="006C308B">
        <w:rPr>
          <w:rFonts w:ascii="新宋体" w:eastAsia="新宋体" w:hAnsi="新宋体" w:hint="eastAsia"/>
          <w:lang w:eastAsia="zh-CN"/>
        </w:rPr>
        <w:t>、响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应时间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、交易成功率、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链节</w:t>
      </w:r>
      <w:proofErr w:type="gramStart"/>
      <w:r w:rsidR="003A3B4D" w:rsidRPr="006C308B">
        <w:rPr>
          <w:rFonts w:ascii="新宋体" w:eastAsia="新宋体" w:hAnsi="新宋体" w:cs="MS Mincho" w:hint="eastAsia"/>
          <w:lang w:eastAsia="zh-CN"/>
        </w:rPr>
        <w:t>点健康度</w:t>
      </w:r>
      <w:proofErr w:type="gramEnd"/>
    </w:p>
    <w:p w14:paraId="71E08B20" w14:textId="7719CEFA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配置告警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阈值</w:t>
      </w:r>
      <w:r w:rsidR="003A3B4D" w:rsidRPr="006C308B">
        <w:rPr>
          <w:rFonts w:ascii="新宋体" w:eastAsia="新宋体" w:hAnsi="新宋体" w:cs="MS Mincho" w:hint="eastAsia"/>
          <w:lang w:eastAsia="zh-CN"/>
        </w:rPr>
        <w:t>和告警通知渠道（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邮</w:t>
      </w:r>
      <w:r w:rsidR="003A3B4D" w:rsidRPr="006C308B">
        <w:rPr>
          <w:rFonts w:ascii="新宋体" w:eastAsia="新宋体" w:hAnsi="新宋体" w:cs="MS Mincho" w:hint="eastAsia"/>
          <w:lang w:eastAsia="zh-CN"/>
        </w:rPr>
        <w:t>件</w:t>
      </w:r>
      <w:r w:rsidR="003A3B4D" w:rsidRPr="006C308B">
        <w:rPr>
          <w:rFonts w:ascii="新宋体" w:eastAsia="新宋体" w:hAnsi="新宋体"/>
          <w:lang w:eastAsia="zh-CN"/>
        </w:rPr>
        <w:t>/</w:t>
      </w:r>
      <w:r w:rsidR="003A3B4D" w:rsidRPr="006C308B">
        <w:rPr>
          <w:rFonts w:ascii="新宋体" w:eastAsia="新宋体" w:hAnsi="新宋体" w:hint="eastAsia"/>
          <w:lang w:eastAsia="zh-CN"/>
        </w:rPr>
        <w:t>短信</w:t>
      </w:r>
      <w:r w:rsidR="003A3B4D" w:rsidRPr="006C308B">
        <w:rPr>
          <w:rFonts w:ascii="新宋体" w:eastAsia="新宋体" w:hAnsi="新宋体"/>
          <w:lang w:eastAsia="zh-CN"/>
        </w:rPr>
        <w:t>/</w:t>
      </w:r>
      <w:r w:rsidR="003A3B4D" w:rsidRPr="006C308B">
        <w:rPr>
          <w:rFonts w:ascii="新宋体" w:eastAsia="新宋体" w:hAnsi="新宋体" w:hint="eastAsia"/>
          <w:lang w:eastAsia="zh-CN"/>
        </w:rPr>
        <w:t>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业</w:t>
      </w:r>
      <w:r w:rsidR="003A3B4D" w:rsidRPr="006C308B">
        <w:rPr>
          <w:rFonts w:ascii="新宋体" w:eastAsia="新宋体" w:hAnsi="新宋体" w:cs="MS Mincho" w:hint="eastAsia"/>
          <w:lang w:eastAsia="zh-CN"/>
        </w:rPr>
        <w:t>微信）</w:t>
      </w:r>
    </w:p>
    <w:p w14:paraId="4E463F36" w14:textId="77777777" w:rsidR="002D799F" w:rsidRDefault="002D799F">
      <w:pPr>
        <w:rPr>
          <w:lang w:eastAsia="zh-CN"/>
        </w:rPr>
      </w:pPr>
    </w:p>
    <w:p w14:paraId="77F3ECBB" w14:textId="2D140591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6.3 </w:t>
      </w:r>
      <w:r w:rsidRPr="003A3B4D">
        <w:rPr>
          <w:rFonts w:eastAsia="宋体" w:hint="eastAsia"/>
          <w:lang w:eastAsia="zh-CN"/>
        </w:rPr>
        <w:t>注意事</w:t>
      </w:r>
      <w:r w:rsidRPr="003A3B4D">
        <w:rPr>
          <w:rFonts w:ascii="微软雅黑" w:eastAsia="宋体" w:hAnsi="微软雅黑" w:cs="微软雅黑" w:hint="eastAsia"/>
          <w:lang w:eastAsia="zh-CN"/>
        </w:rPr>
        <w:t>项</w:t>
      </w:r>
    </w:p>
    <w:p w14:paraId="63CDB446" w14:textId="77777777" w:rsidR="002D799F" w:rsidRDefault="002D799F"/>
    <w:p w14:paraId="6589C276" w14:textId="7C34771C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路由策略、合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等敏感配置的修改均需多</w:t>
      </w:r>
      <w:r w:rsidRPr="003A3B4D">
        <w:rPr>
          <w:rFonts w:ascii="微软雅黑" w:eastAsia="宋体" w:hAnsi="微软雅黑" w:cs="微软雅黑" w:hint="eastAsia"/>
          <w:lang w:eastAsia="zh-CN"/>
        </w:rPr>
        <w:t>签审</w:t>
      </w:r>
      <w:r w:rsidRPr="003A3B4D">
        <w:rPr>
          <w:rFonts w:ascii="MS Mincho" w:eastAsia="宋体" w:hAnsi="MS Mincho" w:cs="MS Mincho" w:hint="eastAsia"/>
          <w:lang w:eastAsia="zh-CN"/>
        </w:rPr>
        <w:t>批，不可</w:t>
      </w:r>
      <w:r w:rsidRPr="003A3B4D">
        <w:rPr>
          <w:rFonts w:ascii="微软雅黑" w:eastAsia="宋体" w:hAnsi="微软雅黑" w:cs="微软雅黑" w:hint="eastAsia"/>
          <w:lang w:eastAsia="zh-CN"/>
        </w:rPr>
        <w:t>绕过审</w:t>
      </w:r>
      <w:r w:rsidRPr="003A3B4D">
        <w:rPr>
          <w:rFonts w:ascii="MS Mincho" w:eastAsia="宋体" w:hAnsi="MS Mincho" w:cs="MS Mincho" w:hint="eastAsia"/>
          <w:lang w:eastAsia="zh-CN"/>
        </w:rPr>
        <w:t>批流程</w:t>
      </w:r>
    </w:p>
    <w:p w14:paraId="70F60B52" w14:textId="0782513F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密</w:t>
      </w:r>
      <w:r w:rsidRPr="003A3B4D">
        <w:rPr>
          <w:rFonts w:ascii="微软雅黑" w:eastAsia="宋体" w:hAnsi="微软雅黑" w:cs="微软雅黑" w:hint="eastAsia"/>
          <w:lang w:eastAsia="zh-CN"/>
        </w:rPr>
        <w:t>钥</w:t>
      </w:r>
      <w:r w:rsidRPr="003A3B4D">
        <w:rPr>
          <w:rFonts w:ascii="MS Mincho" w:eastAsia="宋体" w:hAnsi="MS Mincho" w:cs="MS Mincho" w:hint="eastAsia"/>
          <w:lang w:eastAsia="zh-CN"/>
        </w:rPr>
        <w:t>管理操作（密</w:t>
      </w:r>
      <w:r w:rsidRPr="003A3B4D">
        <w:rPr>
          <w:rFonts w:ascii="微软雅黑" w:eastAsia="宋体" w:hAnsi="微软雅黑" w:cs="微软雅黑" w:hint="eastAsia"/>
          <w:lang w:eastAsia="zh-CN"/>
        </w:rPr>
        <w:t>钥</w:t>
      </w:r>
      <w:r w:rsidRPr="003A3B4D">
        <w:rPr>
          <w:rFonts w:ascii="MS Mincho" w:eastAsia="宋体" w:hAnsi="MS Mincho" w:cs="MS Mincho" w:hint="eastAsia"/>
          <w:lang w:eastAsia="zh-CN"/>
        </w:rPr>
        <w:t>生成、更新、</w:t>
      </w:r>
      <w:r w:rsidRPr="003A3B4D">
        <w:rPr>
          <w:rFonts w:ascii="微软雅黑" w:eastAsia="宋体" w:hAnsi="微软雅黑" w:cs="微软雅黑" w:hint="eastAsia"/>
          <w:lang w:eastAsia="zh-CN"/>
        </w:rPr>
        <w:t>销毁</w:t>
      </w:r>
      <w:r w:rsidRPr="003A3B4D">
        <w:rPr>
          <w:rFonts w:ascii="MS Mincho" w:eastAsia="宋体" w:hAnsi="MS Mincho" w:cs="MS Mincho" w:hint="eastAsia"/>
          <w:lang w:eastAsia="zh-CN"/>
        </w:rPr>
        <w:t>）</w:t>
      </w:r>
      <w:r w:rsidRPr="003A3B4D">
        <w:rPr>
          <w:rFonts w:ascii="微软雅黑" w:eastAsia="宋体" w:hAnsi="微软雅黑" w:cs="微软雅黑" w:hint="eastAsia"/>
          <w:lang w:eastAsia="zh-CN"/>
        </w:rPr>
        <w:t>须</w:t>
      </w:r>
      <w:r w:rsidRPr="003A3B4D">
        <w:rPr>
          <w:rFonts w:ascii="MS Mincho" w:eastAsia="宋体" w:hAnsi="MS Mincho" w:cs="MS Mincho" w:hint="eastAsia"/>
          <w:lang w:eastAsia="zh-CN"/>
        </w:rPr>
        <w:t>由授</w:t>
      </w:r>
      <w:r w:rsidRPr="003A3B4D">
        <w:rPr>
          <w:rFonts w:ascii="微软雅黑" w:eastAsia="宋体" w:hAnsi="微软雅黑" w:cs="微软雅黑" w:hint="eastAsia"/>
          <w:lang w:eastAsia="zh-CN"/>
        </w:rPr>
        <w:t>权</w:t>
      </w:r>
      <w:r w:rsidRPr="003A3B4D">
        <w:rPr>
          <w:rFonts w:ascii="MS Mincho" w:eastAsia="宋体" w:hAnsi="MS Mincho" w:cs="MS Mincho" w:hint="eastAsia"/>
          <w:lang w:eastAsia="zh-CN"/>
        </w:rPr>
        <w:t>人</w:t>
      </w:r>
      <w:r w:rsidRPr="003A3B4D">
        <w:rPr>
          <w:rFonts w:ascii="微软雅黑" w:eastAsia="宋体" w:hAnsi="微软雅黑" w:cs="微软雅黑" w:hint="eastAsia"/>
          <w:lang w:eastAsia="zh-CN"/>
        </w:rPr>
        <w:t>员</w:t>
      </w:r>
      <w:r w:rsidRPr="003A3B4D">
        <w:rPr>
          <w:rFonts w:ascii="MS Mincho" w:eastAsia="宋体" w:hAnsi="MS Mincho" w:cs="MS Mincho" w:hint="eastAsia"/>
          <w:lang w:eastAsia="zh-CN"/>
        </w:rPr>
        <w:t>在安全</w:t>
      </w:r>
      <w:r w:rsidRPr="003A3B4D">
        <w:rPr>
          <w:rFonts w:ascii="微软雅黑" w:eastAsia="宋体" w:hAnsi="微软雅黑" w:cs="微软雅黑" w:hint="eastAsia"/>
          <w:lang w:eastAsia="zh-CN"/>
        </w:rPr>
        <w:t>环</w:t>
      </w:r>
      <w:r w:rsidRPr="003A3B4D">
        <w:rPr>
          <w:rFonts w:ascii="MS Mincho" w:eastAsia="宋体" w:hAnsi="MS Mincho" w:cs="MS Mincho" w:hint="eastAsia"/>
          <w:lang w:eastAsia="zh-CN"/>
        </w:rPr>
        <w:t>境下操作</w:t>
      </w:r>
    </w:p>
    <w:p w14:paraId="2A1D3C8E" w14:textId="46A202B0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所有操作均有</w:t>
      </w:r>
      <w:r w:rsidRPr="003A3B4D">
        <w:rPr>
          <w:rFonts w:ascii="微软雅黑" w:eastAsia="宋体" w:hAnsi="微软雅黑" w:cs="微软雅黑" w:hint="eastAsia"/>
          <w:lang w:eastAsia="zh-CN"/>
        </w:rPr>
        <w:t>审计</w:t>
      </w:r>
      <w:r w:rsidRPr="003A3B4D">
        <w:rPr>
          <w:rFonts w:ascii="MS Mincho" w:eastAsia="宋体" w:hAnsi="MS Mincho" w:cs="MS Mincho" w:hint="eastAsia"/>
          <w:lang w:eastAsia="zh-CN"/>
        </w:rPr>
        <w:t>日志，</w:t>
      </w:r>
      <w:r w:rsidRPr="003A3B4D">
        <w:rPr>
          <w:rFonts w:ascii="微软雅黑" w:eastAsia="宋体" w:hAnsi="微软雅黑" w:cs="微软雅黑" w:hint="eastAsia"/>
          <w:lang w:eastAsia="zh-CN"/>
        </w:rPr>
        <w:t>请</w:t>
      </w:r>
      <w:r w:rsidRPr="003A3B4D">
        <w:rPr>
          <w:rFonts w:ascii="MS Mincho" w:eastAsia="宋体" w:hAnsi="MS Mincho" w:cs="MS Mincho" w:hint="eastAsia"/>
          <w:lang w:eastAsia="zh-CN"/>
        </w:rPr>
        <w:t>勿</w:t>
      </w:r>
      <w:r w:rsidRPr="003A3B4D">
        <w:rPr>
          <w:rFonts w:ascii="微软雅黑" w:eastAsia="宋体" w:hAnsi="微软雅黑" w:cs="微软雅黑" w:hint="eastAsia"/>
          <w:lang w:eastAsia="zh-CN"/>
        </w:rPr>
        <w:t>尝试删</w:t>
      </w:r>
      <w:r w:rsidRPr="003A3B4D">
        <w:rPr>
          <w:rFonts w:ascii="MS Mincho" w:eastAsia="宋体" w:hAnsi="MS Mincho" w:cs="MS Mincho" w:hint="eastAsia"/>
          <w:lang w:eastAsia="zh-CN"/>
        </w:rPr>
        <w:t>除或修改日志</w:t>
      </w:r>
      <w:r w:rsidRPr="003A3B4D">
        <w:rPr>
          <w:rFonts w:ascii="微软雅黑" w:eastAsia="宋体" w:hAnsi="微软雅黑" w:cs="微软雅黑" w:hint="eastAsia"/>
          <w:lang w:eastAsia="zh-CN"/>
        </w:rPr>
        <w:t>记录</w:t>
      </w:r>
    </w:p>
    <w:p w14:paraId="3EA8DF7D" w14:textId="77777777" w:rsidR="002D799F" w:rsidRDefault="002D799F">
      <w:pPr>
        <w:rPr>
          <w:lang w:eastAsia="zh-CN"/>
        </w:rPr>
      </w:pPr>
    </w:p>
    <w:p w14:paraId="6F929852" w14:textId="77777777" w:rsidR="002D799F" w:rsidRDefault="002D799F">
      <w:pPr>
        <w:rPr>
          <w:lang w:eastAsia="zh-CN"/>
        </w:rPr>
      </w:pPr>
    </w:p>
    <w:p w14:paraId="65EA80CA" w14:textId="0059450B" w:rsidR="002D799F" w:rsidRDefault="003A3B4D">
      <w:pPr>
        <w:pStyle w:val="1"/>
        <w:rPr>
          <w:lang w:eastAsia="zh-CN"/>
        </w:rPr>
      </w:pPr>
      <w:r w:rsidRPr="003A3B4D">
        <w:rPr>
          <w:rFonts w:eastAsia="宋体"/>
          <w:lang w:eastAsia="zh-CN"/>
        </w:rPr>
        <w:t xml:space="preserve">7. </w:t>
      </w:r>
      <w:r w:rsidRPr="003A3B4D">
        <w:rPr>
          <w:rFonts w:eastAsia="宋体" w:hint="eastAsia"/>
          <w:lang w:eastAsia="zh-CN"/>
        </w:rPr>
        <w:t>接口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705BC116" w14:textId="77777777" w:rsidR="002D799F" w:rsidRDefault="002D799F">
      <w:pPr>
        <w:rPr>
          <w:lang w:eastAsia="zh-CN"/>
        </w:rPr>
      </w:pPr>
    </w:p>
    <w:p w14:paraId="0B0B64ED" w14:textId="117A5BB5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7.1 </w:t>
      </w:r>
      <w:r w:rsidRPr="003A3B4D">
        <w:rPr>
          <w:rFonts w:eastAsia="宋体" w:hint="eastAsia"/>
          <w:lang w:eastAsia="zh-CN"/>
        </w:rPr>
        <w:t>接口</w:t>
      </w:r>
      <w:r w:rsidRPr="003A3B4D">
        <w:rPr>
          <w:rFonts w:ascii="微软雅黑" w:eastAsia="宋体" w:hAnsi="微软雅黑" w:cs="微软雅黑" w:hint="eastAsia"/>
          <w:lang w:eastAsia="zh-CN"/>
        </w:rPr>
        <w:t>协议</w:t>
      </w:r>
    </w:p>
    <w:p w14:paraId="4F2B9C5B" w14:textId="77777777" w:rsidR="002D799F" w:rsidRDefault="002D799F">
      <w:pPr>
        <w:rPr>
          <w:lang w:eastAsia="zh-CN"/>
        </w:rPr>
      </w:pPr>
    </w:p>
    <w:p w14:paraId="571A3B1B" w14:textId="55D7BAD4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本</w:t>
      </w:r>
      <w:r w:rsidRPr="003A3B4D">
        <w:rPr>
          <w:rFonts w:ascii="微软雅黑" w:eastAsia="宋体" w:hAnsi="微软雅黑" w:cs="微软雅黑" w:hint="eastAsia"/>
          <w:lang w:eastAsia="zh-CN"/>
        </w:rPr>
        <w:t>软</w:t>
      </w:r>
      <w:r w:rsidRPr="003A3B4D">
        <w:rPr>
          <w:rFonts w:ascii="MS Mincho" w:eastAsia="宋体" w:hAnsi="MS Mincho" w:cs="MS Mincho" w:hint="eastAsia"/>
          <w:lang w:eastAsia="zh-CN"/>
        </w:rPr>
        <w:t>件提供以下接口</w:t>
      </w:r>
      <w:r w:rsidRPr="003A3B4D">
        <w:rPr>
          <w:rFonts w:ascii="微软雅黑" w:eastAsia="宋体" w:hAnsi="微软雅黑" w:cs="微软雅黑" w:hint="eastAsia"/>
          <w:lang w:eastAsia="zh-CN"/>
        </w:rPr>
        <w:t>协议</w:t>
      </w:r>
      <w:r w:rsidRPr="003A3B4D">
        <w:rPr>
          <w:rFonts w:ascii="MS Mincho" w:eastAsia="宋体" w:hAnsi="MS Mincho" w:cs="MS Mincho" w:hint="eastAsia"/>
          <w:lang w:eastAsia="zh-CN"/>
        </w:rPr>
        <w:t>：</w:t>
      </w:r>
    </w:p>
    <w:p w14:paraId="245A51CD" w14:textId="77777777" w:rsidR="002D799F" w:rsidRDefault="002D799F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22023C34" w14:textId="77777777">
        <w:tc>
          <w:tcPr>
            <w:tcW w:w="2880" w:type="dxa"/>
          </w:tcPr>
          <w:p w14:paraId="3800FAE4" w14:textId="0B30CBBC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协议</w:t>
            </w:r>
          </w:p>
        </w:tc>
        <w:tc>
          <w:tcPr>
            <w:tcW w:w="2880" w:type="dxa"/>
          </w:tcPr>
          <w:p w14:paraId="18A5D95E" w14:textId="4CE773A3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景</w:t>
            </w:r>
          </w:p>
        </w:tc>
        <w:tc>
          <w:tcPr>
            <w:tcW w:w="2880" w:type="dxa"/>
          </w:tcPr>
          <w:p w14:paraId="2D90AB23" w14:textId="108A2C54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端口</w:t>
            </w:r>
          </w:p>
        </w:tc>
      </w:tr>
      <w:tr w:rsidR="002D799F" w14:paraId="6C31F481" w14:textId="77777777">
        <w:tc>
          <w:tcPr>
            <w:tcW w:w="2880" w:type="dxa"/>
          </w:tcPr>
          <w:p w14:paraId="4ACC4C3D" w14:textId="2E5BB4A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RESTful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HTTPS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  <w:tc>
          <w:tcPr>
            <w:tcW w:w="2880" w:type="dxa"/>
          </w:tcPr>
          <w:p w14:paraId="1A95A697" w14:textId="5025E211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、管理控制面板</w:t>
            </w:r>
          </w:p>
        </w:tc>
        <w:tc>
          <w:tcPr>
            <w:tcW w:w="2880" w:type="dxa"/>
          </w:tcPr>
          <w:p w14:paraId="7A24ADF1" w14:textId="3AD25D1A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443</w:t>
            </w:r>
          </w:p>
        </w:tc>
      </w:tr>
      <w:tr w:rsidR="002D799F" w14:paraId="0ABFE64B" w14:textId="77777777">
        <w:tc>
          <w:tcPr>
            <w:tcW w:w="2880" w:type="dxa"/>
          </w:tcPr>
          <w:p w14:paraId="537DDFBD" w14:textId="4CE54F7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JSON-RPC</w:t>
            </w:r>
          </w:p>
        </w:tc>
        <w:tc>
          <w:tcPr>
            <w:tcW w:w="2880" w:type="dxa"/>
          </w:tcPr>
          <w:p w14:paraId="1EFD3EA3" w14:textId="4A0D14B6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块链节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点交互</w:t>
            </w:r>
          </w:p>
        </w:tc>
        <w:tc>
          <w:tcPr>
            <w:tcW w:w="2880" w:type="dxa"/>
          </w:tcPr>
          <w:p w14:paraId="7458B90C" w14:textId="27AF056D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8545</w:t>
            </w:r>
          </w:p>
        </w:tc>
      </w:tr>
      <w:tr w:rsidR="002D799F" w14:paraId="38565AE4" w14:textId="77777777">
        <w:tc>
          <w:tcPr>
            <w:tcW w:w="2880" w:type="dxa"/>
          </w:tcPr>
          <w:p w14:paraId="7EF27221" w14:textId="5F1C106A" w:rsidR="002D799F" w:rsidRPr="006C308B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6C308B">
              <w:rPr>
                <w:rFonts w:ascii="新宋体" w:eastAsia="新宋体" w:hAnsi="新宋体"/>
                <w:lang w:eastAsia="zh-CN"/>
              </w:rPr>
              <w:t>gRPC</w:t>
            </w:r>
            <w:proofErr w:type="spellEnd"/>
          </w:p>
        </w:tc>
        <w:tc>
          <w:tcPr>
            <w:tcW w:w="2880" w:type="dxa"/>
          </w:tcPr>
          <w:p w14:paraId="3611669B" w14:textId="1269D480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高性能服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务间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通信</w:t>
            </w:r>
          </w:p>
        </w:tc>
        <w:tc>
          <w:tcPr>
            <w:tcW w:w="2880" w:type="dxa"/>
          </w:tcPr>
          <w:p w14:paraId="549A23A5" w14:textId="729AA71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9090</w:t>
            </w:r>
          </w:p>
        </w:tc>
      </w:tr>
      <w:tr w:rsidR="002D799F" w14:paraId="64F2B450" w14:textId="77777777">
        <w:tc>
          <w:tcPr>
            <w:tcW w:w="2880" w:type="dxa"/>
          </w:tcPr>
          <w:p w14:paraId="63E9B085" w14:textId="01CB2FB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SOAP</w:t>
            </w:r>
          </w:p>
        </w:tc>
        <w:tc>
          <w:tcPr>
            <w:tcW w:w="2880" w:type="dxa"/>
          </w:tcPr>
          <w:p w14:paraId="1725DA67" w14:textId="06BFB77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传统银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接</w:t>
            </w:r>
          </w:p>
        </w:tc>
        <w:tc>
          <w:tcPr>
            <w:tcW w:w="2880" w:type="dxa"/>
          </w:tcPr>
          <w:p w14:paraId="22384D1A" w14:textId="3B7E4B1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443</w:t>
            </w:r>
          </w:p>
        </w:tc>
      </w:tr>
    </w:tbl>
    <w:p w14:paraId="4DFC410C" w14:textId="77777777" w:rsidR="002D799F" w:rsidRDefault="002D799F"/>
    <w:p w14:paraId="615836FC" w14:textId="2B189D0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7.2 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一消息格式</w:t>
      </w:r>
    </w:p>
    <w:p w14:paraId="10424248" w14:textId="77777777" w:rsidR="002D799F" w:rsidRDefault="002D799F"/>
    <w:p w14:paraId="58F58ABD" w14:textId="0FDB189E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系</w:t>
      </w:r>
      <w:r w:rsidRPr="006C308B">
        <w:rPr>
          <w:rFonts w:ascii="新宋体" w:eastAsia="新宋体" w:hAnsi="新宋体" w:cs="微软雅黑" w:hint="eastAsia"/>
          <w:lang w:eastAsia="zh-CN"/>
        </w:rPr>
        <w:t>统</w:t>
      </w:r>
      <w:r w:rsidRPr="006C308B">
        <w:rPr>
          <w:rFonts w:ascii="新宋体" w:eastAsia="新宋体" w:hAnsi="新宋体" w:cs="MS Mincho" w:hint="eastAsia"/>
          <w:lang w:eastAsia="zh-CN"/>
        </w:rPr>
        <w:t>内部使用</w:t>
      </w:r>
      <w:r w:rsidRPr="006C308B">
        <w:rPr>
          <w:rFonts w:ascii="新宋体" w:eastAsia="新宋体" w:hAnsi="新宋体"/>
          <w:lang w:eastAsia="zh-CN"/>
        </w:rPr>
        <w:t xml:space="preserve"> </w:t>
      </w:r>
      <w:proofErr w:type="spellStart"/>
      <w:r w:rsidRPr="006C308B">
        <w:rPr>
          <w:rFonts w:ascii="新宋体" w:eastAsia="新宋体" w:hAnsi="新宋体"/>
          <w:lang w:eastAsia="zh-CN"/>
        </w:rPr>
        <w:t>Protobuf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cs="微软雅黑" w:hint="eastAsia"/>
          <w:lang w:eastAsia="zh-CN"/>
        </w:rPr>
        <w:t>统</w:t>
      </w:r>
      <w:r w:rsidRPr="006C308B">
        <w:rPr>
          <w:rFonts w:ascii="新宋体" w:eastAsia="新宋体" w:hAnsi="新宋体" w:cs="MS Mincho" w:hint="eastAsia"/>
          <w:lang w:eastAsia="zh-CN"/>
        </w:rPr>
        <w:t>一消息格式：</w:t>
      </w:r>
    </w:p>
    <w:p w14:paraId="5ED8528B" w14:textId="77777777" w:rsidR="002D799F" w:rsidRDefault="002D799F"/>
    <w:p w14:paraId="2BE38F31" w14:textId="781E49A8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message </w:t>
      </w:r>
      <w:proofErr w:type="spellStart"/>
      <w:r w:rsidRPr="006C308B">
        <w:rPr>
          <w:rFonts w:ascii="新宋体" w:eastAsia="新宋体" w:hAnsi="新宋体"/>
          <w:lang w:eastAsia="zh-CN"/>
        </w:rPr>
        <w:t>GatewayMessage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{</w:t>
      </w:r>
    </w:p>
    <w:p w14:paraId="53F90578" w14:textId="241A6FB4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request_id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  = 1;  // 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求唯一</w:t>
      </w:r>
      <w:r w:rsidRPr="006C308B">
        <w:rPr>
          <w:rFonts w:ascii="新宋体" w:eastAsia="新宋体" w:hAnsi="新宋体"/>
          <w:lang w:eastAsia="zh-CN"/>
        </w:rPr>
        <w:t xml:space="preserve"> ID</w:t>
      </w:r>
    </w:p>
    <w:p w14:paraId="1353AF0D" w14:textId="7A20EE26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int64  timestamp      = 2;  // UTC </w:t>
      </w:r>
      <w:r w:rsidRPr="006C308B">
        <w:rPr>
          <w:rFonts w:ascii="新宋体" w:eastAsia="新宋体" w:hAnsi="新宋体" w:hint="eastAsia"/>
          <w:lang w:eastAsia="zh-CN"/>
        </w:rPr>
        <w:t>毫秒</w:t>
      </w:r>
      <w:r w:rsidRPr="006C308B">
        <w:rPr>
          <w:rFonts w:ascii="新宋体" w:eastAsia="新宋体" w:hAnsi="新宋体" w:cs="微软雅黑" w:hint="eastAsia"/>
          <w:lang w:eastAsia="zh-CN"/>
        </w:rPr>
        <w:t>时间</w:t>
      </w:r>
      <w:r w:rsidRPr="006C308B">
        <w:rPr>
          <w:rFonts w:ascii="新宋体" w:eastAsia="新宋体" w:hAnsi="新宋体" w:cs="MS Mincho" w:hint="eastAsia"/>
          <w:lang w:eastAsia="zh-CN"/>
        </w:rPr>
        <w:t>戳</w:t>
      </w:r>
    </w:p>
    <w:p w14:paraId="0C6F5321" w14:textId="3C745136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source_chain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= 3;  // </w:t>
      </w:r>
      <w:proofErr w:type="gramStart"/>
      <w:r w:rsidRPr="006C308B">
        <w:rPr>
          <w:rFonts w:ascii="新宋体" w:eastAsia="新宋体" w:hAnsi="新宋体" w:hint="eastAsia"/>
          <w:lang w:eastAsia="zh-CN"/>
        </w:rPr>
        <w:t>源</w:t>
      </w:r>
      <w:r w:rsidRPr="006C308B">
        <w:rPr>
          <w:rFonts w:ascii="新宋体" w:eastAsia="新宋体" w:hAnsi="新宋体" w:cs="微软雅黑" w:hint="eastAsia"/>
          <w:lang w:eastAsia="zh-CN"/>
        </w:rPr>
        <w:t>链标识</w:t>
      </w:r>
      <w:proofErr w:type="gramEnd"/>
    </w:p>
    <w:p w14:paraId="25D4BE74" w14:textId="6F15FF8E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target_chain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= 4;  // </w:t>
      </w:r>
      <w:r w:rsidRPr="006C308B">
        <w:rPr>
          <w:rFonts w:ascii="新宋体" w:eastAsia="新宋体" w:hAnsi="新宋体" w:hint="eastAsia"/>
          <w:lang w:eastAsia="zh-CN"/>
        </w:rPr>
        <w:t>目</w:t>
      </w:r>
      <w:r w:rsidRPr="006C308B">
        <w:rPr>
          <w:rFonts w:ascii="新宋体" w:eastAsia="新宋体" w:hAnsi="新宋体" w:cs="微软雅黑" w:hint="eastAsia"/>
          <w:lang w:eastAsia="zh-CN"/>
        </w:rPr>
        <w:t>标链标识</w:t>
      </w:r>
    </w:p>
    <w:p w14:paraId="6D9B3B15" w14:textId="6B168CD9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asset_type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  = 5;  // </w:t>
      </w:r>
      <w:r w:rsidRPr="006C308B">
        <w:rPr>
          <w:rFonts w:ascii="新宋体" w:eastAsia="新宋体" w:hAnsi="新宋体" w:cs="微软雅黑" w:hint="eastAsia"/>
          <w:lang w:eastAsia="zh-CN"/>
        </w:rPr>
        <w:t>资产类</w:t>
      </w:r>
      <w:r w:rsidRPr="006C308B">
        <w:rPr>
          <w:rFonts w:ascii="新宋体" w:eastAsia="新宋体" w:hAnsi="新宋体" w:cs="MS Mincho" w:hint="eastAsia"/>
          <w:lang w:eastAsia="zh-CN"/>
        </w:rPr>
        <w:t>型</w:t>
      </w:r>
    </w:p>
    <w:p w14:paraId="773697C0" w14:textId="19BD4844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payload        = 6;  // </w:t>
      </w:r>
      <w:r w:rsidRPr="006C308B">
        <w:rPr>
          <w:rFonts w:ascii="新宋体" w:eastAsia="新宋体" w:hAnsi="新宋体" w:cs="微软雅黑" w:hint="eastAsia"/>
          <w:lang w:eastAsia="zh-CN"/>
        </w:rPr>
        <w:t>业务</w:t>
      </w:r>
      <w:r w:rsidRPr="006C308B">
        <w:rPr>
          <w:rFonts w:ascii="新宋体" w:eastAsia="新宋体" w:hAnsi="新宋体" w:cs="MS Mincho" w:hint="eastAsia"/>
          <w:lang w:eastAsia="zh-CN"/>
        </w:rPr>
        <w:t>数据（</w:t>
      </w:r>
      <w:r w:rsidRPr="006C308B">
        <w:rPr>
          <w:rFonts w:ascii="新宋体" w:eastAsia="新宋体" w:hAnsi="新宋体"/>
          <w:lang w:eastAsia="zh-CN"/>
        </w:rPr>
        <w:t xml:space="preserve">JSON </w:t>
      </w:r>
      <w:r w:rsidRPr="006C308B">
        <w:rPr>
          <w:rFonts w:ascii="新宋体" w:eastAsia="新宋体" w:hAnsi="新宋体" w:hint="eastAsia"/>
          <w:lang w:eastAsia="zh-CN"/>
        </w:rPr>
        <w:t>串行化）</w:t>
      </w:r>
    </w:p>
    <w:p w14:paraId="04689C29" w14:textId="387F5E1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signature      = 7;  // 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</w:t>
      </w:r>
      <w:r w:rsidRPr="006C308B">
        <w:rPr>
          <w:rFonts w:ascii="新宋体" w:eastAsia="新宋体" w:hAnsi="新宋体" w:cs="微软雅黑" w:hint="eastAsia"/>
          <w:lang w:eastAsia="zh-CN"/>
        </w:rPr>
        <w:t>签</w:t>
      </w:r>
      <w:r w:rsidRPr="006C308B">
        <w:rPr>
          <w:rFonts w:ascii="新宋体" w:eastAsia="新宋体" w:hAnsi="新宋体" w:cs="MS Mincho" w:hint="eastAsia"/>
          <w:lang w:eastAsia="zh-CN"/>
        </w:rPr>
        <w:t>名</w:t>
      </w:r>
    </w:p>
    <w:p w14:paraId="3C3B8AAA" w14:textId="0B3C35FF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bank_account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= 8;  // </w:t>
      </w:r>
      <w:r w:rsidRPr="006C308B">
        <w:rPr>
          <w:rFonts w:ascii="新宋体" w:eastAsia="新宋体" w:hAnsi="新宋体" w:cs="微软雅黑" w:hint="eastAsia"/>
          <w:lang w:eastAsia="zh-CN"/>
        </w:rPr>
        <w:t>银</w:t>
      </w:r>
      <w:r w:rsidRPr="006C308B">
        <w:rPr>
          <w:rFonts w:ascii="新宋体" w:eastAsia="新宋体" w:hAnsi="新宋体" w:cs="MS Mincho" w:hint="eastAsia"/>
          <w:lang w:eastAsia="zh-CN"/>
        </w:rPr>
        <w:t>行</w:t>
      </w:r>
      <w:r w:rsidRPr="006C308B">
        <w:rPr>
          <w:rFonts w:ascii="新宋体" w:eastAsia="新宋体" w:hAnsi="新宋体" w:cs="微软雅黑" w:hint="eastAsia"/>
          <w:lang w:eastAsia="zh-CN"/>
        </w:rPr>
        <w:t>账户</w:t>
      </w:r>
      <w:r w:rsidRPr="006C308B">
        <w:rPr>
          <w:rFonts w:ascii="新宋体" w:eastAsia="新宋体" w:hAnsi="新宋体" w:cs="MS Mincho" w:hint="eastAsia"/>
          <w:lang w:eastAsia="zh-CN"/>
        </w:rPr>
        <w:t>（可</w:t>
      </w:r>
      <w:r w:rsidRPr="006C308B">
        <w:rPr>
          <w:rFonts w:ascii="新宋体" w:eastAsia="新宋体" w:hAnsi="新宋体" w:cs="微软雅黑" w:hint="eastAsia"/>
          <w:lang w:eastAsia="zh-CN"/>
        </w:rPr>
        <w:t>选</w:t>
      </w:r>
      <w:r w:rsidRPr="006C308B">
        <w:rPr>
          <w:rFonts w:ascii="新宋体" w:eastAsia="新宋体" w:hAnsi="新宋体" w:cs="MS Mincho" w:hint="eastAsia"/>
          <w:lang w:eastAsia="zh-CN"/>
        </w:rPr>
        <w:t>）</w:t>
      </w:r>
    </w:p>
    <w:p w14:paraId="53437752" w14:textId="5B3FCE61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}</w:t>
      </w:r>
    </w:p>
    <w:p w14:paraId="5E455D47" w14:textId="77777777" w:rsidR="002D799F" w:rsidRDefault="002D799F"/>
    <w:p w14:paraId="26185A7D" w14:textId="7490CE77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7.3 </w:t>
      </w:r>
      <w:r w:rsidRPr="003A3B4D">
        <w:rPr>
          <w:rFonts w:eastAsia="宋体" w:hint="eastAsia"/>
          <w:lang w:eastAsia="zh-CN"/>
        </w:rPr>
        <w:t>主要</w:t>
      </w:r>
      <w:r w:rsidRPr="003A3B4D">
        <w:rPr>
          <w:rFonts w:eastAsia="宋体"/>
          <w:lang w:eastAsia="zh-CN"/>
        </w:rPr>
        <w:t xml:space="preserve"> API </w:t>
      </w:r>
      <w:r w:rsidRPr="003A3B4D">
        <w:rPr>
          <w:rFonts w:eastAsia="宋体" w:hint="eastAsia"/>
          <w:lang w:eastAsia="zh-CN"/>
        </w:rPr>
        <w:t>接口（示例）</w:t>
      </w:r>
    </w:p>
    <w:p w14:paraId="0F544441" w14:textId="77777777" w:rsidR="002D799F" w:rsidRDefault="002D799F"/>
    <w:p w14:paraId="2ECB3919" w14:textId="24FF1DCE" w:rsidR="002D799F" w:rsidRDefault="003A3B4D"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起交易</w:t>
      </w:r>
    </w:p>
    <w:p w14:paraId="455A327F" w14:textId="77777777" w:rsidR="002D799F" w:rsidRDefault="002D799F"/>
    <w:p w14:paraId="305017BE" w14:textId="7C747985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POST /</w:t>
      </w:r>
      <w:proofErr w:type="spellStart"/>
      <w:r w:rsidRPr="006C308B">
        <w:rPr>
          <w:rFonts w:ascii="新宋体" w:eastAsia="新宋体" w:hAnsi="新宋体"/>
          <w:lang w:eastAsia="zh-CN"/>
        </w:rPr>
        <w:t>api</w:t>
      </w:r>
      <w:proofErr w:type="spellEnd"/>
      <w:r w:rsidRPr="006C308B">
        <w:rPr>
          <w:rFonts w:ascii="新宋体" w:eastAsia="新宋体" w:hAnsi="新宋体"/>
          <w:lang w:eastAsia="zh-CN"/>
        </w:rPr>
        <w:t>/v1/transaction/submit</w:t>
      </w:r>
    </w:p>
    <w:p w14:paraId="0BAB9331" w14:textId="5A1E95C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Content-Type: application/</w:t>
      </w:r>
      <w:proofErr w:type="spellStart"/>
      <w:r w:rsidRPr="006C308B">
        <w:rPr>
          <w:rFonts w:ascii="新宋体" w:eastAsia="新宋体" w:hAnsi="新宋体"/>
          <w:lang w:eastAsia="zh-CN"/>
        </w:rPr>
        <w:t>json</w:t>
      </w:r>
      <w:proofErr w:type="spellEnd"/>
    </w:p>
    <w:p w14:paraId="503A76FF" w14:textId="77777777" w:rsidR="002D799F" w:rsidRPr="006C308B" w:rsidRDefault="002D799F">
      <w:pPr>
        <w:rPr>
          <w:rFonts w:ascii="新宋体" w:eastAsia="新宋体" w:hAnsi="新宋体"/>
        </w:rPr>
      </w:pPr>
    </w:p>
    <w:p w14:paraId="6DF3F751" w14:textId="385914CF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{</w:t>
      </w:r>
    </w:p>
    <w:p w14:paraId="4363C0BB" w14:textId="54C78C8C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request</w:t>
      </w:r>
      <w:proofErr w:type="gramEnd"/>
      <w:r w:rsidRPr="006C308B">
        <w:rPr>
          <w:rFonts w:ascii="新宋体" w:eastAsia="新宋体" w:hAnsi="新宋体"/>
          <w:lang w:eastAsia="zh-CN"/>
        </w:rPr>
        <w:t>_id</w:t>
      </w:r>
      <w:proofErr w:type="spellEnd"/>
      <w:r w:rsidRPr="006C308B">
        <w:rPr>
          <w:rFonts w:ascii="新宋体" w:eastAsia="新宋体" w:hAnsi="新宋体"/>
          <w:lang w:eastAsia="zh-CN"/>
        </w:rPr>
        <w:t>": "REQ-20260401-001",</w:t>
      </w:r>
    </w:p>
    <w:p w14:paraId="64E5ABC2" w14:textId="4676C3D5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source</w:t>
      </w:r>
      <w:proofErr w:type="gramEnd"/>
      <w:r w:rsidRPr="006C308B">
        <w:rPr>
          <w:rFonts w:ascii="新宋体" w:eastAsia="新宋体" w:hAnsi="新宋体"/>
          <w:lang w:eastAsia="zh-CN"/>
        </w:rPr>
        <w:t>_chain</w:t>
      </w:r>
      <w:proofErr w:type="spellEnd"/>
      <w:r w:rsidRPr="006C308B">
        <w:rPr>
          <w:rFonts w:ascii="新宋体" w:eastAsia="新宋体" w:hAnsi="新宋体"/>
          <w:lang w:eastAsia="zh-CN"/>
        </w:rPr>
        <w:t>": "CIPS",</w:t>
      </w:r>
    </w:p>
    <w:p w14:paraId="59FB2BE8" w14:textId="09A7BD66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target</w:t>
      </w:r>
      <w:proofErr w:type="gramEnd"/>
      <w:r w:rsidRPr="006C308B">
        <w:rPr>
          <w:rFonts w:ascii="新宋体" w:eastAsia="新宋体" w:hAnsi="新宋体"/>
          <w:lang w:eastAsia="zh-CN"/>
        </w:rPr>
        <w:t>_chain</w:t>
      </w:r>
      <w:proofErr w:type="spellEnd"/>
      <w:r w:rsidRPr="006C308B">
        <w:rPr>
          <w:rFonts w:ascii="新宋体" w:eastAsia="新宋体" w:hAnsi="新宋体"/>
          <w:lang w:eastAsia="zh-CN"/>
        </w:rPr>
        <w:t>": "ETH",</w:t>
      </w:r>
    </w:p>
    <w:p w14:paraId="13D05BD8" w14:textId="5BC6A01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asset</w:t>
      </w:r>
      <w:proofErr w:type="gramEnd"/>
      <w:r w:rsidRPr="006C308B">
        <w:rPr>
          <w:rFonts w:ascii="新宋体" w:eastAsia="新宋体" w:hAnsi="新宋体"/>
          <w:lang w:eastAsia="zh-CN"/>
        </w:rPr>
        <w:t>_type</w:t>
      </w:r>
      <w:proofErr w:type="spellEnd"/>
      <w:r w:rsidRPr="006C308B">
        <w:rPr>
          <w:rFonts w:ascii="新宋体" w:eastAsia="新宋体" w:hAnsi="新宋体"/>
          <w:lang w:eastAsia="zh-CN"/>
        </w:rPr>
        <w:t>": "RMB",</w:t>
      </w:r>
    </w:p>
    <w:p w14:paraId="3B602AE9" w14:textId="55841AE5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"amount": "100000.00",</w:t>
      </w:r>
    </w:p>
    <w:p w14:paraId="735B0462" w14:textId="6C045540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lastRenderedPageBreak/>
        <w:t xml:space="preserve">  "counterparty": "0xABC...",</w:t>
      </w:r>
    </w:p>
    <w:p w14:paraId="05C41858" w14:textId="697A29C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bank</w:t>
      </w:r>
      <w:proofErr w:type="gramEnd"/>
      <w:r w:rsidRPr="006C308B">
        <w:rPr>
          <w:rFonts w:ascii="新宋体" w:eastAsia="新宋体" w:hAnsi="新宋体"/>
          <w:lang w:eastAsia="zh-CN"/>
        </w:rPr>
        <w:t>_account</w:t>
      </w:r>
      <w:proofErr w:type="spellEnd"/>
      <w:r w:rsidRPr="006C308B">
        <w:rPr>
          <w:rFonts w:ascii="新宋体" w:eastAsia="新宋体" w:hAnsi="新宋体"/>
          <w:lang w:eastAsia="zh-CN"/>
        </w:rPr>
        <w:t>": "1234567890"</w:t>
      </w:r>
    </w:p>
    <w:p w14:paraId="4EE69B72" w14:textId="55B9E14A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}</w:t>
      </w:r>
    </w:p>
    <w:p w14:paraId="7FE63615" w14:textId="77777777" w:rsidR="002D799F" w:rsidRDefault="002D799F"/>
    <w:p w14:paraId="3DB5C362" w14:textId="6983A423" w:rsidR="002D799F" w:rsidRDefault="003A3B4D"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交易状</w:t>
      </w:r>
      <w:r>
        <w:rPr>
          <w:rFonts w:ascii="微软雅黑" w:eastAsia="微软雅黑" w:hAnsi="微软雅黑" w:cs="微软雅黑" w:hint="eastAsia"/>
          <w:lang w:eastAsia="zh-CN"/>
        </w:rPr>
        <w:t>态</w:t>
      </w:r>
    </w:p>
    <w:p w14:paraId="011554E8" w14:textId="77777777" w:rsidR="002D799F" w:rsidRDefault="002D799F"/>
    <w:p w14:paraId="2A66F4A4" w14:textId="05DF87D0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GET /</w:t>
      </w:r>
      <w:proofErr w:type="spellStart"/>
      <w:r w:rsidRPr="006C308B">
        <w:rPr>
          <w:rFonts w:ascii="新宋体" w:eastAsia="新宋体" w:hAnsi="新宋体"/>
          <w:lang w:eastAsia="zh-CN"/>
        </w:rPr>
        <w:t>api</w:t>
      </w:r>
      <w:proofErr w:type="spellEnd"/>
      <w:r w:rsidRPr="006C308B">
        <w:rPr>
          <w:rFonts w:ascii="新宋体" w:eastAsia="新宋体" w:hAnsi="新宋体"/>
          <w:lang w:eastAsia="zh-CN"/>
        </w:rPr>
        <w:t>/v1/</w:t>
      </w:r>
      <w:proofErr w:type="gramStart"/>
      <w:r w:rsidRPr="006C308B">
        <w:rPr>
          <w:rFonts w:ascii="新宋体" w:eastAsia="新宋体" w:hAnsi="新宋体"/>
          <w:lang w:eastAsia="zh-CN"/>
        </w:rPr>
        <w:t>transaction/{</w:t>
      </w:r>
      <w:proofErr w:type="spellStart"/>
      <w:proofErr w:type="gramEnd"/>
      <w:r w:rsidRPr="006C308B">
        <w:rPr>
          <w:rFonts w:ascii="新宋体" w:eastAsia="新宋体" w:hAnsi="新宋体"/>
          <w:lang w:eastAsia="zh-CN"/>
        </w:rPr>
        <w:t>request_</w:t>
      </w:r>
      <w:proofErr w:type="gramStart"/>
      <w:r w:rsidRPr="006C308B">
        <w:rPr>
          <w:rFonts w:ascii="新宋体" w:eastAsia="新宋体" w:hAnsi="新宋体"/>
          <w:lang w:eastAsia="zh-CN"/>
        </w:rPr>
        <w:t>id</w:t>
      </w:r>
      <w:proofErr w:type="spellEnd"/>
      <w:r w:rsidRPr="006C308B">
        <w:rPr>
          <w:rFonts w:ascii="新宋体" w:eastAsia="新宋体" w:hAnsi="新宋体"/>
          <w:lang w:eastAsia="zh-CN"/>
        </w:rPr>
        <w:t>}/</w:t>
      </w:r>
      <w:proofErr w:type="gramEnd"/>
      <w:r w:rsidRPr="006C308B">
        <w:rPr>
          <w:rFonts w:ascii="新宋体" w:eastAsia="新宋体" w:hAnsi="新宋体"/>
          <w:lang w:eastAsia="zh-CN"/>
        </w:rPr>
        <w:t>status</w:t>
      </w:r>
    </w:p>
    <w:p w14:paraId="4AC3FF6F" w14:textId="77777777" w:rsidR="002D799F" w:rsidRDefault="002D799F"/>
    <w:p w14:paraId="5C2B3215" w14:textId="583BDF34" w:rsidR="002D799F" w:rsidRDefault="003A3B4D"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多</w:t>
      </w:r>
      <w:r>
        <w:rPr>
          <w:rFonts w:ascii="微软雅黑" w:eastAsia="微软雅黑" w:hAnsi="微软雅黑" w:cs="微软雅黑" w:hint="eastAsia"/>
          <w:lang w:eastAsia="zh-CN"/>
        </w:rPr>
        <w:t>链节</w:t>
      </w:r>
      <w:proofErr w:type="gramStart"/>
      <w:r>
        <w:rPr>
          <w:rFonts w:ascii="MS Mincho" w:eastAsia="MS Mincho" w:hAnsi="MS Mincho" w:cs="MS Mincho" w:hint="eastAsia"/>
          <w:lang w:eastAsia="zh-CN"/>
        </w:rPr>
        <w:t>点健康度</w:t>
      </w:r>
      <w:proofErr w:type="gramEnd"/>
    </w:p>
    <w:p w14:paraId="002D2F3E" w14:textId="77777777" w:rsidR="002D799F" w:rsidRDefault="002D799F"/>
    <w:p w14:paraId="607A084E" w14:textId="5CED8AE1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GET /</w:t>
      </w:r>
      <w:proofErr w:type="spellStart"/>
      <w:r w:rsidRPr="006C308B">
        <w:rPr>
          <w:rFonts w:ascii="新宋体" w:eastAsia="新宋体" w:hAnsi="新宋体"/>
          <w:lang w:eastAsia="zh-CN"/>
        </w:rPr>
        <w:t>api</w:t>
      </w:r>
      <w:proofErr w:type="spellEnd"/>
      <w:r w:rsidRPr="006C308B">
        <w:rPr>
          <w:rFonts w:ascii="新宋体" w:eastAsia="新宋体" w:hAnsi="新宋体"/>
          <w:lang w:eastAsia="zh-CN"/>
        </w:rPr>
        <w:t>/v1/chain/health</w:t>
      </w:r>
    </w:p>
    <w:p w14:paraId="449D8DAD" w14:textId="77777777" w:rsidR="002D799F" w:rsidRDefault="002D799F"/>
    <w:p w14:paraId="6B50F8F1" w14:textId="0F03D71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7.4 </w:t>
      </w:r>
      <w:r w:rsidRPr="003A3B4D">
        <w:rPr>
          <w:rFonts w:eastAsia="宋体" w:hint="eastAsia"/>
          <w:lang w:eastAsia="zh-CN"/>
        </w:rPr>
        <w:t>接口</w:t>
      </w:r>
      <w:r w:rsidRPr="003A3B4D">
        <w:rPr>
          <w:rFonts w:ascii="微软雅黑" w:eastAsia="宋体" w:hAnsi="微软雅黑" w:cs="微软雅黑" w:hint="eastAsia"/>
          <w:lang w:eastAsia="zh-CN"/>
        </w:rPr>
        <w:t>认证</w:t>
      </w:r>
    </w:p>
    <w:p w14:paraId="1C6B2040" w14:textId="77777777" w:rsidR="002D799F" w:rsidRDefault="002D799F"/>
    <w:p w14:paraId="54C103E7" w14:textId="750850FC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所有</w:t>
      </w:r>
      <w:r w:rsidRPr="006C308B">
        <w:rPr>
          <w:rFonts w:ascii="新宋体" w:eastAsia="新宋体" w:hAnsi="新宋体"/>
          <w:lang w:eastAsia="zh-CN"/>
        </w:rPr>
        <w:t xml:space="preserve"> API </w:t>
      </w:r>
      <w:r w:rsidRPr="006C308B">
        <w:rPr>
          <w:rFonts w:ascii="新宋体" w:eastAsia="新宋体" w:hAnsi="新宋体" w:cs="微软雅黑" w:hint="eastAsia"/>
          <w:lang w:eastAsia="zh-CN"/>
        </w:rPr>
        <w:t>调</w:t>
      </w:r>
      <w:r w:rsidRPr="006C308B">
        <w:rPr>
          <w:rFonts w:ascii="新宋体" w:eastAsia="新宋体" w:hAnsi="新宋体" w:cs="MS Mincho" w:hint="eastAsia"/>
          <w:lang w:eastAsia="zh-CN"/>
        </w:rPr>
        <w:t>用需携</w:t>
      </w:r>
      <w:r w:rsidRPr="006C308B">
        <w:rPr>
          <w:rFonts w:ascii="新宋体" w:eastAsia="新宋体" w:hAnsi="新宋体" w:cs="微软雅黑" w:hint="eastAsia"/>
          <w:lang w:eastAsia="zh-CN"/>
        </w:rPr>
        <w:t>带</w:t>
      </w:r>
      <w:r w:rsidRPr="006C308B">
        <w:rPr>
          <w:rFonts w:ascii="新宋体" w:eastAsia="新宋体" w:hAnsi="新宋体"/>
          <w:lang w:eastAsia="zh-CN"/>
        </w:rPr>
        <w:t xml:space="preserve"> JWT Token</w:t>
      </w:r>
      <w:r w:rsidRPr="006C308B">
        <w:rPr>
          <w:rFonts w:ascii="新宋体" w:eastAsia="新宋体" w:hAnsi="新宋体" w:hint="eastAsia"/>
          <w:lang w:eastAsia="zh-CN"/>
        </w:rPr>
        <w:t>（</w:t>
      </w:r>
      <w:r w:rsidRPr="006C308B">
        <w:rPr>
          <w:rFonts w:ascii="新宋体" w:eastAsia="新宋体" w:hAnsi="新宋体"/>
          <w:lang w:eastAsia="zh-CN"/>
        </w:rPr>
        <w:t>Bearer Authentication</w:t>
      </w:r>
      <w:r w:rsidRPr="006C308B">
        <w:rPr>
          <w:rFonts w:ascii="新宋体" w:eastAsia="新宋体" w:hAnsi="新宋体" w:hint="eastAsia"/>
          <w:lang w:eastAsia="zh-CN"/>
        </w:rPr>
        <w:t>）</w:t>
      </w:r>
    </w:p>
    <w:p w14:paraId="0BBF87CB" w14:textId="43AB40E5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敏感操作需附加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</w:t>
      </w:r>
      <w:r w:rsidRPr="006C308B">
        <w:rPr>
          <w:rFonts w:ascii="新宋体" w:eastAsia="新宋体" w:hAnsi="新宋体" w:cs="微软雅黑" w:hint="eastAsia"/>
          <w:lang w:eastAsia="zh-CN"/>
        </w:rPr>
        <w:t>签</w:t>
      </w:r>
      <w:r w:rsidRPr="006C308B">
        <w:rPr>
          <w:rFonts w:ascii="新宋体" w:eastAsia="新宋体" w:hAnsi="新宋体" w:cs="MS Mincho" w:hint="eastAsia"/>
          <w:lang w:eastAsia="zh-CN"/>
        </w:rPr>
        <w:t>名（</w:t>
      </w:r>
      <w:r w:rsidRPr="006C308B">
        <w:rPr>
          <w:rFonts w:ascii="新宋体" w:eastAsia="新宋体" w:hAnsi="新宋体"/>
          <w:lang w:eastAsia="zh-CN"/>
        </w:rPr>
        <w:t>ECDSA/SM2</w:t>
      </w:r>
      <w:r w:rsidRPr="006C308B">
        <w:rPr>
          <w:rFonts w:ascii="新宋体" w:eastAsia="新宋体" w:hAnsi="新宋体" w:hint="eastAsia"/>
          <w:lang w:eastAsia="zh-CN"/>
        </w:rPr>
        <w:t>）</w:t>
      </w:r>
    </w:p>
    <w:p w14:paraId="38CA655D" w14:textId="59B16396" w:rsidR="002D799F" w:rsidRPr="006C308B" w:rsidRDefault="003A3B4D" w:rsidP="006C308B">
      <w:pPr>
        <w:pStyle w:val="a0"/>
        <w:rPr>
          <w:rFonts w:ascii="新宋体" w:eastAsia="新宋体" w:hAnsi="新宋体" w:hint="eastAsia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求需包含</w:t>
      </w:r>
      <w:r w:rsidRPr="006C308B">
        <w:rPr>
          <w:rFonts w:ascii="新宋体" w:eastAsia="新宋体" w:hAnsi="新宋体" w:cs="微软雅黑" w:hint="eastAsia"/>
          <w:lang w:eastAsia="zh-CN"/>
        </w:rPr>
        <w:t>时间</w:t>
      </w:r>
      <w:r w:rsidRPr="006C308B">
        <w:rPr>
          <w:rFonts w:ascii="新宋体" w:eastAsia="新宋体" w:hAnsi="新宋体" w:cs="MS Mincho" w:hint="eastAsia"/>
          <w:lang w:eastAsia="zh-CN"/>
        </w:rPr>
        <w:t>戳与</w:t>
      </w:r>
      <w:r w:rsidRPr="006C308B">
        <w:rPr>
          <w:rFonts w:ascii="新宋体" w:eastAsia="新宋体" w:hAnsi="新宋体"/>
          <w:lang w:eastAsia="zh-CN"/>
        </w:rPr>
        <w:t xml:space="preserve"> nonce </w:t>
      </w:r>
      <w:r w:rsidRPr="006C308B">
        <w:rPr>
          <w:rFonts w:ascii="新宋体" w:eastAsia="新宋体" w:hAnsi="新宋体" w:hint="eastAsia"/>
          <w:lang w:eastAsia="zh-CN"/>
        </w:rPr>
        <w:t>防重放参数，有效期</w:t>
      </w:r>
      <w:r w:rsidRPr="006C308B">
        <w:rPr>
          <w:rFonts w:ascii="新宋体" w:eastAsia="新宋体" w:hAnsi="新宋体"/>
          <w:lang w:eastAsia="zh-CN"/>
        </w:rPr>
        <w:t xml:space="preserve"> 5 </w:t>
      </w:r>
      <w:r w:rsidRPr="006C308B">
        <w:rPr>
          <w:rFonts w:ascii="新宋体" w:eastAsia="新宋体" w:hAnsi="新宋体" w:hint="eastAsia"/>
          <w:lang w:eastAsia="zh-CN"/>
        </w:rPr>
        <w:t>分</w:t>
      </w:r>
      <w:r w:rsidRPr="006C308B">
        <w:rPr>
          <w:rFonts w:ascii="新宋体" w:eastAsia="新宋体" w:hAnsi="新宋体" w:cs="微软雅黑" w:hint="eastAsia"/>
          <w:lang w:eastAsia="zh-CN"/>
        </w:rPr>
        <w:t>钟</w:t>
      </w:r>
    </w:p>
    <w:p w14:paraId="479F7288" w14:textId="77777777" w:rsidR="002D799F" w:rsidRDefault="002D799F">
      <w:pPr>
        <w:rPr>
          <w:lang w:eastAsia="zh-CN"/>
        </w:rPr>
      </w:pPr>
    </w:p>
    <w:p w14:paraId="4AF9ABC4" w14:textId="7969B283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8. </w:t>
      </w:r>
      <w:r w:rsidRPr="003A3B4D">
        <w:rPr>
          <w:rFonts w:eastAsia="宋体" w:hint="eastAsia"/>
          <w:lang w:eastAsia="zh-CN"/>
        </w:rPr>
        <w:t>安全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673F484E" w14:textId="77777777" w:rsidR="002D799F" w:rsidRDefault="002D799F"/>
    <w:p w14:paraId="01C5CAD5" w14:textId="0406576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8.1 </w:t>
      </w:r>
      <w:r w:rsidRPr="003A3B4D">
        <w:rPr>
          <w:rFonts w:eastAsia="宋体" w:hint="eastAsia"/>
          <w:lang w:eastAsia="zh-CN"/>
        </w:rPr>
        <w:t>加密体系</w:t>
      </w:r>
    </w:p>
    <w:p w14:paraId="1C02EF79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01ADED52" w14:textId="77777777">
        <w:tc>
          <w:tcPr>
            <w:tcW w:w="2880" w:type="dxa"/>
          </w:tcPr>
          <w:p w14:paraId="37A9C13D" w14:textId="0A3498DF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次</w:t>
            </w:r>
          </w:p>
        </w:tc>
        <w:tc>
          <w:tcPr>
            <w:tcW w:w="2880" w:type="dxa"/>
          </w:tcPr>
          <w:p w14:paraId="06670832" w14:textId="13593C42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算法</w:t>
            </w:r>
          </w:p>
        </w:tc>
        <w:tc>
          <w:tcPr>
            <w:tcW w:w="2880" w:type="dxa"/>
          </w:tcPr>
          <w:p w14:paraId="39B22122" w14:textId="26173859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说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明</w:t>
            </w:r>
          </w:p>
        </w:tc>
      </w:tr>
      <w:tr w:rsidR="002D799F" w14:paraId="6EEE60C2" w14:textId="77777777">
        <w:tc>
          <w:tcPr>
            <w:tcW w:w="2880" w:type="dxa"/>
          </w:tcPr>
          <w:p w14:paraId="08761FB6" w14:textId="2A7DBAD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传输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加密</w:t>
            </w:r>
          </w:p>
        </w:tc>
        <w:tc>
          <w:tcPr>
            <w:tcW w:w="2880" w:type="dxa"/>
          </w:tcPr>
          <w:p w14:paraId="36AB3015" w14:textId="1DE9061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TLS 1.3</w:t>
            </w:r>
          </w:p>
        </w:tc>
        <w:tc>
          <w:tcPr>
            <w:tcW w:w="2880" w:type="dxa"/>
          </w:tcPr>
          <w:p w14:paraId="6060717B" w14:textId="7C74F779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所有外部通信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强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制启用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TLS 1.3</w:t>
            </w:r>
          </w:p>
        </w:tc>
      </w:tr>
      <w:tr w:rsidR="002D799F" w14:paraId="7B4F3C98" w14:textId="77777777">
        <w:tc>
          <w:tcPr>
            <w:tcW w:w="2880" w:type="dxa"/>
          </w:tcPr>
          <w:p w14:paraId="4A02F3F4" w14:textId="6D1E3C6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加密</w:t>
            </w:r>
          </w:p>
        </w:tc>
        <w:tc>
          <w:tcPr>
            <w:tcW w:w="2880" w:type="dxa"/>
          </w:tcPr>
          <w:p w14:paraId="6E55ACAF" w14:textId="30A6D970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AES-256 / </w:t>
            </w:r>
            <w:proofErr w:type="gramStart"/>
            <w:r w:rsidRPr="006C308B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6C308B">
              <w:rPr>
                <w:rFonts w:ascii="新宋体" w:eastAsia="新宋体" w:hAnsi="新宋体"/>
                <w:lang w:eastAsia="zh-CN"/>
              </w:rPr>
              <w:t xml:space="preserve"> SM4</w:t>
            </w:r>
          </w:p>
        </w:tc>
        <w:tc>
          <w:tcPr>
            <w:tcW w:w="2880" w:type="dxa"/>
          </w:tcPr>
          <w:p w14:paraId="67CE95A1" w14:textId="217FBABA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敏感数据加密存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proofErr w:type="gramStart"/>
            <w:r w:rsidRPr="006C308B">
              <w:rPr>
                <w:rFonts w:ascii="新宋体" w:eastAsia="新宋体" w:hAnsi="新宋体" w:cs="MS Mincho" w:hint="eastAsia"/>
                <w:lang w:eastAsia="zh-CN"/>
              </w:rPr>
              <w:t>支持国密与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际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算法切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换</w:t>
            </w:r>
          </w:p>
        </w:tc>
      </w:tr>
      <w:tr w:rsidR="002D799F" w14:paraId="6FEAC5E4" w14:textId="77777777">
        <w:tc>
          <w:tcPr>
            <w:tcW w:w="2880" w:type="dxa"/>
          </w:tcPr>
          <w:p w14:paraId="29D47DC5" w14:textId="62B3FB6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名算法</w:t>
            </w:r>
          </w:p>
        </w:tc>
        <w:tc>
          <w:tcPr>
            <w:tcW w:w="2880" w:type="dxa"/>
          </w:tcPr>
          <w:p w14:paraId="57E9AD6E" w14:textId="65E4437D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ECDSA secp256k1 / </w:t>
            </w:r>
            <w:proofErr w:type="gramStart"/>
            <w:r w:rsidRPr="006C308B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6C308B">
              <w:rPr>
                <w:rFonts w:ascii="新宋体" w:eastAsia="新宋体" w:hAnsi="新宋体"/>
                <w:lang w:eastAsia="zh-CN"/>
              </w:rPr>
              <w:t xml:space="preserve"> </w:t>
            </w:r>
            <w:r w:rsidRPr="006C308B">
              <w:rPr>
                <w:rFonts w:ascii="新宋体" w:eastAsia="新宋体" w:hAnsi="新宋体"/>
                <w:lang w:eastAsia="zh-CN"/>
              </w:rPr>
              <w:lastRenderedPageBreak/>
              <w:t>SM2</w:t>
            </w:r>
          </w:p>
        </w:tc>
        <w:tc>
          <w:tcPr>
            <w:tcW w:w="2880" w:type="dxa"/>
          </w:tcPr>
          <w:p w14:paraId="3AAF3E03" w14:textId="2A87EBF7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lastRenderedPageBreak/>
              <w:t>交易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验证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，防止未授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lastRenderedPageBreak/>
              <w:t>操作</w:t>
            </w:r>
          </w:p>
        </w:tc>
      </w:tr>
      <w:tr w:rsidR="002D799F" w14:paraId="1D55E2CD" w14:textId="77777777">
        <w:tc>
          <w:tcPr>
            <w:tcW w:w="2880" w:type="dxa"/>
          </w:tcPr>
          <w:p w14:paraId="1CB69CA3" w14:textId="70FD5B7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lastRenderedPageBreak/>
              <w:t>密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钥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</w:p>
        </w:tc>
        <w:tc>
          <w:tcPr>
            <w:tcW w:w="2880" w:type="dxa"/>
          </w:tcPr>
          <w:p w14:paraId="24A3E6C5" w14:textId="7C94F80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HSM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硬件安全模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ED8C6F8" w14:textId="6E06A1F9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私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钥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由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HSM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满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足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FIPS 140-2 Level 3</w:t>
            </w:r>
          </w:p>
        </w:tc>
      </w:tr>
    </w:tbl>
    <w:p w14:paraId="02EA89A0" w14:textId="77777777" w:rsidR="002D799F" w:rsidRDefault="002D799F"/>
    <w:p w14:paraId="7AAE669C" w14:textId="7D477777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8.2 </w:t>
      </w:r>
      <w:r w:rsidRPr="003A3B4D">
        <w:rPr>
          <w:rFonts w:eastAsia="宋体" w:hint="eastAsia"/>
          <w:lang w:eastAsia="zh-CN"/>
        </w:rPr>
        <w:t>防攻</w:t>
      </w:r>
      <w:r w:rsidRPr="003A3B4D">
        <w:rPr>
          <w:rFonts w:ascii="微软雅黑" w:eastAsia="宋体" w:hAnsi="微软雅黑" w:cs="微软雅黑" w:hint="eastAsia"/>
          <w:lang w:eastAsia="zh-CN"/>
        </w:rPr>
        <w:t>击</w:t>
      </w:r>
      <w:r w:rsidRPr="003A3B4D">
        <w:rPr>
          <w:rFonts w:ascii="MS Gothic" w:eastAsia="宋体" w:hAnsi="MS Gothic" w:cs="MS Gothic" w:hint="eastAsia"/>
          <w:lang w:eastAsia="zh-CN"/>
        </w:rPr>
        <w:t>措施</w:t>
      </w:r>
    </w:p>
    <w:p w14:paraId="0FA36451" w14:textId="77777777" w:rsidR="002D799F" w:rsidRDefault="002D799F"/>
    <w:p w14:paraId="0A4C225D" w14:textId="4B13BE17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防重放攻</w:t>
      </w:r>
      <w:r w:rsidRPr="006C308B">
        <w:rPr>
          <w:rFonts w:ascii="新宋体" w:eastAsia="新宋体" w:hAnsi="新宋体" w:cs="微软雅黑" w:hint="eastAsia"/>
          <w:lang w:eastAsia="zh-CN"/>
        </w:rPr>
        <w:t>击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cs="微软雅黑" w:hint="eastAsia"/>
          <w:lang w:eastAsia="zh-CN"/>
        </w:rPr>
        <w:t>时间</w:t>
      </w:r>
      <w:r w:rsidRPr="006C308B">
        <w:rPr>
          <w:rFonts w:ascii="新宋体" w:eastAsia="新宋体" w:hAnsi="新宋体" w:cs="MS Mincho" w:hint="eastAsia"/>
          <w:lang w:eastAsia="zh-CN"/>
        </w:rPr>
        <w:t>戳</w:t>
      </w:r>
      <w:r w:rsidRPr="006C308B">
        <w:rPr>
          <w:rFonts w:ascii="新宋体" w:eastAsia="新宋体" w:hAnsi="新宋体"/>
          <w:lang w:eastAsia="zh-CN"/>
        </w:rPr>
        <w:t xml:space="preserve"> + nonce </w:t>
      </w:r>
      <w:r w:rsidRPr="006C308B">
        <w:rPr>
          <w:rFonts w:ascii="新宋体" w:eastAsia="新宋体" w:hAnsi="新宋体" w:hint="eastAsia"/>
          <w:lang w:eastAsia="zh-CN"/>
        </w:rPr>
        <w:t>机制，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求有效期</w:t>
      </w:r>
      <w:r w:rsidRPr="006C308B">
        <w:rPr>
          <w:rFonts w:ascii="新宋体" w:eastAsia="新宋体" w:hAnsi="新宋体"/>
          <w:lang w:eastAsia="zh-CN"/>
        </w:rPr>
        <w:t xml:space="preserve"> 5 </w:t>
      </w:r>
      <w:r w:rsidRPr="006C308B">
        <w:rPr>
          <w:rFonts w:ascii="新宋体" w:eastAsia="新宋体" w:hAnsi="新宋体" w:hint="eastAsia"/>
          <w:lang w:eastAsia="zh-CN"/>
        </w:rPr>
        <w:t>分</w:t>
      </w:r>
      <w:r w:rsidRPr="006C308B">
        <w:rPr>
          <w:rFonts w:ascii="新宋体" w:eastAsia="新宋体" w:hAnsi="新宋体" w:cs="微软雅黑" w:hint="eastAsia"/>
          <w:lang w:eastAsia="zh-CN"/>
        </w:rPr>
        <w:t>钟</w:t>
      </w:r>
    </w:p>
    <w:p w14:paraId="25CF0056" w14:textId="2A626163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防</w:t>
      </w:r>
      <w:r w:rsidRPr="006C308B">
        <w:rPr>
          <w:rFonts w:ascii="新宋体" w:eastAsia="新宋体" w:hAnsi="新宋体"/>
          <w:lang w:eastAsia="zh-CN"/>
        </w:rPr>
        <w:t xml:space="preserve"> DDoS</w:t>
      </w:r>
      <w:r w:rsidRPr="006C308B">
        <w:rPr>
          <w:rFonts w:ascii="新宋体" w:eastAsia="新宋体" w:hAnsi="新宋体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Redis + Lua </w:t>
      </w:r>
      <w:r w:rsidRPr="006C308B">
        <w:rPr>
          <w:rFonts w:ascii="新宋体" w:eastAsia="新宋体" w:hAnsi="新宋体" w:hint="eastAsia"/>
          <w:lang w:eastAsia="zh-CN"/>
        </w:rPr>
        <w:t>脚本</w:t>
      </w:r>
      <w:r w:rsidRPr="006C308B">
        <w:rPr>
          <w:rFonts w:ascii="新宋体" w:eastAsia="新宋体" w:hAnsi="新宋体" w:cs="微软雅黑" w:hint="eastAsia"/>
          <w:lang w:eastAsia="zh-CN"/>
        </w:rPr>
        <w:t>实现</w:t>
      </w:r>
      <w:r w:rsidRPr="006C308B">
        <w:rPr>
          <w:rFonts w:ascii="新宋体" w:eastAsia="新宋体" w:hAnsi="新宋体" w:cs="MS Mincho" w:hint="eastAsia"/>
          <w:lang w:eastAsia="zh-CN"/>
        </w:rPr>
        <w:t>接口限流，集成</w:t>
      </w:r>
      <w:r w:rsidRPr="006C308B">
        <w:rPr>
          <w:rFonts w:ascii="新宋体" w:eastAsia="新宋体" w:hAnsi="新宋体"/>
          <w:lang w:eastAsia="zh-CN"/>
        </w:rPr>
        <w:t xml:space="preserve"> WAF </w:t>
      </w:r>
      <w:r w:rsidRPr="006C308B">
        <w:rPr>
          <w:rFonts w:ascii="新宋体" w:eastAsia="新宋体" w:hAnsi="新宋体" w:cs="微软雅黑" w:hint="eastAsia"/>
          <w:lang w:eastAsia="zh-CN"/>
        </w:rPr>
        <w:t>过滤恶</w:t>
      </w:r>
      <w:r w:rsidRPr="006C308B">
        <w:rPr>
          <w:rFonts w:ascii="新宋体" w:eastAsia="新宋体" w:hAnsi="新宋体" w:cs="MS Mincho" w:hint="eastAsia"/>
          <w:lang w:eastAsia="zh-CN"/>
        </w:rPr>
        <w:t>意流量</w:t>
      </w:r>
    </w:p>
    <w:p w14:paraId="114C9FB6" w14:textId="3CAD6645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防注入攻</w:t>
      </w:r>
      <w:r w:rsidRPr="006C308B">
        <w:rPr>
          <w:rFonts w:ascii="新宋体" w:eastAsia="新宋体" w:hAnsi="新宋体" w:cs="微软雅黑" w:hint="eastAsia"/>
          <w:lang w:eastAsia="zh-CN"/>
        </w:rPr>
        <w:t>击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参数化</w:t>
      </w:r>
      <w:r w:rsidRPr="006C308B">
        <w:rPr>
          <w:rFonts w:ascii="新宋体" w:eastAsia="新宋体" w:hAnsi="新宋体" w:cs="微软雅黑" w:hint="eastAsia"/>
          <w:lang w:eastAsia="zh-CN"/>
        </w:rPr>
        <w:t>查询</w:t>
      </w:r>
      <w:r w:rsidRPr="006C308B">
        <w:rPr>
          <w:rFonts w:ascii="新宋体" w:eastAsia="新宋体" w:hAnsi="新宋体" w:cs="MS Mincho" w:hint="eastAsia"/>
          <w:lang w:eastAsia="zh-CN"/>
        </w:rPr>
        <w:t>，拒</w:t>
      </w:r>
      <w:r w:rsidRPr="006C308B">
        <w:rPr>
          <w:rFonts w:ascii="新宋体" w:eastAsia="新宋体" w:hAnsi="新宋体" w:cs="微软雅黑" w:hint="eastAsia"/>
          <w:lang w:eastAsia="zh-CN"/>
        </w:rPr>
        <w:t>绝</w:t>
      </w:r>
      <w:r w:rsidRPr="006C308B">
        <w:rPr>
          <w:rFonts w:ascii="新宋体" w:eastAsia="新宋体" w:hAnsi="新宋体"/>
          <w:lang w:eastAsia="zh-CN"/>
        </w:rPr>
        <w:t xml:space="preserve"> SQL </w:t>
      </w:r>
      <w:r w:rsidRPr="006C308B">
        <w:rPr>
          <w:rFonts w:ascii="新宋体" w:eastAsia="新宋体" w:hAnsi="新宋体" w:hint="eastAsia"/>
          <w:lang w:eastAsia="zh-CN"/>
        </w:rPr>
        <w:t>注入、</w:t>
      </w:r>
      <w:r w:rsidRPr="006C308B">
        <w:rPr>
          <w:rFonts w:ascii="新宋体" w:eastAsia="新宋体" w:hAnsi="新宋体"/>
          <w:lang w:eastAsia="zh-CN"/>
        </w:rPr>
        <w:t xml:space="preserve">XSS </w:t>
      </w:r>
      <w:r w:rsidRPr="006C308B">
        <w:rPr>
          <w:rFonts w:ascii="新宋体" w:eastAsia="新宋体" w:hAnsi="新宋体" w:hint="eastAsia"/>
          <w:lang w:eastAsia="zh-CN"/>
        </w:rPr>
        <w:t>等非法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</w:t>
      </w:r>
    </w:p>
    <w:p w14:paraId="4397D2FF" w14:textId="7E7D68F8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入侵</w:t>
      </w:r>
      <w:r w:rsidRPr="006C308B">
        <w:rPr>
          <w:rFonts w:ascii="新宋体" w:eastAsia="新宋体" w:hAnsi="新宋体" w:cs="微软雅黑" w:hint="eastAsia"/>
          <w:lang w:eastAsia="zh-CN"/>
        </w:rPr>
        <w:t>检测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集成</w:t>
      </w:r>
      <w:r w:rsidRPr="006C308B">
        <w:rPr>
          <w:rFonts w:ascii="新宋体" w:eastAsia="新宋体" w:hAnsi="新宋体"/>
          <w:lang w:eastAsia="zh-CN"/>
        </w:rPr>
        <w:t xml:space="preserve"> IDS </w:t>
      </w:r>
      <w:r w:rsidRPr="006C308B">
        <w:rPr>
          <w:rFonts w:ascii="新宋体" w:eastAsia="新宋体" w:hAnsi="新宋体" w:hint="eastAsia"/>
          <w:lang w:eastAsia="zh-CN"/>
        </w:rPr>
        <w:t>系</w:t>
      </w:r>
      <w:r w:rsidRPr="006C308B">
        <w:rPr>
          <w:rFonts w:ascii="新宋体" w:eastAsia="新宋体" w:hAnsi="新宋体" w:cs="微软雅黑" w:hint="eastAsia"/>
          <w:lang w:eastAsia="zh-CN"/>
        </w:rPr>
        <w:t>统</w:t>
      </w:r>
      <w:r w:rsidRPr="006C308B">
        <w:rPr>
          <w:rFonts w:ascii="新宋体" w:eastAsia="新宋体" w:hAnsi="新宋体" w:cs="MS Mincho" w:hint="eastAsia"/>
          <w:lang w:eastAsia="zh-CN"/>
        </w:rPr>
        <w:t>，</w:t>
      </w:r>
      <w:r w:rsidRPr="006C308B">
        <w:rPr>
          <w:rFonts w:ascii="新宋体" w:eastAsia="新宋体" w:hAnsi="新宋体" w:cs="微软雅黑" w:hint="eastAsia"/>
          <w:lang w:eastAsia="zh-CN"/>
        </w:rPr>
        <w:t>实时监测</w:t>
      </w:r>
      <w:proofErr w:type="gramStart"/>
      <w:r w:rsidRPr="006C308B">
        <w:rPr>
          <w:rFonts w:ascii="新宋体" w:eastAsia="新宋体" w:hAnsi="新宋体" w:cs="MS Mincho" w:hint="eastAsia"/>
          <w:lang w:eastAsia="zh-CN"/>
        </w:rPr>
        <w:t>异常</w:t>
      </w:r>
      <w:r w:rsidRPr="006C308B">
        <w:rPr>
          <w:rFonts w:ascii="新宋体" w:eastAsia="新宋体" w:hAnsi="新宋体" w:cs="微软雅黑" w:hint="eastAsia"/>
          <w:lang w:eastAsia="zh-CN"/>
        </w:rPr>
        <w:t>访问</w:t>
      </w:r>
      <w:proofErr w:type="gramEnd"/>
      <w:r w:rsidRPr="006C308B">
        <w:rPr>
          <w:rFonts w:ascii="新宋体" w:eastAsia="新宋体" w:hAnsi="新宋体" w:cs="MS Mincho" w:hint="eastAsia"/>
          <w:lang w:eastAsia="zh-CN"/>
        </w:rPr>
        <w:t>行</w:t>
      </w:r>
      <w:r w:rsidRPr="006C308B">
        <w:rPr>
          <w:rFonts w:ascii="新宋体" w:eastAsia="新宋体" w:hAnsi="新宋体" w:cs="微软雅黑" w:hint="eastAsia"/>
          <w:lang w:eastAsia="zh-CN"/>
        </w:rPr>
        <w:t>为</w:t>
      </w:r>
      <w:r w:rsidRPr="006C308B">
        <w:rPr>
          <w:rFonts w:ascii="新宋体" w:eastAsia="新宋体" w:hAnsi="新宋体" w:cs="MS Mincho" w:hint="eastAsia"/>
          <w:lang w:eastAsia="zh-CN"/>
        </w:rPr>
        <w:t>并告警</w:t>
      </w:r>
    </w:p>
    <w:p w14:paraId="32865E39" w14:textId="77777777" w:rsidR="002D799F" w:rsidRDefault="002D799F">
      <w:pPr>
        <w:rPr>
          <w:lang w:eastAsia="zh-CN"/>
        </w:rPr>
      </w:pPr>
    </w:p>
    <w:p w14:paraId="67D98586" w14:textId="1DFF908A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8.3 </w:t>
      </w:r>
      <w:r w:rsidRPr="003A3B4D">
        <w:rPr>
          <w:rFonts w:eastAsia="宋体" w:hint="eastAsia"/>
          <w:lang w:eastAsia="zh-CN"/>
        </w:rPr>
        <w:t>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安全</w:t>
      </w:r>
    </w:p>
    <w:p w14:paraId="1EE45733" w14:textId="77777777" w:rsidR="002D799F" w:rsidRDefault="002D799F"/>
    <w:p w14:paraId="38F1FA1F" w14:textId="15CD9D68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满</w:t>
      </w:r>
      <w:r w:rsidRPr="006C308B">
        <w:rPr>
          <w:rFonts w:ascii="新宋体" w:eastAsia="新宋体" w:hAnsi="新宋体" w:cs="MS Mincho" w:hint="eastAsia"/>
          <w:lang w:eastAsia="zh-CN"/>
        </w:rPr>
        <w:t>足《网</w:t>
      </w:r>
      <w:r w:rsidRPr="006C308B">
        <w:rPr>
          <w:rFonts w:ascii="新宋体" w:eastAsia="新宋体" w:hAnsi="新宋体" w:cs="微软雅黑" w:hint="eastAsia"/>
          <w:lang w:eastAsia="zh-CN"/>
        </w:rPr>
        <w:t>络</w:t>
      </w:r>
      <w:r w:rsidRPr="006C308B">
        <w:rPr>
          <w:rFonts w:ascii="新宋体" w:eastAsia="新宋体" w:hAnsi="新宋体" w:cs="MS Mincho" w:hint="eastAsia"/>
          <w:lang w:eastAsia="zh-CN"/>
        </w:rPr>
        <w:t>安全等</w:t>
      </w:r>
      <w:r w:rsidRPr="006C308B">
        <w:rPr>
          <w:rFonts w:ascii="新宋体" w:eastAsia="新宋体" w:hAnsi="新宋体" w:cs="微软雅黑" w:hint="eastAsia"/>
          <w:lang w:eastAsia="zh-CN"/>
        </w:rPr>
        <w:t>级</w:t>
      </w:r>
      <w:r w:rsidRPr="006C308B">
        <w:rPr>
          <w:rFonts w:ascii="新宋体" w:eastAsia="新宋体" w:hAnsi="新宋体" w:cs="MS Mincho" w:hint="eastAsia"/>
          <w:lang w:eastAsia="zh-CN"/>
        </w:rPr>
        <w:t>保</w:t>
      </w:r>
      <w:r w:rsidRPr="006C308B">
        <w:rPr>
          <w:rFonts w:ascii="新宋体" w:eastAsia="新宋体" w:hAnsi="新宋体" w:cs="微软雅黑" w:hint="eastAsia"/>
          <w:lang w:eastAsia="zh-CN"/>
        </w:rPr>
        <w:t>护</w:t>
      </w:r>
      <w:r w:rsidRPr="006C308B">
        <w:rPr>
          <w:rFonts w:ascii="新宋体" w:eastAsia="新宋体" w:hAnsi="新宋体" w:cs="MS Mincho" w:hint="eastAsia"/>
          <w:lang w:eastAsia="zh-CN"/>
        </w:rPr>
        <w:t>基本要求》三</w:t>
      </w:r>
      <w:r w:rsidRPr="006C308B">
        <w:rPr>
          <w:rFonts w:ascii="新宋体" w:eastAsia="新宋体" w:hAnsi="新宋体" w:cs="微软雅黑" w:hint="eastAsia"/>
          <w:lang w:eastAsia="zh-CN"/>
        </w:rPr>
        <w:t>级</w:t>
      </w:r>
      <w:r w:rsidRPr="006C308B">
        <w:rPr>
          <w:rFonts w:ascii="新宋体" w:eastAsia="新宋体" w:hAnsi="新宋体" w:cs="MS Mincho" w:hint="eastAsia"/>
          <w:lang w:eastAsia="zh-CN"/>
        </w:rPr>
        <w:t>及以上</w:t>
      </w:r>
    </w:p>
    <w:p w14:paraId="361552C0" w14:textId="0370149D" w:rsidR="002D799F" w:rsidRPr="006C308B" w:rsidRDefault="003A3B4D">
      <w:pPr>
        <w:pStyle w:val="a0"/>
        <w:rPr>
          <w:rFonts w:ascii="新宋体" w:eastAsia="新宋体" w:hAnsi="新宋体"/>
          <w:lang w:eastAsia="zh-TW"/>
        </w:rPr>
      </w:pPr>
      <w:r w:rsidRPr="006C308B">
        <w:rPr>
          <w:rFonts w:ascii="新宋体" w:eastAsia="新宋体" w:hAnsi="新宋体" w:hint="eastAsia"/>
          <w:lang w:eastAsia="zh-CN"/>
        </w:rPr>
        <w:t>适配</w:t>
      </w:r>
      <w:r w:rsidRPr="006C308B">
        <w:rPr>
          <w:rFonts w:ascii="新宋体" w:eastAsia="新宋体" w:hAnsi="新宋体"/>
          <w:lang w:eastAsia="zh-CN"/>
        </w:rPr>
        <w:t xml:space="preserve"> GDPR</w:t>
      </w:r>
      <w:r w:rsidRPr="006C308B">
        <w:rPr>
          <w:rFonts w:ascii="新宋体" w:eastAsia="新宋体" w:hAnsi="新宋体" w:hint="eastAsia"/>
          <w:lang w:eastAsia="zh-CN"/>
        </w:rPr>
        <w:t>、中国《数据出境安全</w:t>
      </w:r>
      <w:r w:rsidRPr="006C308B">
        <w:rPr>
          <w:rFonts w:ascii="新宋体" w:eastAsia="新宋体" w:hAnsi="新宋体" w:cs="微软雅黑" w:hint="eastAsia"/>
          <w:lang w:eastAsia="zh-CN"/>
        </w:rPr>
        <w:t>评</w:t>
      </w:r>
      <w:r w:rsidRPr="006C308B">
        <w:rPr>
          <w:rFonts w:ascii="新宋体" w:eastAsia="新宋体" w:hAnsi="新宋体" w:cs="MS Mincho" w:hint="eastAsia"/>
          <w:lang w:eastAsia="zh-CN"/>
        </w:rPr>
        <w:t>估</w:t>
      </w:r>
      <w:r w:rsidRPr="006C308B">
        <w:rPr>
          <w:rFonts w:ascii="新宋体" w:eastAsia="新宋体" w:hAnsi="新宋体" w:cs="微软雅黑" w:hint="eastAsia"/>
          <w:lang w:eastAsia="zh-CN"/>
        </w:rPr>
        <w:t>办</w:t>
      </w:r>
      <w:r w:rsidRPr="006C308B">
        <w:rPr>
          <w:rFonts w:ascii="新宋体" w:eastAsia="新宋体" w:hAnsi="新宋体" w:cs="MS Mincho" w:hint="eastAsia"/>
          <w:lang w:eastAsia="zh-CN"/>
        </w:rPr>
        <w:t>法》、</w:t>
      </w:r>
      <w:proofErr w:type="spellStart"/>
      <w:r w:rsidRPr="006C308B">
        <w:rPr>
          <w:rFonts w:ascii="新宋体" w:eastAsia="新宋体" w:hAnsi="新宋体"/>
          <w:lang w:eastAsia="zh-CN"/>
        </w:rPr>
        <w:t>MiCA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法案、</w:t>
      </w:r>
      <w:r w:rsidRPr="006C308B">
        <w:rPr>
          <w:rFonts w:ascii="新宋体" w:eastAsia="新宋体" w:hAnsi="新宋体"/>
          <w:lang w:eastAsia="zh-CN"/>
        </w:rPr>
        <w:t xml:space="preserve">AML/CFT </w:t>
      </w:r>
      <w:r w:rsidRPr="006C308B">
        <w:rPr>
          <w:rFonts w:ascii="新宋体" w:eastAsia="新宋体" w:hAnsi="新宋体" w:hint="eastAsia"/>
          <w:lang w:eastAsia="zh-CN"/>
        </w:rPr>
        <w:t>要求</w:t>
      </w:r>
    </w:p>
    <w:p w14:paraId="6B146145" w14:textId="397B1ED8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所有操作日志、交易数据留存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≥</w:t>
      </w:r>
      <w:r w:rsidRPr="006C308B">
        <w:rPr>
          <w:rFonts w:ascii="新宋体" w:eastAsia="新宋体" w:hAnsi="新宋体"/>
          <w:lang w:eastAsia="zh-CN"/>
        </w:rPr>
        <w:t xml:space="preserve"> 7 </w:t>
      </w:r>
      <w:r w:rsidRPr="006C308B">
        <w:rPr>
          <w:rFonts w:ascii="新宋体" w:eastAsia="新宋体" w:hAnsi="新宋体" w:hint="eastAsia"/>
          <w:lang w:eastAsia="zh-CN"/>
        </w:rPr>
        <w:t>年</w:t>
      </w:r>
    </w:p>
    <w:p w14:paraId="07E485E3" w14:textId="197E502F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数据</w:t>
      </w:r>
      <w:r w:rsidRPr="006C308B">
        <w:rPr>
          <w:rFonts w:ascii="新宋体" w:eastAsia="新宋体" w:hAnsi="新宋体" w:cs="微软雅黑" w:hint="eastAsia"/>
          <w:lang w:eastAsia="zh-CN"/>
        </w:rPr>
        <w:t>访问</w:t>
      </w:r>
      <w:r w:rsidRPr="006C308B">
        <w:rPr>
          <w:rFonts w:ascii="新宋体" w:eastAsia="新宋体" w:hAnsi="新宋体" w:cs="MS Mincho" w:hint="eastAsia"/>
          <w:lang w:eastAsia="zh-CN"/>
        </w:rPr>
        <w:t>遵循最小</w:t>
      </w:r>
      <w:r w:rsidRPr="006C308B">
        <w:rPr>
          <w:rFonts w:ascii="新宋体" w:eastAsia="新宋体" w:hAnsi="新宋体" w:cs="微软雅黑" w:hint="eastAsia"/>
          <w:lang w:eastAsia="zh-CN"/>
        </w:rPr>
        <w:t>权</w:t>
      </w:r>
      <w:r w:rsidRPr="006C308B">
        <w:rPr>
          <w:rFonts w:ascii="新宋体" w:eastAsia="新宋体" w:hAnsi="新宋体" w:cs="MS Mincho" w:hint="eastAsia"/>
          <w:lang w:eastAsia="zh-CN"/>
        </w:rPr>
        <w:t>限原</w:t>
      </w:r>
      <w:r w:rsidRPr="006C308B">
        <w:rPr>
          <w:rFonts w:ascii="新宋体" w:eastAsia="新宋体" w:hAnsi="新宋体" w:cs="微软雅黑" w:hint="eastAsia"/>
          <w:lang w:eastAsia="zh-CN"/>
        </w:rPr>
        <w:t>则</w:t>
      </w:r>
      <w:r w:rsidRPr="006C308B">
        <w:rPr>
          <w:rFonts w:ascii="新宋体" w:eastAsia="新宋体" w:hAnsi="新宋体" w:cs="MS Mincho" w:hint="eastAsia"/>
          <w:lang w:eastAsia="zh-CN"/>
        </w:rPr>
        <w:t>，越</w:t>
      </w:r>
      <w:r w:rsidRPr="006C308B">
        <w:rPr>
          <w:rFonts w:ascii="新宋体" w:eastAsia="新宋体" w:hAnsi="新宋体" w:cs="微软雅黑" w:hint="eastAsia"/>
          <w:lang w:eastAsia="zh-CN"/>
        </w:rPr>
        <w:t>权</w:t>
      </w:r>
      <w:r w:rsidRPr="006C308B">
        <w:rPr>
          <w:rFonts w:ascii="新宋体" w:eastAsia="新宋体" w:hAnsi="新宋体" w:cs="MS Mincho" w:hint="eastAsia"/>
          <w:lang w:eastAsia="zh-CN"/>
        </w:rPr>
        <w:t>操作</w:t>
      </w:r>
      <w:r w:rsidRPr="006C308B">
        <w:rPr>
          <w:rFonts w:ascii="新宋体" w:eastAsia="新宋体" w:hAnsi="新宋体" w:cs="微软雅黑" w:hint="eastAsia"/>
          <w:lang w:eastAsia="zh-CN"/>
        </w:rPr>
        <w:t>实时</w:t>
      </w:r>
      <w:r w:rsidRPr="006C308B">
        <w:rPr>
          <w:rFonts w:ascii="新宋体" w:eastAsia="新宋体" w:hAnsi="新宋体" w:cs="MS Mincho" w:hint="eastAsia"/>
          <w:lang w:eastAsia="zh-CN"/>
        </w:rPr>
        <w:t>告警</w:t>
      </w:r>
    </w:p>
    <w:p w14:paraId="64F105A4" w14:textId="77777777" w:rsidR="002D799F" w:rsidRDefault="002D799F">
      <w:pPr>
        <w:rPr>
          <w:lang w:eastAsia="zh-CN"/>
        </w:rPr>
      </w:pPr>
    </w:p>
    <w:p w14:paraId="0D725CEB" w14:textId="77777777" w:rsidR="002D799F" w:rsidRDefault="002D799F">
      <w:pPr>
        <w:rPr>
          <w:lang w:eastAsia="zh-CN"/>
        </w:rPr>
      </w:pPr>
    </w:p>
    <w:p w14:paraId="77634BE7" w14:textId="326895F7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9. </w:t>
      </w:r>
      <w:r w:rsidRPr="003A3B4D">
        <w:rPr>
          <w:rFonts w:eastAsia="宋体" w:hint="eastAsia"/>
          <w:lang w:eastAsia="zh-CN"/>
        </w:rPr>
        <w:t>性能指</w:t>
      </w:r>
      <w:r w:rsidRPr="003A3B4D">
        <w:rPr>
          <w:rFonts w:ascii="微软雅黑" w:eastAsia="宋体" w:hAnsi="微软雅黑" w:cs="微软雅黑" w:hint="eastAsia"/>
          <w:lang w:eastAsia="zh-CN"/>
        </w:rPr>
        <w:t>针</w:t>
      </w:r>
    </w:p>
    <w:p w14:paraId="3763E763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2E468F8F" w14:textId="77777777">
        <w:tc>
          <w:tcPr>
            <w:tcW w:w="2880" w:type="dxa"/>
          </w:tcPr>
          <w:p w14:paraId="0EB08E38" w14:textId="553ADA98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指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标类别</w:t>
            </w:r>
          </w:p>
        </w:tc>
        <w:tc>
          <w:tcPr>
            <w:tcW w:w="2880" w:type="dxa"/>
          </w:tcPr>
          <w:p w14:paraId="264CB83D" w14:textId="45D12F54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指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标项</w:t>
            </w:r>
          </w:p>
        </w:tc>
        <w:tc>
          <w:tcPr>
            <w:tcW w:w="2880" w:type="dxa"/>
          </w:tcPr>
          <w:p w14:paraId="6844B0FC" w14:textId="0A1760AF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目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标值</w:t>
            </w:r>
          </w:p>
        </w:tc>
      </w:tr>
      <w:tr w:rsidR="002D799F" w14:paraId="30E8F739" w14:textId="77777777">
        <w:tc>
          <w:tcPr>
            <w:tcW w:w="2880" w:type="dxa"/>
          </w:tcPr>
          <w:p w14:paraId="63FE3CE2" w14:textId="0FDA238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理能力</w:t>
            </w:r>
          </w:p>
        </w:tc>
        <w:tc>
          <w:tcPr>
            <w:tcW w:w="2880" w:type="dxa"/>
          </w:tcPr>
          <w:p w14:paraId="2B72A56F" w14:textId="6C7D9B6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常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TPS</w:t>
            </w:r>
          </w:p>
        </w:tc>
        <w:tc>
          <w:tcPr>
            <w:tcW w:w="2880" w:type="dxa"/>
          </w:tcPr>
          <w:p w14:paraId="68416C69" w14:textId="505D491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1000 TPS</w:t>
            </w:r>
          </w:p>
        </w:tc>
      </w:tr>
      <w:tr w:rsidR="002D799F" w14:paraId="76ABFF90" w14:textId="77777777">
        <w:tc>
          <w:tcPr>
            <w:tcW w:w="2880" w:type="dxa"/>
          </w:tcPr>
          <w:p w14:paraId="746121F1" w14:textId="67F328B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理能力</w:t>
            </w:r>
          </w:p>
        </w:tc>
        <w:tc>
          <w:tcPr>
            <w:tcW w:w="2880" w:type="dxa"/>
          </w:tcPr>
          <w:p w14:paraId="4D600B64" w14:textId="3B6873FA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峰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值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TPS</w:t>
            </w:r>
          </w:p>
        </w:tc>
        <w:tc>
          <w:tcPr>
            <w:tcW w:w="2880" w:type="dxa"/>
          </w:tcPr>
          <w:p w14:paraId="78A1EA72" w14:textId="115D54A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5000 TPS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（水平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扩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展）</w:t>
            </w:r>
          </w:p>
        </w:tc>
      </w:tr>
      <w:tr w:rsidR="002D799F" w14:paraId="784525AF" w14:textId="77777777">
        <w:tc>
          <w:tcPr>
            <w:tcW w:w="2880" w:type="dxa"/>
          </w:tcPr>
          <w:p w14:paraId="3F7823BC" w14:textId="7000073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理能力</w:t>
            </w:r>
          </w:p>
        </w:tc>
        <w:tc>
          <w:tcPr>
            <w:tcW w:w="2880" w:type="dxa"/>
          </w:tcPr>
          <w:p w14:paraId="7EFFB6D7" w14:textId="22D4449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日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理量</w:t>
            </w:r>
          </w:p>
        </w:tc>
        <w:tc>
          <w:tcPr>
            <w:tcW w:w="2880" w:type="dxa"/>
          </w:tcPr>
          <w:p w14:paraId="33164440" w14:textId="07F66C5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100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万笔</w:t>
            </w:r>
          </w:p>
        </w:tc>
      </w:tr>
      <w:tr w:rsidR="002D799F" w14:paraId="0AA76636" w14:textId="77777777">
        <w:tc>
          <w:tcPr>
            <w:tcW w:w="2880" w:type="dxa"/>
          </w:tcPr>
          <w:p w14:paraId="0FC3B3FF" w14:textId="1E06AAF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61DCF635" w14:textId="168EF48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交</w:t>
            </w:r>
            <w:proofErr w:type="gramStart"/>
            <w:r w:rsidRPr="006C308B">
              <w:rPr>
                <w:rFonts w:ascii="新宋体" w:eastAsia="新宋体" w:hAnsi="新宋体" w:cs="MS Mincho" w:hint="eastAsia"/>
                <w:lang w:eastAsia="zh-CN"/>
              </w:rPr>
              <w:t>易平均响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</w:t>
            </w:r>
            <w:proofErr w:type="gramEnd"/>
          </w:p>
        </w:tc>
        <w:tc>
          <w:tcPr>
            <w:tcW w:w="2880" w:type="dxa"/>
          </w:tcPr>
          <w:p w14:paraId="74DE2E69" w14:textId="2A725AD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300ms</w:t>
            </w:r>
          </w:p>
        </w:tc>
      </w:tr>
      <w:tr w:rsidR="002D799F" w14:paraId="532E7EC8" w14:textId="77777777">
        <w:tc>
          <w:tcPr>
            <w:tcW w:w="2880" w:type="dxa"/>
          </w:tcPr>
          <w:p w14:paraId="5308E707" w14:textId="6BE88B6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1793E757" w14:textId="0270DE49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95%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交易响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201EA862" w14:textId="24E5759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500ms</w:t>
            </w:r>
          </w:p>
        </w:tc>
      </w:tr>
      <w:tr w:rsidR="002D799F" w14:paraId="520C0825" w14:textId="77777777">
        <w:tc>
          <w:tcPr>
            <w:tcW w:w="2880" w:type="dxa"/>
          </w:tcPr>
          <w:p w14:paraId="39C2ADED" w14:textId="59D2560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7C972CD1" w14:textId="01C00FC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跨境清算端到端延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迟</w:t>
            </w:r>
          </w:p>
        </w:tc>
        <w:tc>
          <w:tcPr>
            <w:tcW w:w="2880" w:type="dxa"/>
          </w:tcPr>
          <w:p w14:paraId="4E9F5851" w14:textId="5AC642D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3.5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秒</w:t>
            </w:r>
          </w:p>
        </w:tc>
      </w:tr>
      <w:tr w:rsidR="002D799F" w14:paraId="1C99E834" w14:textId="77777777">
        <w:tc>
          <w:tcPr>
            <w:tcW w:w="2880" w:type="dxa"/>
          </w:tcPr>
          <w:p w14:paraId="32A162C9" w14:textId="35DAC38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可用性</w:t>
            </w:r>
          </w:p>
        </w:tc>
        <w:tc>
          <w:tcPr>
            <w:tcW w:w="2880" w:type="dxa"/>
          </w:tcPr>
          <w:p w14:paraId="74578FB5" w14:textId="2AEA377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年可用性</w:t>
            </w:r>
          </w:p>
        </w:tc>
        <w:tc>
          <w:tcPr>
            <w:tcW w:w="2880" w:type="dxa"/>
          </w:tcPr>
          <w:p w14:paraId="5E311906" w14:textId="7124D2C4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99.99%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7×24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小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）</w:t>
            </w:r>
          </w:p>
        </w:tc>
      </w:tr>
      <w:tr w:rsidR="002D799F" w14:paraId="1A97993F" w14:textId="77777777">
        <w:tc>
          <w:tcPr>
            <w:tcW w:w="2880" w:type="dxa"/>
          </w:tcPr>
          <w:p w14:paraId="576DD161" w14:textId="7321140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可用性</w:t>
            </w:r>
          </w:p>
        </w:tc>
        <w:tc>
          <w:tcPr>
            <w:tcW w:w="2880" w:type="dxa"/>
          </w:tcPr>
          <w:p w14:paraId="2B0662D0" w14:textId="597110B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故障恢复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时间</w:t>
            </w:r>
          </w:p>
        </w:tc>
        <w:tc>
          <w:tcPr>
            <w:tcW w:w="2880" w:type="dxa"/>
          </w:tcPr>
          <w:p w14:paraId="2F09809B" w14:textId="4941262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5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分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自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切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换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恢复</w:t>
            </w:r>
          </w:p>
        </w:tc>
      </w:tr>
      <w:tr w:rsidR="002D799F" w14:paraId="3D28C0D0" w14:textId="77777777">
        <w:tc>
          <w:tcPr>
            <w:tcW w:w="2880" w:type="dxa"/>
          </w:tcPr>
          <w:p w14:paraId="44DEBEAF" w14:textId="2DC6666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扩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展性</w:t>
            </w:r>
          </w:p>
        </w:tc>
        <w:tc>
          <w:tcPr>
            <w:tcW w:w="2880" w:type="dxa"/>
          </w:tcPr>
          <w:p w14:paraId="30460D47" w14:textId="4040DF1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新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接入周期</w:t>
            </w:r>
          </w:p>
        </w:tc>
        <w:tc>
          <w:tcPr>
            <w:tcW w:w="2880" w:type="dxa"/>
          </w:tcPr>
          <w:p w14:paraId="0A781E22" w14:textId="0A932E1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1-2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周</w:t>
            </w:r>
          </w:p>
        </w:tc>
      </w:tr>
    </w:tbl>
    <w:p w14:paraId="5F79C9D2" w14:textId="77777777" w:rsidR="002D799F" w:rsidRDefault="002D799F"/>
    <w:p w14:paraId="5E406A75" w14:textId="77777777" w:rsidR="002D799F" w:rsidRDefault="002D799F"/>
    <w:p w14:paraId="6840FD4B" w14:textId="52828D6B" w:rsidR="002D799F" w:rsidRDefault="003A3B4D">
      <w:pPr>
        <w:pStyle w:val="1"/>
      </w:pPr>
      <w:r w:rsidRPr="003A3B4D">
        <w:rPr>
          <w:rFonts w:eastAsia="宋体"/>
          <w:lang w:eastAsia="zh-CN"/>
        </w:rPr>
        <w:lastRenderedPageBreak/>
        <w:t xml:space="preserve">10. </w:t>
      </w:r>
      <w:r w:rsidRPr="003A3B4D">
        <w:rPr>
          <w:rFonts w:eastAsia="宋体" w:hint="eastAsia"/>
          <w:lang w:eastAsia="zh-CN"/>
        </w:rPr>
        <w:t>运</w:t>
      </w:r>
      <w:r w:rsidRPr="003A3B4D">
        <w:rPr>
          <w:rFonts w:ascii="微软雅黑" w:eastAsia="宋体" w:hAnsi="微软雅黑" w:cs="微软雅黑" w:hint="eastAsia"/>
          <w:lang w:eastAsia="zh-CN"/>
        </w:rPr>
        <w:t>维</w:t>
      </w:r>
      <w:r w:rsidRPr="003A3B4D">
        <w:rPr>
          <w:rFonts w:ascii="MS Gothic" w:eastAsia="宋体" w:hAnsi="MS Gothic" w:cs="MS Gothic" w:hint="eastAsia"/>
          <w:lang w:eastAsia="zh-CN"/>
        </w:rPr>
        <w:t>管理</w:t>
      </w:r>
    </w:p>
    <w:p w14:paraId="20420A94" w14:textId="77777777" w:rsidR="002D799F" w:rsidRDefault="002D799F"/>
    <w:p w14:paraId="209C8B90" w14:textId="608DA5BF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10.1 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控体系</w:t>
      </w:r>
    </w:p>
    <w:p w14:paraId="30A2C4D7" w14:textId="77777777" w:rsidR="002D799F" w:rsidRDefault="002D799F"/>
    <w:p w14:paraId="6F66486A" w14:textId="3EE04B9D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指</w:t>
      </w:r>
      <w:r w:rsidRPr="006C308B">
        <w:rPr>
          <w:rFonts w:ascii="新宋体" w:eastAsia="新宋体" w:hAnsi="新宋体" w:cs="微软雅黑" w:hint="eastAsia"/>
          <w:lang w:eastAsia="zh-CN"/>
        </w:rPr>
        <w:t>标监</w:t>
      </w:r>
      <w:r w:rsidRPr="006C308B">
        <w:rPr>
          <w:rFonts w:ascii="新宋体" w:eastAsia="新宋体" w:hAnsi="新宋体" w:cs="MS Mincho" w:hint="eastAsia"/>
          <w:lang w:eastAsia="zh-CN"/>
        </w:rPr>
        <w:t>控：</w:t>
      </w:r>
      <w:r w:rsidRPr="006C308B">
        <w:rPr>
          <w:rFonts w:ascii="新宋体" w:eastAsia="新宋体" w:hAnsi="新宋体"/>
          <w:lang w:eastAsia="zh-CN"/>
        </w:rPr>
        <w:t xml:space="preserve"> Prometheus </w:t>
      </w:r>
      <w:r w:rsidRPr="006C308B">
        <w:rPr>
          <w:rFonts w:ascii="新宋体" w:eastAsia="新宋体" w:hAnsi="新宋体" w:hint="eastAsia"/>
          <w:lang w:eastAsia="zh-CN"/>
        </w:rPr>
        <w:t>采集，</w:t>
      </w:r>
      <w:r w:rsidRPr="006C308B">
        <w:rPr>
          <w:rFonts w:ascii="新宋体" w:eastAsia="新宋体" w:hAnsi="新宋体"/>
          <w:lang w:eastAsia="zh-CN"/>
        </w:rPr>
        <w:t xml:space="preserve">Grafana </w:t>
      </w:r>
      <w:r w:rsidRPr="006C308B">
        <w:rPr>
          <w:rFonts w:ascii="新宋体" w:eastAsia="新宋体" w:hAnsi="新宋体" w:hint="eastAsia"/>
          <w:lang w:eastAsia="zh-CN"/>
        </w:rPr>
        <w:t>可</w:t>
      </w:r>
      <w:r w:rsidRPr="006C308B">
        <w:rPr>
          <w:rFonts w:ascii="新宋体" w:eastAsia="新宋体" w:hAnsi="新宋体" w:cs="微软雅黑" w:hint="eastAsia"/>
          <w:lang w:eastAsia="zh-CN"/>
        </w:rPr>
        <w:t>视</w:t>
      </w:r>
      <w:r w:rsidRPr="006C308B">
        <w:rPr>
          <w:rFonts w:ascii="新宋体" w:eastAsia="新宋体" w:hAnsi="新宋体" w:cs="MS Mincho" w:hint="eastAsia"/>
          <w:lang w:eastAsia="zh-CN"/>
        </w:rPr>
        <w:t>化展示</w:t>
      </w:r>
      <w:r w:rsidRPr="006C308B">
        <w:rPr>
          <w:rFonts w:ascii="新宋体" w:eastAsia="新宋体" w:hAnsi="新宋体"/>
          <w:lang w:eastAsia="zh-CN"/>
        </w:rPr>
        <w:t xml:space="preserve"> TPS</w:t>
      </w:r>
      <w:r w:rsidRPr="006C308B">
        <w:rPr>
          <w:rFonts w:ascii="新宋体" w:eastAsia="新宋体" w:hAnsi="新宋体" w:hint="eastAsia"/>
          <w:lang w:eastAsia="zh-CN"/>
        </w:rPr>
        <w:t>、响</w:t>
      </w:r>
      <w:r w:rsidRPr="006C308B">
        <w:rPr>
          <w:rFonts w:ascii="新宋体" w:eastAsia="新宋体" w:hAnsi="新宋体" w:cs="微软雅黑" w:hint="eastAsia"/>
          <w:lang w:eastAsia="zh-CN"/>
        </w:rPr>
        <w:t>应时间</w:t>
      </w:r>
      <w:r w:rsidRPr="006C308B">
        <w:rPr>
          <w:rFonts w:ascii="新宋体" w:eastAsia="新宋体" w:hAnsi="新宋体" w:cs="MS Mincho" w:hint="eastAsia"/>
          <w:lang w:eastAsia="zh-CN"/>
        </w:rPr>
        <w:t>、成功率、</w:t>
      </w:r>
      <w:r w:rsidRPr="006C308B">
        <w:rPr>
          <w:rFonts w:ascii="新宋体" w:eastAsia="新宋体" w:hAnsi="新宋体" w:cs="微软雅黑" w:hint="eastAsia"/>
          <w:lang w:eastAsia="zh-CN"/>
        </w:rPr>
        <w:t>节</w:t>
      </w:r>
      <w:r w:rsidRPr="006C308B">
        <w:rPr>
          <w:rFonts w:ascii="新宋体" w:eastAsia="新宋体" w:hAnsi="新宋体" w:cs="MS Mincho" w:hint="eastAsia"/>
          <w:lang w:eastAsia="zh-CN"/>
        </w:rPr>
        <w:t>点健康度</w:t>
      </w:r>
    </w:p>
    <w:p w14:paraId="41F50252" w14:textId="7B7494EB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日志管理：</w:t>
      </w:r>
      <w:r w:rsidRPr="006C308B">
        <w:rPr>
          <w:rFonts w:ascii="新宋体" w:eastAsia="新宋体" w:hAnsi="新宋体"/>
          <w:lang w:eastAsia="zh-CN"/>
        </w:rPr>
        <w:t xml:space="preserve"> ELK</w:t>
      </w:r>
      <w:r w:rsidRPr="006C308B">
        <w:rPr>
          <w:rFonts w:ascii="新宋体" w:eastAsia="新宋体" w:hAnsi="新宋体" w:hint="eastAsia"/>
          <w:lang w:eastAsia="zh-CN"/>
        </w:rPr>
        <w:t>（</w:t>
      </w:r>
      <w:r w:rsidRPr="006C308B">
        <w:rPr>
          <w:rFonts w:ascii="新宋体" w:eastAsia="新宋体" w:hAnsi="新宋体"/>
          <w:lang w:eastAsia="zh-CN"/>
        </w:rPr>
        <w:t>Elasticsearch + Logstash + Kibana</w:t>
      </w:r>
      <w:r w:rsidRPr="006C308B">
        <w:rPr>
          <w:rFonts w:ascii="新宋体" w:eastAsia="新宋体" w:hAnsi="新宋体" w:hint="eastAsia"/>
          <w:lang w:eastAsia="zh-CN"/>
        </w:rPr>
        <w:t>）集中日志采集与分析</w:t>
      </w:r>
    </w:p>
    <w:p w14:paraId="6F66C859" w14:textId="6F047366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告警通知：</w:t>
      </w:r>
      <w:r w:rsidRPr="006C308B">
        <w:rPr>
          <w:rFonts w:ascii="新宋体" w:eastAsia="新宋体" w:hAnsi="新宋体"/>
          <w:lang w:eastAsia="zh-CN"/>
        </w:rPr>
        <w:t xml:space="preserve"> </w:t>
      </w:r>
      <w:proofErr w:type="spellStart"/>
      <w:r w:rsidRPr="006C308B">
        <w:rPr>
          <w:rFonts w:ascii="新宋体" w:eastAsia="新宋体" w:hAnsi="新宋体"/>
          <w:lang w:eastAsia="zh-CN"/>
        </w:rPr>
        <w:t>AlertManager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配置多渠道告警（</w:t>
      </w:r>
      <w:r w:rsidRPr="006C308B">
        <w:rPr>
          <w:rFonts w:ascii="新宋体" w:eastAsia="新宋体" w:hAnsi="新宋体" w:cs="微软雅黑" w:hint="eastAsia"/>
          <w:lang w:eastAsia="zh-CN"/>
        </w:rPr>
        <w:t>邮</w:t>
      </w:r>
      <w:r w:rsidRPr="006C308B">
        <w:rPr>
          <w:rFonts w:ascii="新宋体" w:eastAsia="新宋体" w:hAnsi="新宋体" w:cs="MS Mincho" w:hint="eastAsia"/>
          <w:lang w:eastAsia="zh-CN"/>
        </w:rPr>
        <w:t>件、短信、企</w:t>
      </w:r>
      <w:r w:rsidRPr="006C308B">
        <w:rPr>
          <w:rFonts w:ascii="新宋体" w:eastAsia="新宋体" w:hAnsi="新宋体" w:cs="微软雅黑" w:hint="eastAsia"/>
          <w:lang w:eastAsia="zh-CN"/>
        </w:rPr>
        <w:t>业</w:t>
      </w:r>
      <w:r w:rsidRPr="006C308B">
        <w:rPr>
          <w:rFonts w:ascii="新宋体" w:eastAsia="新宋体" w:hAnsi="新宋体" w:cs="MS Mincho" w:hint="eastAsia"/>
          <w:lang w:eastAsia="zh-CN"/>
        </w:rPr>
        <w:t>微信），告警响</w:t>
      </w:r>
      <w:r w:rsidRPr="006C308B">
        <w:rPr>
          <w:rFonts w:ascii="新宋体" w:eastAsia="新宋体" w:hAnsi="新宋体" w:cs="微软雅黑" w:hint="eastAsia"/>
          <w:lang w:eastAsia="zh-CN"/>
        </w:rPr>
        <w:t>应时间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≤</w:t>
      </w:r>
      <w:r w:rsidRPr="006C308B">
        <w:rPr>
          <w:rFonts w:ascii="新宋体" w:eastAsia="新宋体" w:hAnsi="新宋体"/>
          <w:lang w:eastAsia="zh-CN"/>
        </w:rPr>
        <w:t xml:space="preserve"> 1 </w:t>
      </w:r>
      <w:r w:rsidRPr="006C308B">
        <w:rPr>
          <w:rFonts w:ascii="新宋体" w:eastAsia="新宋体" w:hAnsi="新宋体" w:hint="eastAsia"/>
          <w:lang w:eastAsia="zh-CN"/>
        </w:rPr>
        <w:t>分</w:t>
      </w:r>
      <w:r w:rsidRPr="006C308B">
        <w:rPr>
          <w:rFonts w:ascii="新宋体" w:eastAsia="新宋体" w:hAnsi="新宋体" w:cs="微软雅黑" w:hint="eastAsia"/>
          <w:lang w:eastAsia="zh-CN"/>
        </w:rPr>
        <w:t>钟</w:t>
      </w:r>
    </w:p>
    <w:p w14:paraId="5520DFE3" w14:textId="77777777" w:rsidR="002D799F" w:rsidRDefault="002D799F"/>
    <w:p w14:paraId="6939F47C" w14:textId="09525FA9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10.2 </w:t>
      </w:r>
      <w:r w:rsidRPr="003A3B4D">
        <w:rPr>
          <w:rFonts w:eastAsia="宋体" w:hint="eastAsia"/>
          <w:lang w:eastAsia="zh-CN"/>
        </w:rPr>
        <w:t>日常</w:t>
      </w:r>
      <w:r w:rsidRPr="003A3B4D">
        <w:rPr>
          <w:rFonts w:ascii="微软雅黑" w:eastAsia="宋体" w:hAnsi="微软雅黑" w:cs="微软雅黑" w:hint="eastAsia"/>
          <w:lang w:eastAsia="zh-CN"/>
        </w:rPr>
        <w:t>维护</w:t>
      </w:r>
    </w:p>
    <w:p w14:paraId="6F651DE6" w14:textId="77777777" w:rsidR="002D799F" w:rsidRDefault="002D799F"/>
    <w:p w14:paraId="1538ED21" w14:textId="072E4220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健康巡</w:t>
      </w:r>
      <w:r w:rsidRPr="006C308B">
        <w:rPr>
          <w:rFonts w:ascii="新宋体" w:eastAsia="新宋体" w:hAnsi="新宋体" w:cs="微软雅黑" w:hint="eastAsia"/>
          <w:lang w:eastAsia="zh-CN"/>
        </w:rPr>
        <w:t>检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每日自</w:t>
      </w:r>
      <w:r w:rsidRPr="006C308B">
        <w:rPr>
          <w:rFonts w:ascii="新宋体" w:eastAsia="新宋体" w:hAnsi="新宋体" w:cs="微软雅黑" w:hint="eastAsia"/>
          <w:lang w:eastAsia="zh-CN"/>
        </w:rPr>
        <w:t>动执</w:t>
      </w:r>
      <w:r w:rsidRPr="006C308B">
        <w:rPr>
          <w:rFonts w:ascii="新宋体" w:eastAsia="新宋体" w:hAnsi="新宋体" w:cs="MS Mincho" w:hint="eastAsia"/>
          <w:lang w:eastAsia="zh-CN"/>
        </w:rPr>
        <w:t>行</w:t>
      </w:r>
      <w:r w:rsidRPr="006C308B">
        <w:rPr>
          <w:rFonts w:ascii="新宋体" w:eastAsia="新宋体" w:hAnsi="新宋体" w:cs="微软雅黑" w:hint="eastAsia"/>
          <w:lang w:eastAsia="zh-CN"/>
        </w:rPr>
        <w:t>链节</w:t>
      </w:r>
      <w:r w:rsidRPr="006C308B">
        <w:rPr>
          <w:rFonts w:ascii="新宋体" w:eastAsia="新宋体" w:hAnsi="新宋体" w:cs="MS Mincho" w:hint="eastAsia"/>
          <w:lang w:eastAsia="zh-CN"/>
        </w:rPr>
        <w:t>点</w:t>
      </w:r>
      <w:r w:rsidRPr="006C308B">
        <w:rPr>
          <w:rFonts w:ascii="新宋体" w:eastAsia="新宋体" w:hAnsi="新宋体" w:cs="微软雅黑" w:hint="eastAsia"/>
          <w:lang w:eastAsia="zh-CN"/>
        </w:rPr>
        <w:t>连</w:t>
      </w:r>
      <w:r w:rsidRPr="006C308B">
        <w:rPr>
          <w:rFonts w:ascii="新宋体" w:eastAsia="新宋体" w:hAnsi="新宋体" w:cs="MS Mincho" w:hint="eastAsia"/>
          <w:lang w:eastAsia="zh-CN"/>
        </w:rPr>
        <w:t>通性、数据</w:t>
      </w:r>
      <w:r w:rsidRPr="006C308B">
        <w:rPr>
          <w:rFonts w:ascii="新宋体" w:eastAsia="新宋体" w:hAnsi="新宋体" w:cs="微软雅黑" w:hint="eastAsia"/>
          <w:lang w:eastAsia="zh-CN"/>
        </w:rPr>
        <w:t>库</w:t>
      </w:r>
      <w:r w:rsidRPr="006C308B">
        <w:rPr>
          <w:rFonts w:ascii="新宋体" w:eastAsia="新宋体" w:hAnsi="新宋体" w:cs="MS Mincho" w:hint="eastAsia"/>
          <w:lang w:eastAsia="zh-CN"/>
        </w:rPr>
        <w:t>、</w:t>
      </w:r>
      <w:r w:rsidRPr="006C308B">
        <w:rPr>
          <w:rFonts w:ascii="新宋体" w:eastAsia="新宋体" w:hAnsi="新宋体" w:cs="微软雅黑" w:hint="eastAsia"/>
          <w:lang w:eastAsia="zh-CN"/>
        </w:rPr>
        <w:t>缓</w:t>
      </w:r>
      <w:r w:rsidRPr="006C308B">
        <w:rPr>
          <w:rFonts w:ascii="新宋体" w:eastAsia="新宋体" w:hAnsi="新宋体" w:cs="MS Mincho" w:hint="eastAsia"/>
          <w:lang w:eastAsia="zh-CN"/>
        </w:rPr>
        <w:t>存健康巡</w:t>
      </w:r>
      <w:r w:rsidRPr="006C308B">
        <w:rPr>
          <w:rFonts w:ascii="新宋体" w:eastAsia="新宋体" w:hAnsi="新宋体" w:cs="微软雅黑" w:hint="eastAsia"/>
          <w:lang w:eastAsia="zh-CN"/>
        </w:rPr>
        <w:t>检</w:t>
      </w:r>
    </w:p>
    <w:p w14:paraId="43EDC61B" w14:textId="7C6553C4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数据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数据</w:t>
      </w:r>
      <w:r w:rsidRPr="006C308B">
        <w:rPr>
          <w:rFonts w:ascii="新宋体" w:eastAsia="新宋体" w:hAnsi="新宋体" w:cs="微软雅黑" w:hint="eastAsia"/>
          <w:lang w:eastAsia="zh-CN"/>
        </w:rPr>
        <w:t>库</w:t>
      </w:r>
      <w:r w:rsidRPr="006C308B">
        <w:rPr>
          <w:rFonts w:ascii="新宋体" w:eastAsia="新宋体" w:hAnsi="新宋体" w:cs="MS Mincho" w:hint="eastAsia"/>
          <w:lang w:eastAsia="zh-CN"/>
        </w:rPr>
        <w:t>每日全量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份，交易日志</w:t>
      </w:r>
      <w:r w:rsidRPr="006C308B">
        <w:rPr>
          <w:rFonts w:ascii="新宋体" w:eastAsia="新宋体" w:hAnsi="新宋体" w:cs="微软雅黑" w:hint="eastAsia"/>
          <w:lang w:eastAsia="zh-CN"/>
        </w:rPr>
        <w:t>实时</w:t>
      </w:r>
      <w:r w:rsidRPr="006C308B">
        <w:rPr>
          <w:rFonts w:ascii="新宋体" w:eastAsia="新宋体" w:hAnsi="新宋体" w:cs="MS Mincho" w:hint="eastAsia"/>
          <w:lang w:eastAsia="zh-CN"/>
        </w:rPr>
        <w:t>增量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份；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份数据加密存</w:t>
      </w:r>
      <w:r w:rsidRPr="006C308B">
        <w:rPr>
          <w:rFonts w:ascii="新宋体" w:eastAsia="新宋体" w:hAnsi="新宋体" w:cs="微软雅黑" w:hint="eastAsia"/>
          <w:lang w:eastAsia="zh-CN"/>
        </w:rPr>
        <w:t>储</w:t>
      </w:r>
    </w:p>
    <w:p w14:paraId="13D5DFB7" w14:textId="67D01906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密</w:t>
      </w:r>
      <w:r w:rsidRPr="006C308B">
        <w:rPr>
          <w:rFonts w:ascii="新宋体" w:eastAsia="新宋体" w:hAnsi="新宋体" w:cs="微软雅黑" w:hint="eastAsia"/>
          <w:lang w:eastAsia="zh-CN"/>
        </w:rPr>
        <w:t>钥轮换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每</w:t>
      </w:r>
      <w:r w:rsidRPr="006C308B">
        <w:rPr>
          <w:rFonts w:ascii="新宋体" w:eastAsia="新宋体" w:hAnsi="新宋体"/>
          <w:lang w:eastAsia="zh-CN"/>
        </w:rPr>
        <w:t xml:space="preserve"> 90 </w:t>
      </w:r>
      <w:r w:rsidRPr="006C308B">
        <w:rPr>
          <w:rFonts w:ascii="新宋体" w:eastAsia="新宋体" w:hAnsi="新宋体" w:hint="eastAsia"/>
          <w:lang w:eastAsia="zh-CN"/>
        </w:rPr>
        <w:t>天</w:t>
      </w:r>
      <w:r w:rsidRPr="006C308B">
        <w:rPr>
          <w:rFonts w:ascii="新宋体" w:eastAsia="新宋体" w:hAnsi="新宋体" w:cs="微软雅黑" w:hint="eastAsia"/>
          <w:lang w:eastAsia="zh-CN"/>
        </w:rPr>
        <w:t>执</w:t>
      </w:r>
      <w:r w:rsidRPr="006C308B">
        <w:rPr>
          <w:rFonts w:ascii="新宋体" w:eastAsia="新宋体" w:hAnsi="新宋体" w:cs="MS Mincho" w:hint="eastAsia"/>
          <w:lang w:eastAsia="zh-CN"/>
        </w:rPr>
        <w:t>行</w:t>
      </w:r>
      <w:proofErr w:type="gramStart"/>
      <w:r w:rsidRPr="006C308B">
        <w:rPr>
          <w:rFonts w:ascii="新宋体" w:eastAsia="新宋体" w:hAnsi="新宋体" w:cs="MS Mincho" w:hint="eastAsia"/>
          <w:lang w:eastAsia="zh-CN"/>
        </w:rPr>
        <w:t>一</w:t>
      </w:r>
      <w:proofErr w:type="gramEnd"/>
      <w:r w:rsidRPr="006C308B">
        <w:rPr>
          <w:rFonts w:ascii="新宋体" w:eastAsia="新宋体" w:hAnsi="新宋体" w:cs="MS Mincho" w:hint="eastAsia"/>
          <w:lang w:eastAsia="zh-CN"/>
        </w:rPr>
        <w:t>次密</w:t>
      </w:r>
      <w:r w:rsidRPr="006C308B">
        <w:rPr>
          <w:rFonts w:ascii="新宋体" w:eastAsia="新宋体" w:hAnsi="新宋体" w:cs="微软雅黑" w:hint="eastAsia"/>
          <w:lang w:eastAsia="zh-CN"/>
        </w:rPr>
        <w:t>钥轮换</w:t>
      </w:r>
      <w:r w:rsidRPr="006C308B">
        <w:rPr>
          <w:rFonts w:ascii="新宋体" w:eastAsia="新宋体" w:hAnsi="新宋体" w:cs="MS Mincho" w:hint="eastAsia"/>
          <w:lang w:eastAsia="zh-CN"/>
        </w:rPr>
        <w:t>，确保密</w:t>
      </w:r>
      <w:r w:rsidRPr="006C308B">
        <w:rPr>
          <w:rFonts w:ascii="新宋体" w:eastAsia="新宋体" w:hAnsi="新宋体" w:cs="微软雅黑" w:hint="eastAsia"/>
          <w:lang w:eastAsia="zh-CN"/>
        </w:rPr>
        <w:t>钥</w:t>
      </w:r>
      <w:r w:rsidRPr="006C308B">
        <w:rPr>
          <w:rFonts w:ascii="新宋体" w:eastAsia="新宋体" w:hAnsi="新宋体" w:cs="MS Mincho" w:hint="eastAsia"/>
          <w:lang w:eastAsia="zh-CN"/>
        </w:rPr>
        <w:t>安全</w:t>
      </w:r>
    </w:p>
    <w:p w14:paraId="0EF42429" w14:textId="6F84D6CC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合</w:t>
      </w:r>
      <w:proofErr w:type="gramStart"/>
      <w:r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6C308B">
        <w:rPr>
          <w:rFonts w:ascii="新宋体" w:eastAsia="新宋体" w:hAnsi="新宋体" w:cs="MS Mincho" w:hint="eastAsia"/>
          <w:lang w:eastAsia="zh-CN"/>
        </w:rPr>
        <w:t>名</w:t>
      </w:r>
      <w:r w:rsidRPr="006C308B">
        <w:rPr>
          <w:rFonts w:ascii="新宋体" w:eastAsia="新宋体" w:hAnsi="新宋体" w:cs="微软雅黑" w:hint="eastAsia"/>
          <w:lang w:eastAsia="zh-CN"/>
        </w:rPr>
        <w:t>单</w:t>
      </w:r>
      <w:r w:rsidRPr="006C308B">
        <w:rPr>
          <w:rFonts w:ascii="新宋体" w:eastAsia="新宋体" w:hAnsi="新宋体" w:cs="MS Mincho" w:hint="eastAsia"/>
          <w:lang w:eastAsia="zh-CN"/>
        </w:rPr>
        <w:t>更新：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制裁名</w:t>
      </w:r>
      <w:r w:rsidRPr="006C308B">
        <w:rPr>
          <w:rFonts w:ascii="新宋体" w:eastAsia="新宋体" w:hAnsi="新宋体" w:cs="微软雅黑" w:hint="eastAsia"/>
          <w:lang w:eastAsia="zh-CN"/>
        </w:rPr>
        <w:t>单</w:t>
      </w:r>
      <w:r w:rsidRPr="006C308B">
        <w:rPr>
          <w:rFonts w:ascii="新宋体" w:eastAsia="新宋体" w:hAnsi="新宋体" w:cs="MS Mincho" w:hint="eastAsia"/>
          <w:lang w:eastAsia="zh-CN"/>
        </w:rPr>
        <w:t>（</w:t>
      </w:r>
      <w:r w:rsidRPr="006C308B">
        <w:rPr>
          <w:rFonts w:ascii="新宋体" w:eastAsia="新宋体" w:hAnsi="新宋体"/>
          <w:lang w:eastAsia="zh-CN"/>
        </w:rPr>
        <w:t>OFAC</w:t>
      </w:r>
      <w:r w:rsidRPr="006C308B">
        <w:rPr>
          <w:rFonts w:ascii="新宋体" w:eastAsia="新宋体" w:hAnsi="新宋体" w:hint="eastAsia"/>
          <w:lang w:eastAsia="zh-CN"/>
        </w:rPr>
        <w:t>、</w:t>
      </w:r>
      <w:r w:rsidRPr="006C308B">
        <w:rPr>
          <w:rFonts w:ascii="新宋体" w:eastAsia="新宋体" w:hAnsi="新宋体"/>
          <w:lang w:eastAsia="zh-CN"/>
        </w:rPr>
        <w:t>UNSC</w:t>
      </w:r>
      <w:r w:rsidRPr="006C308B">
        <w:rPr>
          <w:rFonts w:ascii="新宋体" w:eastAsia="新宋体" w:hAnsi="新宋体" w:hint="eastAsia"/>
          <w:lang w:eastAsia="zh-CN"/>
        </w:rPr>
        <w:t>）每日自</w:t>
      </w:r>
      <w:r w:rsidRPr="006C308B">
        <w:rPr>
          <w:rFonts w:ascii="新宋体" w:eastAsia="新宋体" w:hAnsi="新宋体" w:cs="微软雅黑" w:hint="eastAsia"/>
          <w:lang w:eastAsia="zh-CN"/>
        </w:rPr>
        <w:t>动</w:t>
      </w:r>
      <w:r w:rsidRPr="006C308B">
        <w:rPr>
          <w:rFonts w:ascii="新宋体" w:eastAsia="新宋体" w:hAnsi="新宋体" w:cs="MS Mincho" w:hint="eastAsia"/>
          <w:lang w:eastAsia="zh-CN"/>
        </w:rPr>
        <w:t>更新</w:t>
      </w:r>
    </w:p>
    <w:p w14:paraId="471BE09B" w14:textId="77777777" w:rsidR="002D799F" w:rsidRDefault="002D799F">
      <w:pPr>
        <w:rPr>
          <w:lang w:eastAsia="zh-CN"/>
        </w:rPr>
      </w:pPr>
    </w:p>
    <w:p w14:paraId="13847E7E" w14:textId="0EAABA3A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10.3 </w:t>
      </w:r>
      <w:r w:rsidRPr="003A3B4D">
        <w:rPr>
          <w:rFonts w:eastAsia="宋体" w:hint="eastAsia"/>
          <w:lang w:eastAsia="zh-CN"/>
        </w:rPr>
        <w:t>故障</w:t>
      </w:r>
      <w:r w:rsidRPr="003A3B4D">
        <w:rPr>
          <w:rFonts w:ascii="微软雅黑" w:eastAsia="宋体" w:hAnsi="微软雅黑" w:cs="微软雅黑" w:hint="eastAsia"/>
          <w:lang w:eastAsia="zh-CN"/>
        </w:rPr>
        <w:t>处</w:t>
      </w:r>
      <w:r w:rsidRPr="003A3B4D">
        <w:rPr>
          <w:rFonts w:ascii="MS Gothic" w:eastAsia="宋体" w:hAnsi="MS Gothic" w:cs="MS Gothic" w:hint="eastAsia"/>
          <w:lang w:eastAsia="zh-CN"/>
        </w:rPr>
        <w:t>理</w:t>
      </w:r>
    </w:p>
    <w:p w14:paraId="5CF555A1" w14:textId="77777777" w:rsidR="002D799F" w:rsidRDefault="002D799F">
      <w:pPr>
        <w:rPr>
          <w:lang w:eastAsia="zh-CN"/>
        </w:rPr>
      </w:pPr>
    </w:p>
    <w:p w14:paraId="4AE2E19F" w14:textId="75287E80" w:rsidR="002D799F" w:rsidRDefault="003A3B4D">
      <w:pPr>
        <w:rPr>
          <w:rFonts w:ascii="MS Mincho" w:eastAsia="宋体" w:hAnsi="MS Mincho" w:cs="MS Mincho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Mincho" w:eastAsia="MS Mincho" w:hAnsi="MS Mincho" w:cs="MS Mincho" w:hint="eastAsia"/>
          <w:lang w:eastAsia="zh-CN"/>
        </w:rPr>
        <w:t>点故障：</w:t>
      </w:r>
    </w:p>
    <w:p w14:paraId="4A6A4730" w14:textId="77777777" w:rsidR="006C308B" w:rsidRDefault="006C308B" w:rsidP="006C308B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系</w:t>
      </w:r>
      <w:r w:rsidRPr="003A3B4D">
        <w:rPr>
          <w:rFonts w:ascii="微软雅黑" w:eastAsia="微软雅黑" w:hAnsi="微软雅黑" w:cs="微软雅黑" w:hint="eastAsia"/>
          <w:lang w:eastAsia="zh-CN"/>
        </w:rPr>
        <w:t>统</w:t>
      </w: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动检测</w:t>
      </w:r>
      <w:r w:rsidRPr="003A3B4D">
        <w:rPr>
          <w:rFonts w:hint="eastAsia"/>
          <w:lang w:eastAsia="zh-CN"/>
        </w:rPr>
        <w:t>主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点故障，触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hint="eastAsia"/>
          <w:lang w:eastAsia="zh-CN"/>
        </w:rPr>
        <w:t>容灾切</w:t>
      </w:r>
      <w:r w:rsidRPr="003A3B4D">
        <w:rPr>
          <w:rFonts w:ascii="微软雅黑" w:eastAsia="微软雅黑" w:hAnsi="微软雅黑" w:cs="微软雅黑" w:hint="eastAsia"/>
          <w:lang w:eastAsia="zh-CN"/>
        </w:rPr>
        <w:t>换</w:t>
      </w:r>
      <w:r w:rsidRPr="003A3B4D">
        <w:rPr>
          <w:rFonts w:hint="eastAsia"/>
          <w:lang w:eastAsia="zh-CN"/>
        </w:rPr>
        <w:t>至</w:t>
      </w:r>
      <w:r w:rsidRPr="003A3B4D">
        <w:rPr>
          <w:rFonts w:ascii="微软雅黑" w:eastAsia="微软雅黑" w:hAnsi="微软雅黑" w:cs="微软雅黑" w:hint="eastAsia"/>
          <w:lang w:eastAsia="zh-CN"/>
        </w:rPr>
        <w:t>备</w:t>
      </w:r>
      <w:r w:rsidRPr="003A3B4D">
        <w:rPr>
          <w:rFonts w:hint="eastAsia"/>
          <w:lang w:eastAsia="zh-CN"/>
        </w:rPr>
        <w:t>用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</w:t>
      </w:r>
    </w:p>
    <w:p w14:paraId="2DC5CD98" w14:textId="77777777" w:rsidR="006C308B" w:rsidRDefault="006C308B" w:rsidP="006C308B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hint="eastAsia"/>
          <w:lang w:eastAsia="zh-CN"/>
        </w:rPr>
        <w:t>切</w:t>
      </w:r>
      <w:r w:rsidRPr="003A3B4D">
        <w:rPr>
          <w:rFonts w:ascii="微软雅黑" w:eastAsia="微软雅黑" w:hAnsi="微软雅黑" w:cs="微软雅黑" w:hint="eastAsia"/>
          <w:lang w:eastAsia="zh-CN"/>
        </w:rPr>
        <w:t>换</w:t>
      </w:r>
      <w:r w:rsidRPr="003A3B4D">
        <w:rPr>
          <w:rFonts w:hint="eastAsia"/>
          <w:lang w:eastAsia="zh-CN"/>
        </w:rPr>
        <w:t>完成后通</w:t>
      </w:r>
      <w:r w:rsidRPr="003A3B4D">
        <w:rPr>
          <w:rFonts w:ascii="微软雅黑" w:eastAsia="微软雅黑" w:hAnsi="微软雅黑" w:cs="微软雅黑" w:hint="eastAsia"/>
          <w:lang w:eastAsia="zh-CN"/>
        </w:rPr>
        <w:t>过</w:t>
      </w:r>
      <w:r w:rsidRPr="003A3B4D">
        <w:rPr>
          <w:rFonts w:hint="eastAsia"/>
          <w:lang w:eastAsia="zh-CN"/>
        </w:rPr>
        <w:t>告警渠道通知运</w:t>
      </w:r>
      <w:r w:rsidRPr="003A3B4D">
        <w:rPr>
          <w:rFonts w:ascii="微软雅黑" w:eastAsia="微软雅黑" w:hAnsi="微软雅黑" w:cs="微软雅黑" w:hint="eastAsia"/>
          <w:lang w:eastAsia="zh-CN"/>
        </w:rPr>
        <w:t>维</w:t>
      </w:r>
      <w:r w:rsidRPr="003A3B4D">
        <w:rPr>
          <w:rFonts w:hint="eastAsia"/>
          <w:lang w:eastAsia="zh-CN"/>
        </w:rPr>
        <w:t>人</w:t>
      </w:r>
      <w:r w:rsidRPr="003A3B4D">
        <w:rPr>
          <w:rFonts w:ascii="微软雅黑" w:eastAsia="微软雅黑" w:hAnsi="微软雅黑" w:cs="微软雅黑" w:hint="eastAsia"/>
          <w:lang w:eastAsia="zh-CN"/>
        </w:rPr>
        <w:t>员</w:t>
      </w:r>
    </w:p>
    <w:p w14:paraId="699484AB" w14:textId="77777777" w:rsidR="006C308B" w:rsidRDefault="006C308B" w:rsidP="006C308B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运</w:t>
      </w:r>
      <w:proofErr w:type="gramStart"/>
      <w:r w:rsidRPr="003A3B4D">
        <w:rPr>
          <w:rFonts w:ascii="微软雅黑" w:eastAsia="微软雅黑" w:hAnsi="微软雅黑" w:cs="微软雅黑" w:hint="eastAsia"/>
          <w:lang w:eastAsia="zh-CN"/>
        </w:rPr>
        <w:t>维</w:t>
      </w:r>
      <w:r w:rsidRPr="003A3B4D">
        <w:rPr>
          <w:rFonts w:hint="eastAsia"/>
          <w:lang w:eastAsia="zh-CN"/>
        </w:rPr>
        <w:t>人</w:t>
      </w:r>
      <w:r w:rsidRPr="003A3B4D">
        <w:rPr>
          <w:rFonts w:ascii="微软雅黑" w:eastAsia="微软雅黑" w:hAnsi="微软雅黑" w:cs="微软雅黑" w:hint="eastAsia"/>
          <w:lang w:eastAsia="zh-CN"/>
        </w:rPr>
        <w:t>员</w:t>
      </w:r>
      <w:proofErr w:type="gramEnd"/>
      <w:r w:rsidRPr="003A3B4D">
        <w:rPr>
          <w:rFonts w:hint="eastAsia"/>
          <w:lang w:eastAsia="zh-CN"/>
        </w:rPr>
        <w:t>排</w:t>
      </w:r>
      <w:r w:rsidRPr="003A3B4D">
        <w:rPr>
          <w:rFonts w:ascii="微软雅黑" w:eastAsia="微软雅黑" w:hAnsi="微软雅黑" w:cs="微软雅黑" w:hint="eastAsia"/>
          <w:lang w:eastAsia="zh-CN"/>
        </w:rPr>
        <w:t>查</w:t>
      </w:r>
      <w:r w:rsidRPr="003A3B4D">
        <w:rPr>
          <w:rFonts w:hint="eastAsia"/>
          <w:lang w:eastAsia="zh-CN"/>
        </w:rPr>
        <w:t>主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点故障原因，修复后可手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hint="eastAsia"/>
          <w:lang w:eastAsia="zh-CN"/>
        </w:rPr>
        <w:t>或自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hint="eastAsia"/>
          <w:lang w:eastAsia="zh-CN"/>
        </w:rPr>
        <w:t>恢复</w:t>
      </w:r>
    </w:p>
    <w:p w14:paraId="2B11B525" w14:textId="77777777" w:rsidR="002D799F" w:rsidRDefault="002D799F">
      <w:pPr>
        <w:rPr>
          <w:lang w:eastAsia="zh-CN"/>
        </w:rPr>
      </w:pPr>
    </w:p>
    <w:p w14:paraId="615F0FCD" w14:textId="01DE9F90" w:rsidR="002D799F" w:rsidRDefault="003A3B4D">
      <w:pPr>
        <w:rPr>
          <w:rFonts w:ascii="MS Mincho" w:eastAsia="宋体" w:hAnsi="MS Mincho" w:cs="MS Mincho"/>
          <w:lang w:eastAsia="zh-CN"/>
        </w:rPr>
      </w:pPr>
      <w:r w:rsidRPr="003A3B4D">
        <w:rPr>
          <w:rFonts w:eastAsia="宋体" w:hint="eastAsia"/>
          <w:lang w:eastAsia="zh-CN"/>
        </w:rPr>
        <w:t>交易失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：</w:t>
      </w:r>
    </w:p>
    <w:p w14:paraId="5CF1563B" w14:textId="77777777" w:rsidR="005D72B4" w:rsidRP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系</w:t>
      </w:r>
      <w:r w:rsidRPr="003A3B4D">
        <w:rPr>
          <w:rFonts w:ascii="微软雅黑" w:eastAsia="微软雅黑" w:hAnsi="微软雅黑" w:cs="微软雅黑" w:hint="eastAsia"/>
          <w:lang w:eastAsia="zh-CN"/>
        </w:rPr>
        <w:t>统</w:t>
      </w: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动检测</w:t>
      </w:r>
      <w:r w:rsidRPr="003A3B4D">
        <w:rPr>
          <w:rFonts w:hint="eastAsia"/>
          <w:lang w:eastAsia="zh-CN"/>
        </w:rPr>
        <w:t>主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点故障，触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hint="eastAsia"/>
          <w:lang w:eastAsia="zh-CN"/>
        </w:rPr>
        <w:t>容灾切</w:t>
      </w:r>
      <w:r w:rsidRPr="003A3B4D">
        <w:rPr>
          <w:rFonts w:ascii="微软雅黑" w:eastAsia="微软雅黑" w:hAnsi="微软雅黑" w:cs="微软雅黑" w:hint="eastAsia"/>
          <w:lang w:eastAsia="zh-CN"/>
        </w:rPr>
        <w:t>换</w:t>
      </w:r>
      <w:r w:rsidRPr="003A3B4D">
        <w:rPr>
          <w:rFonts w:hint="eastAsia"/>
          <w:lang w:eastAsia="zh-CN"/>
        </w:rPr>
        <w:t>至</w:t>
      </w:r>
      <w:r w:rsidRPr="003A3B4D">
        <w:rPr>
          <w:rFonts w:ascii="微软雅黑" w:eastAsia="微软雅黑" w:hAnsi="微软雅黑" w:cs="微软雅黑" w:hint="eastAsia"/>
          <w:lang w:eastAsia="zh-CN"/>
        </w:rPr>
        <w:t>备</w:t>
      </w:r>
      <w:r w:rsidRPr="003A3B4D">
        <w:rPr>
          <w:rFonts w:hint="eastAsia"/>
          <w:lang w:eastAsia="zh-CN"/>
        </w:rPr>
        <w:t>用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</w:t>
      </w:r>
    </w:p>
    <w:p w14:paraId="22DC61CE" w14:textId="77777777" w:rsid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失</w:t>
      </w:r>
      <w:r w:rsidRPr="003A3B4D">
        <w:rPr>
          <w:rFonts w:ascii="微软雅黑" w:eastAsia="微软雅黑" w:hAnsi="微软雅黑" w:cs="微软雅黑" w:hint="eastAsia"/>
          <w:lang w:eastAsia="zh-CN"/>
        </w:rPr>
        <w:t>败</w:t>
      </w:r>
      <w:r w:rsidRPr="003A3B4D">
        <w:rPr>
          <w:rFonts w:ascii="MS Mincho" w:hAnsi="MS Mincho" w:cs="MS Mincho" w:hint="eastAsia"/>
          <w:lang w:eastAsia="zh-CN"/>
        </w:rPr>
        <w:t>交易自</w:t>
      </w:r>
      <w:r w:rsidRPr="003A3B4D">
        <w:rPr>
          <w:rFonts w:ascii="微软雅黑" w:eastAsia="微软雅黑" w:hAnsi="微软雅黑" w:cs="微软雅黑" w:hint="eastAsia"/>
          <w:lang w:eastAsia="zh-CN"/>
        </w:rPr>
        <w:t>动进</w:t>
      </w:r>
      <w:r w:rsidRPr="003A3B4D">
        <w:rPr>
          <w:rFonts w:ascii="MS Mincho" w:hAnsi="MS Mincho" w:cs="MS Mincho" w:hint="eastAsia"/>
          <w:lang w:eastAsia="zh-CN"/>
        </w:rPr>
        <w:t>入</w:t>
      </w:r>
      <w:r w:rsidRPr="003A3B4D">
        <w:rPr>
          <w:lang w:eastAsia="zh-CN"/>
        </w:rPr>
        <w:t xml:space="preserve"> </w:t>
      </w:r>
      <w:proofErr w:type="spellStart"/>
      <w:r w:rsidRPr="003A3B4D">
        <w:rPr>
          <w:lang w:eastAsia="zh-CN"/>
        </w:rPr>
        <w:t>RocketMQ</w:t>
      </w:r>
      <w:proofErr w:type="spellEnd"/>
      <w:r w:rsidRPr="003A3B4D">
        <w:rPr>
          <w:lang w:eastAsia="zh-CN"/>
        </w:rPr>
        <w:t xml:space="preserve"> </w:t>
      </w:r>
      <w:r w:rsidRPr="003A3B4D">
        <w:rPr>
          <w:rFonts w:hint="eastAsia"/>
          <w:lang w:eastAsia="zh-CN"/>
        </w:rPr>
        <w:t>重</w:t>
      </w:r>
      <w:r w:rsidRPr="003A3B4D">
        <w:rPr>
          <w:rFonts w:ascii="微软雅黑" w:eastAsia="微软雅黑" w:hAnsi="微软雅黑" w:cs="微软雅黑" w:hint="eastAsia"/>
          <w:lang w:eastAsia="zh-CN"/>
        </w:rPr>
        <w:t>试队</w:t>
      </w:r>
      <w:r w:rsidRPr="003A3B4D">
        <w:rPr>
          <w:rFonts w:ascii="MS Mincho" w:hAnsi="MS Mincho" w:cs="MS Mincho" w:hint="eastAsia"/>
          <w:lang w:eastAsia="zh-CN"/>
        </w:rPr>
        <w:t>列</w:t>
      </w:r>
    </w:p>
    <w:p w14:paraId="4C134612" w14:textId="77777777" w:rsid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按指数退避策略自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ascii="MS Mincho" w:hAnsi="MS Mincho" w:cs="MS Mincho" w:hint="eastAsia"/>
          <w:lang w:eastAsia="zh-CN"/>
        </w:rPr>
        <w:t>重</w:t>
      </w:r>
      <w:r w:rsidRPr="003A3B4D">
        <w:rPr>
          <w:rFonts w:ascii="微软雅黑" w:eastAsia="微软雅黑" w:hAnsi="微软雅黑" w:cs="微软雅黑" w:hint="eastAsia"/>
          <w:lang w:eastAsia="zh-CN"/>
        </w:rPr>
        <w:t>试</w:t>
      </w:r>
      <w:r w:rsidRPr="003A3B4D">
        <w:rPr>
          <w:rFonts w:ascii="MS Mincho" w:hAnsi="MS Mincho" w:cs="MS Mincho" w:hint="eastAsia"/>
          <w:lang w:eastAsia="zh-CN"/>
        </w:rPr>
        <w:t>（最多</w:t>
      </w:r>
      <w:r w:rsidRPr="003A3B4D">
        <w:rPr>
          <w:lang w:eastAsia="zh-CN"/>
        </w:rPr>
        <w:t xml:space="preserve"> 3 </w:t>
      </w:r>
      <w:r w:rsidRPr="003A3B4D">
        <w:rPr>
          <w:rFonts w:hint="eastAsia"/>
          <w:lang w:eastAsia="zh-CN"/>
        </w:rPr>
        <w:t>次）</w:t>
      </w:r>
    </w:p>
    <w:p w14:paraId="4FED24C8" w14:textId="02A33E6A" w:rsidR="002D799F" w:rsidRPr="005D72B4" w:rsidRDefault="005D72B4" w:rsidP="005D72B4">
      <w:pPr>
        <w:pStyle w:val="a0"/>
        <w:rPr>
          <w:rFonts w:hint="eastAsia"/>
          <w:lang w:eastAsia="zh-CN"/>
        </w:rPr>
      </w:pPr>
      <w:proofErr w:type="gramStart"/>
      <w:r w:rsidRPr="003A3B4D">
        <w:rPr>
          <w:rFonts w:hint="eastAsia"/>
          <w:lang w:eastAsia="zh-CN"/>
        </w:rPr>
        <w:t>重</w:t>
      </w:r>
      <w:r w:rsidRPr="003A3B4D">
        <w:rPr>
          <w:rFonts w:ascii="微软雅黑" w:eastAsia="微软雅黑" w:hAnsi="微软雅黑" w:cs="微软雅黑" w:hint="eastAsia"/>
          <w:lang w:eastAsia="zh-CN"/>
        </w:rPr>
        <w:t>试</w:t>
      </w:r>
      <w:r w:rsidRPr="003A3B4D">
        <w:rPr>
          <w:rFonts w:hint="eastAsia"/>
          <w:lang w:eastAsia="zh-CN"/>
        </w:rPr>
        <w:t>均</w:t>
      </w:r>
      <w:proofErr w:type="gramEnd"/>
      <w:r w:rsidRPr="003A3B4D">
        <w:rPr>
          <w:rFonts w:hint="eastAsia"/>
          <w:lang w:eastAsia="zh-CN"/>
        </w:rPr>
        <w:t>失</w:t>
      </w:r>
      <w:r w:rsidRPr="003A3B4D">
        <w:rPr>
          <w:rFonts w:ascii="微软雅黑" w:eastAsia="微软雅黑" w:hAnsi="微软雅黑" w:cs="微软雅黑" w:hint="eastAsia"/>
          <w:lang w:eastAsia="zh-CN"/>
        </w:rPr>
        <w:t>败</w:t>
      </w:r>
      <w:r w:rsidRPr="003A3B4D">
        <w:rPr>
          <w:rFonts w:hint="eastAsia"/>
          <w:lang w:eastAsia="zh-CN"/>
        </w:rPr>
        <w:t>后触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hint="eastAsia"/>
          <w:lang w:eastAsia="zh-CN"/>
        </w:rPr>
        <w:t>告警，人工介入</w:t>
      </w:r>
      <w:r w:rsidRPr="003A3B4D">
        <w:rPr>
          <w:rFonts w:ascii="微软雅黑" w:eastAsia="微软雅黑" w:hAnsi="微软雅黑" w:cs="微软雅黑" w:hint="eastAsia"/>
          <w:lang w:eastAsia="zh-CN"/>
        </w:rPr>
        <w:t>处</w:t>
      </w:r>
      <w:r w:rsidRPr="003A3B4D">
        <w:rPr>
          <w:rFonts w:hint="eastAsia"/>
          <w:lang w:eastAsia="zh-CN"/>
        </w:rPr>
        <w:t>理</w:t>
      </w:r>
    </w:p>
    <w:p w14:paraId="57A8DDBA" w14:textId="3DE2B61D" w:rsidR="002D799F" w:rsidRDefault="003A3B4D">
      <w:pPr>
        <w:rPr>
          <w:rFonts w:ascii="MS Mincho" w:eastAsia="宋体" w:hAnsi="MS Mincho" w:cs="MS Mincho"/>
          <w:lang w:eastAsia="zh-CN"/>
        </w:rPr>
      </w:pPr>
      <w:r w:rsidRPr="003A3B4D">
        <w:rPr>
          <w:rFonts w:eastAsia="宋体" w:hint="eastAsia"/>
          <w:lang w:eastAsia="zh-CN"/>
        </w:rPr>
        <w:lastRenderedPageBreak/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异常：</w:t>
      </w:r>
    </w:p>
    <w:p w14:paraId="5E802D47" w14:textId="77777777" w:rsidR="005D72B4" w:rsidRDefault="005D72B4" w:rsidP="005D72B4">
      <w:pPr>
        <w:pStyle w:val="a0"/>
      </w:pPr>
      <w:r w:rsidRPr="003A3B4D">
        <w:rPr>
          <w:lang w:eastAsia="zh-CN"/>
        </w:rPr>
        <w:t xml:space="preserve">Kubernetes </w:t>
      </w: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ascii="MS Mincho" w:hAnsi="MS Mincho" w:cs="MS Mincho" w:hint="eastAsia"/>
          <w:lang w:eastAsia="zh-CN"/>
        </w:rPr>
        <w:t>重启异常</w:t>
      </w:r>
      <w:r w:rsidRPr="003A3B4D">
        <w:rPr>
          <w:lang w:eastAsia="zh-CN"/>
        </w:rPr>
        <w:t xml:space="preserve"> Pod</w:t>
      </w:r>
    </w:p>
    <w:p w14:paraId="531A59CD" w14:textId="77777777" w:rsidR="005D72B4" w:rsidRDefault="005D72B4" w:rsidP="005D72B4">
      <w:pPr>
        <w:pStyle w:val="a0"/>
      </w:pPr>
      <w:r w:rsidRPr="003A3B4D">
        <w:rPr>
          <w:rFonts w:hint="eastAsia"/>
          <w:lang w:eastAsia="zh-CN"/>
        </w:rPr>
        <w:t>若整个</w:t>
      </w:r>
      <w:r w:rsidRPr="003A3B4D">
        <w:rPr>
          <w:lang w:eastAsia="zh-CN"/>
        </w:rPr>
        <w:t xml:space="preserve"> Deployment </w:t>
      </w:r>
      <w:proofErr w:type="gramStart"/>
      <w:r w:rsidRPr="003A3B4D">
        <w:rPr>
          <w:rFonts w:hint="eastAsia"/>
          <w:lang w:eastAsia="zh-CN"/>
        </w:rPr>
        <w:t>不</w:t>
      </w:r>
      <w:proofErr w:type="gramEnd"/>
      <w:r w:rsidRPr="003A3B4D">
        <w:rPr>
          <w:rFonts w:hint="eastAsia"/>
          <w:lang w:eastAsia="zh-CN"/>
        </w:rPr>
        <w:t>可用，触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ascii="MS Mincho" w:hAnsi="MS Mincho" w:cs="MS Mincho" w:hint="eastAsia"/>
          <w:lang w:eastAsia="zh-CN"/>
        </w:rPr>
        <w:t>高</w:t>
      </w:r>
      <w:r w:rsidRPr="003A3B4D">
        <w:rPr>
          <w:rFonts w:ascii="微软雅黑" w:eastAsia="微软雅黑" w:hAnsi="微软雅黑" w:cs="微软雅黑" w:hint="eastAsia"/>
          <w:lang w:eastAsia="zh-CN"/>
        </w:rPr>
        <w:t>优</w:t>
      </w:r>
      <w:r w:rsidRPr="003A3B4D">
        <w:rPr>
          <w:rFonts w:ascii="MS Mincho" w:hAnsi="MS Mincho" w:cs="MS Mincho" w:hint="eastAsia"/>
          <w:lang w:eastAsia="zh-CN"/>
        </w:rPr>
        <w:t>先</w:t>
      </w:r>
      <w:r w:rsidRPr="003A3B4D">
        <w:rPr>
          <w:rFonts w:ascii="微软雅黑" w:eastAsia="微软雅黑" w:hAnsi="微软雅黑" w:cs="微软雅黑" w:hint="eastAsia"/>
          <w:lang w:eastAsia="zh-CN"/>
        </w:rPr>
        <w:t>级</w:t>
      </w:r>
      <w:r w:rsidRPr="003A3B4D">
        <w:rPr>
          <w:rFonts w:ascii="MS Mincho" w:hAnsi="MS Mincho" w:cs="MS Mincho" w:hint="eastAsia"/>
          <w:lang w:eastAsia="zh-CN"/>
        </w:rPr>
        <w:t>告警</w:t>
      </w:r>
    </w:p>
    <w:p w14:paraId="01BB7DC0" w14:textId="77777777" w:rsid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运</w:t>
      </w:r>
      <w:proofErr w:type="gramStart"/>
      <w:r w:rsidRPr="003A3B4D">
        <w:rPr>
          <w:rFonts w:ascii="微软雅黑" w:eastAsia="微软雅黑" w:hAnsi="微软雅黑" w:cs="微软雅黑" w:hint="eastAsia"/>
          <w:lang w:eastAsia="zh-CN"/>
        </w:rPr>
        <w:t>维</w:t>
      </w:r>
      <w:r w:rsidRPr="003A3B4D">
        <w:rPr>
          <w:rFonts w:hint="eastAsia"/>
          <w:lang w:eastAsia="zh-CN"/>
        </w:rPr>
        <w:t>人</w:t>
      </w:r>
      <w:r w:rsidRPr="003A3B4D">
        <w:rPr>
          <w:rFonts w:ascii="微软雅黑" w:eastAsia="微软雅黑" w:hAnsi="微软雅黑" w:cs="微软雅黑" w:hint="eastAsia"/>
          <w:lang w:eastAsia="zh-CN"/>
        </w:rPr>
        <w:t>员</w:t>
      </w:r>
      <w:proofErr w:type="gramEnd"/>
      <w:r w:rsidRPr="003A3B4D">
        <w:rPr>
          <w:rFonts w:hint="eastAsia"/>
          <w:lang w:eastAsia="zh-CN"/>
        </w:rPr>
        <w:t>按故障排</w:t>
      </w:r>
      <w:r w:rsidRPr="003A3B4D">
        <w:rPr>
          <w:rFonts w:ascii="微软雅黑" w:eastAsia="微软雅黑" w:hAnsi="微软雅黑" w:cs="微软雅黑" w:hint="eastAsia"/>
          <w:lang w:eastAsia="zh-CN"/>
        </w:rPr>
        <w:t>查</w:t>
      </w:r>
      <w:r w:rsidRPr="003A3B4D">
        <w:rPr>
          <w:rFonts w:hint="eastAsia"/>
          <w:lang w:eastAsia="zh-CN"/>
        </w:rPr>
        <w:t>手册</w:t>
      </w:r>
      <w:r w:rsidRPr="003A3B4D">
        <w:rPr>
          <w:rFonts w:ascii="微软雅黑" w:eastAsia="微软雅黑" w:hAnsi="微软雅黑" w:cs="微软雅黑" w:hint="eastAsia"/>
          <w:lang w:eastAsia="zh-CN"/>
        </w:rPr>
        <w:t>进</w:t>
      </w:r>
      <w:r w:rsidRPr="003A3B4D">
        <w:rPr>
          <w:rFonts w:hint="eastAsia"/>
          <w:lang w:eastAsia="zh-CN"/>
        </w:rPr>
        <w:t>行</w:t>
      </w:r>
      <w:r w:rsidRPr="003A3B4D">
        <w:rPr>
          <w:rFonts w:ascii="微软雅黑" w:eastAsia="微软雅黑" w:hAnsi="微软雅黑" w:cs="微软雅黑" w:hint="eastAsia"/>
          <w:lang w:eastAsia="zh-CN"/>
        </w:rPr>
        <w:t>处</w:t>
      </w:r>
      <w:r w:rsidRPr="003A3B4D">
        <w:rPr>
          <w:rFonts w:hint="eastAsia"/>
          <w:lang w:eastAsia="zh-CN"/>
        </w:rPr>
        <w:t>理</w:t>
      </w:r>
    </w:p>
    <w:p w14:paraId="273A8D7D" w14:textId="77777777" w:rsidR="005D72B4" w:rsidRPr="005D72B4" w:rsidRDefault="005D72B4" w:rsidP="005D72B4">
      <w:pPr>
        <w:pStyle w:val="a0"/>
        <w:numPr>
          <w:ilvl w:val="0"/>
          <w:numId w:val="0"/>
        </w:numPr>
        <w:ind w:left="360"/>
        <w:rPr>
          <w:rFonts w:hint="eastAsia"/>
          <w:lang w:eastAsia="zh-CN"/>
        </w:rPr>
      </w:pPr>
    </w:p>
    <w:p w14:paraId="2A1DA852" w14:textId="421DFA02" w:rsidR="002D799F" w:rsidRDefault="003A3B4D">
      <w:pPr>
        <w:pStyle w:val="1"/>
        <w:rPr>
          <w:lang w:eastAsia="zh-CN"/>
        </w:rPr>
      </w:pPr>
      <w:r w:rsidRPr="003A3B4D">
        <w:rPr>
          <w:rFonts w:eastAsia="宋体"/>
          <w:lang w:eastAsia="zh-CN"/>
        </w:rPr>
        <w:t xml:space="preserve">11. </w:t>
      </w:r>
      <w:r w:rsidRPr="003A3B4D">
        <w:rPr>
          <w:rFonts w:eastAsia="宋体" w:hint="eastAsia"/>
          <w:lang w:eastAsia="zh-CN"/>
        </w:rPr>
        <w:t>常</w:t>
      </w:r>
      <w:r w:rsidRPr="003A3B4D">
        <w:rPr>
          <w:rFonts w:ascii="微软雅黑" w:eastAsia="宋体" w:hAnsi="微软雅黑" w:cs="微软雅黑" w:hint="eastAsia"/>
          <w:lang w:eastAsia="zh-CN"/>
        </w:rPr>
        <w:t>见问题</w:t>
      </w:r>
    </w:p>
    <w:p w14:paraId="4ECF129A" w14:textId="77777777" w:rsidR="002D799F" w:rsidRDefault="002D799F">
      <w:pPr>
        <w:rPr>
          <w:lang w:eastAsia="zh-CN"/>
        </w:rPr>
      </w:pPr>
    </w:p>
    <w:p w14:paraId="79097C5A" w14:textId="03B74F52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Q1</w:t>
      </w:r>
      <w:r w:rsidRPr="003A3B4D">
        <w:rPr>
          <w:rFonts w:eastAsia="宋体" w:hint="eastAsia"/>
          <w:lang w:eastAsia="zh-CN"/>
        </w:rPr>
        <w:t>：新增一条区</w:t>
      </w:r>
      <w:r w:rsidRPr="003A3B4D">
        <w:rPr>
          <w:rFonts w:ascii="微软雅黑" w:eastAsia="宋体" w:hAnsi="微软雅黑" w:cs="微软雅黑" w:hint="eastAsia"/>
          <w:lang w:eastAsia="zh-CN"/>
        </w:rPr>
        <w:t>块链</w:t>
      </w:r>
      <w:r w:rsidRPr="003A3B4D">
        <w:rPr>
          <w:rFonts w:ascii="MS Mincho" w:eastAsia="宋体" w:hAnsi="MS Mincho" w:cs="MS Mincho" w:hint="eastAsia"/>
          <w:lang w:eastAsia="zh-CN"/>
        </w:rPr>
        <w:t>的接入需要多</w:t>
      </w:r>
      <w:r w:rsidRPr="003A3B4D">
        <w:rPr>
          <w:rFonts w:ascii="微软雅黑" w:eastAsia="宋体" w:hAnsi="微软雅黑" w:cs="微软雅黑" w:hint="eastAsia"/>
          <w:lang w:eastAsia="zh-CN"/>
        </w:rPr>
        <w:t>长时间</w:t>
      </w:r>
      <w:r w:rsidRPr="003A3B4D">
        <w:rPr>
          <w:rFonts w:ascii="MS Mincho" w:eastAsia="宋体" w:hAnsi="MS Mincho" w:cs="MS Mincho" w:hint="eastAsia"/>
          <w:lang w:eastAsia="zh-CN"/>
        </w:rPr>
        <w:t>？</w:t>
      </w:r>
    </w:p>
    <w:p w14:paraId="7BF483CD" w14:textId="77777777" w:rsidR="002D799F" w:rsidRDefault="002D799F">
      <w:pPr>
        <w:rPr>
          <w:lang w:eastAsia="zh-CN"/>
        </w:rPr>
      </w:pPr>
    </w:p>
    <w:p w14:paraId="6E713A18" w14:textId="0C6DF448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：通</w:t>
      </w:r>
      <w:r w:rsidRPr="003A3B4D">
        <w:rPr>
          <w:rFonts w:ascii="微软雅黑" w:eastAsia="宋体" w:hAnsi="微软雅黑" w:cs="微软雅黑" w:hint="eastAsia"/>
          <w:lang w:eastAsia="zh-CN"/>
        </w:rPr>
        <w:t>过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插件化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扩</w:t>
      </w:r>
      <w:r w:rsidRPr="003A3B4D">
        <w:rPr>
          <w:rFonts w:ascii="MS Mincho" w:eastAsia="宋体" w:hAnsi="MS Mincho" w:cs="MS Mincho" w:hint="eastAsia"/>
          <w:lang w:eastAsia="zh-CN"/>
        </w:rPr>
        <w:t>展机制，新增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适配周期通常</w:t>
      </w:r>
      <w:r w:rsidRPr="003A3B4D">
        <w:rPr>
          <w:rFonts w:eastAsia="宋体"/>
          <w:lang w:eastAsia="zh-CN"/>
        </w:rPr>
        <w:t xml:space="preserve"> </w:t>
      </w:r>
      <w:r w:rsidRPr="003A3B4D">
        <w:rPr>
          <w:rFonts w:eastAsia="宋体" w:hint="eastAsia"/>
          <w:lang w:eastAsia="zh-CN"/>
        </w:rPr>
        <w:t>≤</w:t>
      </w:r>
      <w:r w:rsidRPr="003A3B4D">
        <w:rPr>
          <w:rFonts w:eastAsia="宋体"/>
          <w:lang w:eastAsia="zh-CN"/>
        </w:rPr>
        <w:t xml:space="preserve"> 1-2 </w:t>
      </w:r>
      <w:r w:rsidRPr="003A3B4D">
        <w:rPr>
          <w:rFonts w:eastAsia="宋体" w:hint="eastAsia"/>
          <w:lang w:eastAsia="zh-CN"/>
        </w:rPr>
        <w:t>周。只需开</w:t>
      </w:r>
      <w:r w:rsidRPr="003A3B4D">
        <w:rPr>
          <w:rFonts w:ascii="微软雅黑" w:eastAsia="宋体" w:hAnsi="微软雅黑" w:cs="微软雅黑" w:hint="eastAsia"/>
          <w:lang w:eastAsia="zh-CN"/>
        </w:rPr>
        <w:t>发对应</w:t>
      </w:r>
      <w:r w:rsidRPr="003A3B4D">
        <w:rPr>
          <w:rFonts w:ascii="MS Mincho" w:eastAsia="宋体" w:hAnsi="MS Mincho" w:cs="MS Mincho" w:hint="eastAsia"/>
          <w:lang w:eastAsia="zh-CN"/>
        </w:rPr>
        <w:t>的适配插件，无需修改核心模</w:t>
      </w:r>
      <w:r w:rsidRPr="003A3B4D">
        <w:rPr>
          <w:rFonts w:ascii="微软雅黑" w:eastAsia="宋体" w:hAnsi="微软雅黑" w:cs="微软雅黑" w:hint="eastAsia"/>
          <w:lang w:eastAsia="zh-CN"/>
        </w:rPr>
        <w:t>块</w:t>
      </w:r>
      <w:r w:rsidRPr="003A3B4D">
        <w:rPr>
          <w:rFonts w:ascii="MS Mincho" w:eastAsia="宋体" w:hAnsi="MS Mincho" w:cs="MS Mincho" w:hint="eastAsia"/>
          <w:lang w:eastAsia="zh-CN"/>
        </w:rPr>
        <w:t>代</w:t>
      </w:r>
      <w:r w:rsidRPr="003A3B4D">
        <w:rPr>
          <w:rFonts w:ascii="微软雅黑" w:eastAsia="宋体" w:hAnsi="微软雅黑" w:cs="微软雅黑" w:hint="eastAsia"/>
          <w:lang w:eastAsia="zh-CN"/>
        </w:rPr>
        <w:t>码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p w14:paraId="08CE96D8" w14:textId="77777777" w:rsidR="002D799F" w:rsidRDefault="002D799F">
      <w:pPr>
        <w:rPr>
          <w:lang w:eastAsia="zh-CN"/>
        </w:rPr>
      </w:pPr>
    </w:p>
    <w:p w14:paraId="787D9423" w14:textId="4CDD9922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Q2</w:t>
      </w:r>
      <w:r w:rsidRPr="003A3B4D">
        <w:rPr>
          <w:rFonts w:eastAsia="宋体" w:hint="eastAsia"/>
          <w:lang w:eastAsia="zh-CN"/>
        </w:rPr>
        <w:t>：交易失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后如何</w:t>
      </w:r>
      <w:r w:rsidRPr="003A3B4D">
        <w:rPr>
          <w:rFonts w:ascii="微软雅黑" w:eastAsia="宋体" w:hAnsi="微软雅黑" w:cs="微软雅黑" w:hint="eastAsia"/>
          <w:lang w:eastAsia="zh-CN"/>
        </w:rPr>
        <w:t>处</w:t>
      </w:r>
      <w:r w:rsidRPr="003A3B4D">
        <w:rPr>
          <w:rFonts w:ascii="MS Mincho" w:eastAsia="宋体" w:hAnsi="MS Mincho" w:cs="MS Mincho" w:hint="eastAsia"/>
          <w:lang w:eastAsia="zh-CN"/>
        </w:rPr>
        <w:t>理？</w:t>
      </w:r>
    </w:p>
    <w:p w14:paraId="04A90159" w14:textId="77777777" w:rsidR="002D799F" w:rsidRDefault="002D799F">
      <w:pPr>
        <w:rPr>
          <w:lang w:eastAsia="zh-CN"/>
        </w:rPr>
      </w:pPr>
    </w:p>
    <w:p w14:paraId="62A565E8" w14:textId="413AEEE8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交易会自</w:t>
      </w:r>
      <w:r w:rsidRPr="003A3B4D">
        <w:rPr>
          <w:rFonts w:ascii="微软雅黑" w:eastAsia="宋体" w:hAnsi="微软雅黑" w:cs="微软雅黑" w:hint="eastAsia"/>
          <w:lang w:eastAsia="zh-CN"/>
        </w:rPr>
        <w:t>动进</w:t>
      </w:r>
      <w:r w:rsidRPr="003A3B4D">
        <w:rPr>
          <w:rFonts w:ascii="MS Mincho" w:eastAsia="宋体" w:hAnsi="MS Mincho" w:cs="MS Mincho" w:hint="eastAsia"/>
          <w:lang w:eastAsia="zh-CN"/>
        </w:rPr>
        <w:t>入重</w:t>
      </w:r>
      <w:r w:rsidRPr="003A3B4D">
        <w:rPr>
          <w:rFonts w:ascii="微软雅黑" w:eastAsia="宋体" w:hAnsi="微软雅黑" w:cs="微软雅黑" w:hint="eastAsia"/>
          <w:lang w:eastAsia="zh-CN"/>
        </w:rPr>
        <w:t>试队</w:t>
      </w:r>
      <w:r w:rsidRPr="003A3B4D">
        <w:rPr>
          <w:rFonts w:ascii="MS Mincho" w:eastAsia="宋体" w:hAnsi="MS Mincho" w:cs="MS Mincho" w:hint="eastAsia"/>
          <w:lang w:eastAsia="zh-CN"/>
        </w:rPr>
        <w:t>列，按指数退避策略自</w:t>
      </w:r>
      <w:r w:rsidRPr="003A3B4D">
        <w:rPr>
          <w:rFonts w:ascii="微软雅黑" w:eastAsia="宋体" w:hAnsi="微软雅黑" w:cs="微软雅黑" w:hint="eastAsia"/>
          <w:lang w:eastAsia="zh-CN"/>
        </w:rPr>
        <w:t>动</w:t>
      </w:r>
      <w:r w:rsidRPr="003A3B4D">
        <w:rPr>
          <w:rFonts w:ascii="MS Mincho" w:eastAsia="宋体" w:hAnsi="MS Mincho" w:cs="MS Mincho" w:hint="eastAsia"/>
          <w:lang w:eastAsia="zh-CN"/>
        </w:rPr>
        <w:t>重</w:t>
      </w:r>
      <w:r w:rsidRPr="003A3B4D">
        <w:rPr>
          <w:rFonts w:ascii="微软雅黑" w:eastAsia="宋体" w:hAnsi="微软雅黑" w:cs="微软雅黑" w:hint="eastAsia"/>
          <w:lang w:eastAsia="zh-CN"/>
        </w:rPr>
        <w:t>试</w:t>
      </w:r>
      <w:r w:rsidRPr="003A3B4D">
        <w:rPr>
          <w:rFonts w:ascii="MS Mincho" w:eastAsia="宋体" w:hAnsi="MS Mincho" w:cs="MS Mincho" w:hint="eastAsia"/>
          <w:lang w:eastAsia="zh-CN"/>
        </w:rPr>
        <w:t>最多</w:t>
      </w:r>
      <w:r w:rsidRPr="003A3B4D">
        <w:rPr>
          <w:rFonts w:eastAsia="宋体"/>
          <w:lang w:eastAsia="zh-CN"/>
        </w:rPr>
        <w:t xml:space="preserve"> 3 </w:t>
      </w:r>
      <w:r w:rsidRPr="003A3B4D">
        <w:rPr>
          <w:rFonts w:eastAsia="宋体" w:hint="eastAsia"/>
          <w:lang w:eastAsia="zh-CN"/>
        </w:rPr>
        <w:t>次。若</w:t>
      </w:r>
      <w:proofErr w:type="gramStart"/>
      <w:r w:rsidRPr="003A3B4D">
        <w:rPr>
          <w:rFonts w:eastAsia="宋体" w:hint="eastAsia"/>
          <w:lang w:eastAsia="zh-CN"/>
        </w:rPr>
        <w:t>重</w:t>
      </w:r>
      <w:r w:rsidRPr="003A3B4D">
        <w:rPr>
          <w:rFonts w:ascii="微软雅黑" w:eastAsia="宋体" w:hAnsi="微软雅黑" w:cs="微软雅黑" w:hint="eastAsia"/>
          <w:lang w:eastAsia="zh-CN"/>
        </w:rPr>
        <w:t>试</w:t>
      </w:r>
      <w:r w:rsidRPr="003A3B4D">
        <w:rPr>
          <w:rFonts w:ascii="MS Mincho" w:eastAsia="宋体" w:hAnsi="MS Mincho" w:cs="MS Mincho" w:hint="eastAsia"/>
          <w:lang w:eastAsia="zh-CN"/>
        </w:rPr>
        <w:t>均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，系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会触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告警并通知运</w:t>
      </w:r>
      <w:r w:rsidRPr="003A3B4D">
        <w:rPr>
          <w:rFonts w:ascii="微软雅黑" w:eastAsia="宋体" w:hAnsi="微软雅黑" w:cs="微软雅黑" w:hint="eastAsia"/>
          <w:lang w:eastAsia="zh-CN"/>
        </w:rPr>
        <w:t>维</w:t>
      </w:r>
      <w:r w:rsidRPr="003A3B4D">
        <w:rPr>
          <w:rFonts w:ascii="MS Mincho" w:eastAsia="宋体" w:hAnsi="MS Mincho" w:cs="MS Mincho" w:hint="eastAsia"/>
          <w:lang w:eastAsia="zh-CN"/>
        </w:rPr>
        <w:t>人</w:t>
      </w:r>
      <w:r w:rsidRPr="003A3B4D">
        <w:rPr>
          <w:rFonts w:ascii="微软雅黑" w:eastAsia="宋体" w:hAnsi="微软雅黑" w:cs="微软雅黑" w:hint="eastAsia"/>
          <w:lang w:eastAsia="zh-CN"/>
        </w:rPr>
        <w:t>员</w:t>
      </w:r>
      <w:r w:rsidRPr="003A3B4D">
        <w:rPr>
          <w:rFonts w:ascii="MS Mincho" w:eastAsia="宋体" w:hAnsi="MS Mincho" w:cs="MS Mincho" w:hint="eastAsia"/>
          <w:lang w:eastAsia="zh-CN"/>
        </w:rPr>
        <w:t>，同</w:t>
      </w:r>
      <w:r w:rsidRPr="003A3B4D">
        <w:rPr>
          <w:rFonts w:ascii="微软雅黑" w:eastAsia="宋体" w:hAnsi="微软雅黑" w:cs="微软雅黑" w:hint="eastAsia"/>
          <w:lang w:eastAsia="zh-CN"/>
        </w:rPr>
        <w:t>时</w:t>
      </w:r>
      <w:r w:rsidRPr="003A3B4D">
        <w:rPr>
          <w:rFonts w:ascii="MS Mincho" w:eastAsia="宋体" w:hAnsi="MS Mincho" w:cs="MS Mincho" w:hint="eastAsia"/>
          <w:lang w:eastAsia="zh-CN"/>
        </w:rPr>
        <w:t>在管理控制面板中</w:t>
      </w:r>
      <w:r w:rsidRPr="003A3B4D">
        <w:rPr>
          <w:rFonts w:ascii="微软雅黑" w:eastAsia="宋体" w:hAnsi="微软雅黑" w:cs="微软雅黑" w:hint="eastAsia"/>
          <w:lang w:eastAsia="zh-CN"/>
        </w:rPr>
        <w:t>标记该</w:t>
      </w:r>
      <w:r w:rsidRPr="003A3B4D">
        <w:rPr>
          <w:rFonts w:ascii="MS Mincho" w:eastAsia="宋体" w:hAnsi="MS Mincho" w:cs="MS Mincho" w:hint="eastAsia"/>
          <w:lang w:eastAsia="zh-CN"/>
        </w:rPr>
        <w:t>笔异常交易，支持手</w:t>
      </w:r>
      <w:r w:rsidRPr="003A3B4D">
        <w:rPr>
          <w:rFonts w:ascii="微软雅黑" w:eastAsia="宋体" w:hAnsi="微软雅黑" w:cs="微软雅黑" w:hint="eastAsia"/>
          <w:lang w:eastAsia="zh-CN"/>
        </w:rPr>
        <w:t>动</w:t>
      </w:r>
      <w:r w:rsidRPr="003A3B4D">
        <w:rPr>
          <w:rFonts w:ascii="MS Mincho" w:eastAsia="宋体" w:hAnsi="MS Mincho" w:cs="MS Mincho" w:hint="eastAsia"/>
          <w:lang w:eastAsia="zh-CN"/>
        </w:rPr>
        <w:t>重</w:t>
      </w:r>
      <w:r w:rsidRPr="003A3B4D">
        <w:rPr>
          <w:rFonts w:ascii="微软雅黑" w:eastAsia="宋体" w:hAnsi="微软雅黑" w:cs="微软雅黑" w:hint="eastAsia"/>
          <w:lang w:eastAsia="zh-CN"/>
        </w:rPr>
        <w:t>试</w:t>
      </w:r>
      <w:r w:rsidRPr="003A3B4D">
        <w:rPr>
          <w:rFonts w:ascii="MS Mincho" w:eastAsia="宋体" w:hAnsi="MS Mincho" w:cs="MS Mincho" w:hint="eastAsia"/>
          <w:lang w:eastAsia="zh-CN"/>
        </w:rPr>
        <w:t>或回</w:t>
      </w:r>
      <w:r w:rsidRPr="003A3B4D">
        <w:rPr>
          <w:rFonts w:ascii="微软雅黑" w:eastAsia="宋体" w:hAnsi="微软雅黑" w:cs="微软雅黑" w:hint="eastAsia"/>
          <w:lang w:eastAsia="zh-CN"/>
        </w:rPr>
        <w:t>滚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p w14:paraId="7E43666B" w14:textId="77777777" w:rsidR="002D799F" w:rsidRDefault="002D799F">
      <w:pPr>
        <w:rPr>
          <w:lang w:eastAsia="zh-CN"/>
        </w:rPr>
      </w:pPr>
    </w:p>
    <w:p w14:paraId="7ABD21B6" w14:textId="5F4B2608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Q3</w:t>
      </w:r>
      <w:r w:rsidRPr="003A3B4D">
        <w:rPr>
          <w:rFonts w:eastAsia="宋体" w:hint="eastAsia"/>
          <w:lang w:eastAsia="zh-CN"/>
        </w:rPr>
        <w:t>：如何保</w:t>
      </w:r>
      <w:r w:rsidRPr="003A3B4D">
        <w:rPr>
          <w:rFonts w:ascii="微软雅黑" w:eastAsia="宋体" w:hAnsi="微软雅黑" w:cs="微软雅黑" w:hint="eastAsia"/>
          <w:lang w:eastAsia="zh-CN"/>
        </w:rPr>
        <w:t>证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交易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的原子性？</w:t>
      </w:r>
    </w:p>
    <w:p w14:paraId="44C33349" w14:textId="77777777" w:rsidR="002D799F" w:rsidRDefault="002D799F">
      <w:pPr>
        <w:rPr>
          <w:lang w:eastAsia="zh-CN"/>
        </w:rPr>
      </w:pPr>
    </w:p>
    <w:p w14:paraId="0F934E37" w14:textId="32B9CF76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通</w:t>
      </w:r>
      <w:r w:rsidRPr="003A3B4D">
        <w:rPr>
          <w:rFonts w:ascii="微软雅黑" w:eastAsia="宋体" w:hAnsi="微软雅黑" w:cs="微软雅黑" w:hint="eastAsia"/>
          <w:lang w:eastAsia="zh-CN"/>
        </w:rPr>
        <w:t>过</w:t>
      </w:r>
      <w:r w:rsidRPr="003A3B4D">
        <w:rPr>
          <w:rFonts w:ascii="MS Mincho" w:eastAsia="宋体" w:hAnsi="MS Mincho" w:cs="MS Mincho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原子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性保障机制确保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操作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全部成功或全部回</w:t>
      </w:r>
      <w:r w:rsidRPr="003A3B4D">
        <w:rPr>
          <w:rFonts w:ascii="微软雅黑" w:eastAsia="宋体" w:hAnsi="微软雅黑" w:cs="微软雅黑" w:hint="eastAsia"/>
          <w:lang w:eastAsia="zh-CN"/>
        </w:rPr>
        <w:t>滚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  <w:r w:rsidRPr="003A3B4D">
        <w:rPr>
          <w:rFonts w:eastAsia="宋体" w:hint="eastAsia"/>
          <w:lang w:eastAsia="zh-CN"/>
        </w:rPr>
        <w:t>若</w:t>
      </w:r>
      <w:proofErr w:type="gramStart"/>
      <w:r w:rsidRPr="003A3B4D">
        <w:rPr>
          <w:rFonts w:eastAsia="宋体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链过</w:t>
      </w:r>
      <w:r w:rsidRPr="003A3B4D">
        <w:rPr>
          <w:rFonts w:ascii="MS Mincho" w:eastAsia="宋体" w:hAnsi="MS Mincho" w:cs="MS Mincho" w:hint="eastAsia"/>
          <w:lang w:eastAsia="zh-CN"/>
        </w:rPr>
        <w:t>程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中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生异常，系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会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自</w:t>
      </w:r>
      <w:r w:rsidRPr="003A3B4D">
        <w:rPr>
          <w:rFonts w:ascii="微软雅黑" w:eastAsia="宋体" w:hAnsi="微软雅黑" w:cs="微软雅黑" w:hint="eastAsia"/>
          <w:lang w:eastAsia="zh-CN"/>
        </w:rPr>
        <w:t>动</w:t>
      </w:r>
      <w:r w:rsidRPr="003A3B4D">
        <w:rPr>
          <w:rFonts w:ascii="MS Mincho" w:eastAsia="宋体" w:hAnsi="MS Mincho" w:cs="MS Mincho" w:hint="eastAsia"/>
          <w:lang w:eastAsia="zh-CN"/>
        </w:rPr>
        <w:t>触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回</w:t>
      </w:r>
      <w:r w:rsidRPr="003A3B4D">
        <w:rPr>
          <w:rFonts w:ascii="微软雅黑" w:eastAsia="宋体" w:hAnsi="微软雅黑" w:cs="微软雅黑" w:hint="eastAsia"/>
          <w:lang w:eastAsia="zh-CN"/>
        </w:rPr>
        <w:t>滚</w:t>
      </w:r>
      <w:r w:rsidRPr="003A3B4D">
        <w:rPr>
          <w:rFonts w:ascii="MS Mincho" w:eastAsia="宋体" w:hAnsi="MS Mincho" w:cs="MS Mincho" w:hint="eastAsia"/>
          <w:lang w:eastAsia="zh-CN"/>
        </w:rPr>
        <w:t>流程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，防止</w:t>
      </w:r>
      <w:r w:rsidRPr="003A3B4D">
        <w:rPr>
          <w:rFonts w:ascii="微软雅黑" w:eastAsia="宋体" w:hAnsi="微软雅黑" w:cs="微软雅黑" w:hint="eastAsia"/>
          <w:lang w:eastAsia="zh-CN"/>
        </w:rPr>
        <w:t>资产丢</w:t>
      </w:r>
      <w:r w:rsidRPr="003A3B4D">
        <w:rPr>
          <w:rFonts w:ascii="MS Mincho" w:eastAsia="宋体" w:hAnsi="MS Mincho" w:cs="MS Mincho" w:hint="eastAsia"/>
          <w:lang w:eastAsia="zh-CN"/>
        </w:rPr>
        <w:t>失或状</w:t>
      </w:r>
      <w:r w:rsidRPr="003A3B4D">
        <w:rPr>
          <w:rFonts w:ascii="微软雅黑" w:eastAsia="宋体" w:hAnsi="微软雅黑" w:cs="微软雅黑" w:hint="eastAsia"/>
          <w:lang w:eastAsia="zh-CN"/>
        </w:rPr>
        <w:t>态</w:t>
      </w:r>
      <w:r w:rsidRPr="003A3B4D">
        <w:rPr>
          <w:rFonts w:ascii="MS Mincho" w:eastAsia="宋体" w:hAnsi="MS Mincho" w:cs="MS Mincho" w:hint="eastAsia"/>
          <w:lang w:eastAsia="zh-CN"/>
        </w:rPr>
        <w:t>不一致。</w:t>
      </w:r>
    </w:p>
    <w:p w14:paraId="212C4D87" w14:textId="77777777" w:rsidR="002D799F" w:rsidRDefault="002D799F">
      <w:pPr>
        <w:rPr>
          <w:lang w:eastAsia="zh-CN"/>
        </w:rPr>
      </w:pPr>
    </w:p>
    <w:p w14:paraId="3BA6FAB3" w14:textId="70DE7C61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Q4</w:t>
      </w:r>
      <w:r w:rsidRPr="003A3B4D">
        <w:rPr>
          <w:rFonts w:eastAsia="宋体" w:hint="eastAsia"/>
          <w:lang w:eastAsia="zh-CN"/>
        </w:rPr>
        <w:t>：合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更新后是否需要重启系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？</w:t>
      </w:r>
    </w:p>
    <w:p w14:paraId="0FEC89E2" w14:textId="77777777" w:rsidR="002D799F" w:rsidRDefault="002D799F">
      <w:pPr>
        <w:rPr>
          <w:lang w:eastAsia="zh-CN"/>
        </w:rPr>
      </w:pPr>
    </w:p>
    <w:p w14:paraId="00726950" w14:textId="434F60D3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：不需要。合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通</w:t>
      </w:r>
      <w:r w:rsidRPr="003A3B4D">
        <w:rPr>
          <w:rFonts w:ascii="微软雅黑" w:eastAsia="宋体" w:hAnsi="微软雅黑" w:cs="微软雅黑" w:hint="eastAsia"/>
          <w:lang w:eastAsia="zh-CN"/>
        </w:rPr>
        <w:t>过</w:t>
      </w:r>
      <w:r w:rsidRPr="003A3B4D">
        <w:rPr>
          <w:rFonts w:eastAsia="宋体"/>
          <w:lang w:eastAsia="zh-CN"/>
        </w:rPr>
        <w:t xml:space="preserve"> Apollo </w:t>
      </w:r>
      <w:r w:rsidRPr="003A3B4D">
        <w:rPr>
          <w:rFonts w:eastAsia="宋体" w:hint="eastAsia"/>
          <w:lang w:eastAsia="zh-CN"/>
        </w:rPr>
        <w:t>配置中心</w:t>
      </w:r>
      <w:r w:rsidRPr="003A3B4D">
        <w:rPr>
          <w:rFonts w:ascii="微软雅黑" w:eastAsia="宋体" w:hAnsi="微软雅黑" w:cs="微软雅黑" w:hint="eastAsia"/>
          <w:lang w:eastAsia="zh-CN"/>
        </w:rPr>
        <w:t>动态</w:t>
      </w:r>
      <w:r w:rsidRPr="003A3B4D">
        <w:rPr>
          <w:rFonts w:ascii="MS Mincho" w:eastAsia="宋体" w:hAnsi="MS Mincho" w:cs="MS Mincho" w:hint="eastAsia"/>
          <w:lang w:eastAsia="zh-CN"/>
        </w:rPr>
        <w:t>配置，更新后</w:t>
      </w:r>
      <w:r w:rsidRPr="003A3B4D">
        <w:rPr>
          <w:rFonts w:ascii="微软雅黑" w:eastAsia="宋体" w:hAnsi="微软雅黑" w:cs="微软雅黑" w:hint="eastAsia"/>
          <w:lang w:eastAsia="zh-CN"/>
        </w:rPr>
        <w:t>实时</w:t>
      </w:r>
      <w:r w:rsidRPr="003A3B4D">
        <w:rPr>
          <w:rFonts w:ascii="MS Mincho" w:eastAsia="宋体" w:hAnsi="MS Mincho" w:cs="MS Mincho" w:hint="eastAsia"/>
          <w:lang w:eastAsia="zh-CN"/>
        </w:rPr>
        <w:t>生效，无需重启服</w:t>
      </w:r>
      <w:r w:rsidRPr="003A3B4D">
        <w:rPr>
          <w:rFonts w:ascii="微软雅黑" w:eastAsia="宋体" w:hAnsi="微软雅黑" w:cs="微软雅黑" w:hint="eastAsia"/>
          <w:lang w:eastAsia="zh-CN"/>
        </w:rPr>
        <w:t>务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p w14:paraId="403EDD1B" w14:textId="77777777" w:rsidR="002D799F" w:rsidRDefault="002D799F">
      <w:pPr>
        <w:rPr>
          <w:lang w:eastAsia="zh-CN"/>
        </w:rPr>
      </w:pPr>
    </w:p>
    <w:p w14:paraId="46B533BE" w14:textId="0E488623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lastRenderedPageBreak/>
        <w:t>Q5</w:t>
      </w:r>
      <w:r w:rsidRPr="003A3B4D">
        <w:rPr>
          <w:rFonts w:eastAsia="宋体" w:hint="eastAsia"/>
          <w:lang w:eastAsia="zh-CN"/>
        </w:rPr>
        <w:t>：系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是否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支持国密算法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？</w:t>
      </w:r>
    </w:p>
    <w:p w14:paraId="308EEAA6" w14:textId="77777777" w:rsidR="002D799F" w:rsidRDefault="002D799F">
      <w:pPr>
        <w:rPr>
          <w:lang w:eastAsia="zh-CN"/>
        </w:rPr>
      </w:pPr>
    </w:p>
    <w:p w14:paraId="75CCA7FC" w14:textId="798FADE5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：支持。系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同</w:t>
      </w:r>
      <w:r w:rsidRPr="003A3B4D">
        <w:rPr>
          <w:rFonts w:ascii="微软雅黑" w:eastAsia="宋体" w:hAnsi="微软雅黑" w:cs="微软雅黑" w:hint="eastAsia"/>
          <w:lang w:eastAsia="zh-CN"/>
        </w:rPr>
        <w:t>时</w:t>
      </w:r>
      <w:r w:rsidRPr="003A3B4D">
        <w:rPr>
          <w:rFonts w:ascii="MS Mincho" w:eastAsia="宋体" w:hAnsi="MS Mincho" w:cs="MS Mincho" w:hint="eastAsia"/>
          <w:lang w:eastAsia="zh-CN"/>
        </w:rPr>
        <w:t>支持国密（</w:t>
      </w:r>
      <w:r w:rsidRPr="003A3B4D">
        <w:rPr>
          <w:rFonts w:eastAsia="宋体"/>
          <w:lang w:eastAsia="zh-CN"/>
        </w:rPr>
        <w:t>SM2/SM4</w:t>
      </w:r>
      <w:r w:rsidRPr="003A3B4D">
        <w:rPr>
          <w:rFonts w:eastAsia="宋体" w:hint="eastAsia"/>
          <w:lang w:eastAsia="zh-CN"/>
        </w:rPr>
        <w:t>）与国</w:t>
      </w:r>
      <w:r w:rsidRPr="003A3B4D">
        <w:rPr>
          <w:rFonts w:ascii="微软雅黑" w:eastAsia="宋体" w:hAnsi="微软雅黑" w:cs="微软雅黑" w:hint="eastAsia"/>
          <w:lang w:eastAsia="zh-CN"/>
        </w:rPr>
        <w:t>际</w:t>
      </w:r>
      <w:r w:rsidRPr="003A3B4D">
        <w:rPr>
          <w:rFonts w:ascii="MS Mincho" w:eastAsia="宋体" w:hAnsi="MS Mincho" w:cs="MS Mincho" w:hint="eastAsia"/>
          <w:lang w:eastAsia="zh-CN"/>
        </w:rPr>
        <w:t>通用算法（</w:t>
      </w:r>
      <w:r w:rsidRPr="003A3B4D">
        <w:rPr>
          <w:rFonts w:eastAsia="宋体"/>
          <w:lang w:eastAsia="zh-CN"/>
        </w:rPr>
        <w:t>ECDSA/AES-256</w:t>
      </w:r>
      <w:r w:rsidRPr="003A3B4D">
        <w:rPr>
          <w:rFonts w:eastAsia="宋体" w:hint="eastAsia"/>
          <w:lang w:eastAsia="zh-CN"/>
        </w:rPr>
        <w:t>），可根据</w:t>
      </w:r>
      <w:r w:rsidRPr="003A3B4D">
        <w:rPr>
          <w:rFonts w:ascii="微软雅黑" w:eastAsia="宋体" w:hAnsi="微软雅黑" w:cs="微软雅黑" w:hint="eastAsia"/>
          <w:lang w:eastAsia="zh-CN"/>
        </w:rPr>
        <w:t>业务</w:t>
      </w:r>
      <w:r w:rsidRPr="003A3B4D">
        <w:rPr>
          <w:rFonts w:ascii="MS Mincho" w:eastAsia="宋体" w:hAnsi="MS Mincho" w:cs="MS Mincho" w:hint="eastAsia"/>
          <w:lang w:eastAsia="zh-CN"/>
        </w:rPr>
        <w:t>需求</w:t>
      </w:r>
      <w:r w:rsidRPr="003A3B4D">
        <w:rPr>
          <w:rFonts w:ascii="微软雅黑" w:eastAsia="宋体" w:hAnsi="微软雅黑" w:cs="微软雅黑" w:hint="eastAsia"/>
          <w:lang w:eastAsia="zh-CN"/>
        </w:rPr>
        <w:t>动态</w:t>
      </w:r>
      <w:r w:rsidRPr="003A3B4D">
        <w:rPr>
          <w:rFonts w:ascii="MS Mincho" w:eastAsia="宋体" w:hAnsi="MS Mincho" w:cs="MS Mincho" w:hint="eastAsia"/>
          <w:lang w:eastAsia="zh-CN"/>
        </w:rPr>
        <w:t>切</w:t>
      </w:r>
      <w:r w:rsidRPr="003A3B4D">
        <w:rPr>
          <w:rFonts w:ascii="微软雅黑" w:eastAsia="宋体" w:hAnsi="微软雅黑" w:cs="微软雅黑" w:hint="eastAsia"/>
          <w:lang w:eastAsia="zh-CN"/>
        </w:rPr>
        <w:t>换</w:t>
      </w:r>
      <w:r w:rsidRPr="003A3B4D">
        <w:rPr>
          <w:rFonts w:ascii="MS Mincho" w:eastAsia="宋体" w:hAnsi="MS Mincho" w:cs="MS Mincho" w:hint="eastAsia"/>
          <w:lang w:eastAsia="zh-CN"/>
        </w:rPr>
        <w:t>，</w:t>
      </w:r>
      <w:r w:rsidRPr="003A3B4D">
        <w:rPr>
          <w:rFonts w:ascii="微软雅黑" w:eastAsia="宋体" w:hAnsi="微软雅黑" w:cs="微软雅黑" w:hint="eastAsia"/>
          <w:lang w:eastAsia="zh-CN"/>
        </w:rPr>
        <w:t>满</w:t>
      </w:r>
      <w:r w:rsidRPr="003A3B4D">
        <w:rPr>
          <w:rFonts w:ascii="MS Mincho" w:eastAsia="宋体" w:hAnsi="MS Mincho" w:cs="MS Mincho" w:hint="eastAsia"/>
          <w:lang w:eastAsia="zh-CN"/>
        </w:rPr>
        <w:t>足国内合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要求。</w:t>
      </w:r>
    </w:p>
    <w:p w14:paraId="47556BE7" w14:textId="77777777" w:rsidR="002D799F" w:rsidRDefault="002D799F">
      <w:pPr>
        <w:rPr>
          <w:lang w:eastAsia="zh-CN"/>
        </w:rPr>
      </w:pPr>
    </w:p>
    <w:p w14:paraId="3319526A" w14:textId="115D006D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Q6</w:t>
      </w:r>
      <w:r w:rsidRPr="003A3B4D">
        <w:rPr>
          <w:rFonts w:eastAsia="宋体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Mincho" w:eastAsia="MS Mincho" w:hAnsi="MS Mincho" w:cs="MS Mincho" w:hint="eastAsia"/>
          <w:lang w:eastAsia="zh-CN"/>
        </w:rPr>
        <w:t>史交易数据能保存多</w:t>
      </w:r>
      <w:r>
        <w:rPr>
          <w:rFonts w:ascii="微软雅黑" w:eastAsia="微软雅黑" w:hAnsi="微软雅黑" w:cs="微软雅黑" w:hint="eastAsia"/>
          <w:lang w:eastAsia="zh-CN"/>
        </w:rPr>
        <w:t>长时间</w:t>
      </w:r>
      <w:r>
        <w:rPr>
          <w:rFonts w:ascii="MS Mincho" w:eastAsia="MS Mincho" w:hAnsi="MS Mincho" w:cs="MS Mincho" w:hint="eastAsia"/>
          <w:lang w:eastAsia="zh-CN"/>
        </w:rPr>
        <w:t>？</w:t>
      </w:r>
    </w:p>
    <w:p w14:paraId="6D7B69A6" w14:textId="77777777" w:rsidR="002D799F" w:rsidRDefault="002D799F">
      <w:pPr>
        <w:rPr>
          <w:lang w:eastAsia="zh-CN"/>
        </w:rPr>
      </w:pPr>
    </w:p>
    <w:p w14:paraId="3290E789" w14:textId="3D36F195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要求所有交易数据、合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数据、操作日志留存</w:t>
      </w:r>
      <w:r w:rsidRPr="003A3B4D">
        <w:rPr>
          <w:rFonts w:eastAsia="宋体"/>
          <w:lang w:eastAsia="zh-CN"/>
        </w:rPr>
        <w:t xml:space="preserve"> </w:t>
      </w:r>
      <w:r w:rsidRPr="003A3B4D">
        <w:rPr>
          <w:rFonts w:eastAsia="宋体" w:hint="eastAsia"/>
          <w:lang w:eastAsia="zh-CN"/>
        </w:rPr>
        <w:t>≥</w:t>
      </w:r>
      <w:r w:rsidRPr="003A3B4D">
        <w:rPr>
          <w:rFonts w:eastAsia="宋体"/>
          <w:lang w:eastAsia="zh-CN"/>
        </w:rPr>
        <w:t xml:space="preserve"> 7 </w:t>
      </w:r>
      <w:r w:rsidRPr="003A3B4D">
        <w:rPr>
          <w:rFonts w:eastAsia="宋体" w:hint="eastAsia"/>
          <w:lang w:eastAsia="zh-CN"/>
        </w:rPr>
        <w:t>年，</w:t>
      </w:r>
      <w:r w:rsidRPr="003A3B4D">
        <w:rPr>
          <w:rFonts w:ascii="微软雅黑" w:eastAsia="宋体" w:hAnsi="微软雅黑" w:cs="微软雅黑" w:hint="eastAsia"/>
          <w:lang w:eastAsia="zh-CN"/>
        </w:rPr>
        <w:t>满</w:t>
      </w:r>
      <w:r w:rsidRPr="003A3B4D">
        <w:rPr>
          <w:rFonts w:ascii="MS Mincho" w:eastAsia="宋体" w:hAnsi="MS Mincho" w:cs="MS Mincho" w:hint="eastAsia"/>
          <w:lang w:eastAsia="zh-CN"/>
        </w:rPr>
        <w:t>足金融</w:t>
      </w:r>
      <w:r w:rsidRPr="003A3B4D">
        <w:rPr>
          <w:rFonts w:ascii="微软雅黑" w:eastAsia="宋体" w:hAnsi="微软雅黑" w:cs="微软雅黑" w:hint="eastAsia"/>
          <w:lang w:eastAsia="zh-CN"/>
        </w:rPr>
        <w:t>监</w:t>
      </w:r>
      <w:r w:rsidRPr="003A3B4D">
        <w:rPr>
          <w:rFonts w:ascii="MS Mincho" w:eastAsia="宋体" w:hAnsi="MS Mincho" w:cs="MS Mincho" w:hint="eastAsia"/>
          <w:lang w:eastAsia="zh-CN"/>
        </w:rPr>
        <w:t>管要求。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Mincho" w:eastAsia="MS Mincho" w:hAnsi="MS Mincho" w:cs="MS Mincho" w:hint="eastAsia"/>
          <w:lang w:eastAsia="zh-CN"/>
        </w:rPr>
        <w:t>史数据采用加密存</w:t>
      </w:r>
      <w:r>
        <w:rPr>
          <w:rFonts w:ascii="微软雅黑" w:eastAsia="微软雅黑" w:hAnsi="微软雅黑" w:cs="微软雅黑" w:hint="eastAsia"/>
          <w:lang w:eastAsia="zh-CN"/>
        </w:rPr>
        <w:t>储</w:t>
      </w:r>
      <w:r>
        <w:rPr>
          <w:rFonts w:ascii="MS Mincho" w:eastAsia="MS Mincho" w:hAnsi="MS Mincho" w:cs="MS Mincho" w:hint="eastAsia"/>
          <w:lang w:eastAsia="zh-CN"/>
        </w:rPr>
        <w:t>，并支持</w:t>
      </w:r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审计导</w:t>
      </w:r>
      <w:r>
        <w:rPr>
          <w:rFonts w:ascii="MS Mincho" w:eastAsia="MS Mincho" w:hAnsi="MS Mincho" w:cs="MS Mincho" w:hint="eastAsia"/>
          <w:lang w:eastAsia="zh-CN"/>
        </w:rPr>
        <w:t>出。</w:t>
      </w:r>
    </w:p>
    <w:p w14:paraId="7C0F51B3" w14:textId="77777777" w:rsidR="002D799F" w:rsidRDefault="002D799F">
      <w:pPr>
        <w:rPr>
          <w:lang w:eastAsia="zh-CN"/>
        </w:rPr>
      </w:pPr>
    </w:p>
    <w:p w14:paraId="72BE458C" w14:textId="77777777" w:rsidR="002D799F" w:rsidRDefault="002D799F">
      <w:pPr>
        <w:rPr>
          <w:lang w:eastAsia="zh-CN"/>
        </w:rPr>
      </w:pPr>
    </w:p>
    <w:p w14:paraId="087F0014" w14:textId="2985EA38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12. </w:t>
      </w:r>
      <w:r>
        <w:rPr>
          <w:rFonts w:ascii="微软雅黑" w:eastAsia="微软雅黑" w:hAnsi="微软雅黑" w:cs="微软雅黑" w:hint="eastAsia"/>
          <w:lang w:eastAsia="zh-CN"/>
        </w:rPr>
        <w:t>术语</w:t>
      </w:r>
      <w:r>
        <w:rPr>
          <w:rFonts w:ascii="MS Gothic" w:eastAsia="MS Gothic" w:hAnsi="MS Gothic" w:cs="MS Gothic" w:hint="eastAsia"/>
          <w:lang w:eastAsia="zh-CN"/>
        </w:rPr>
        <w:t>表</w:t>
      </w:r>
    </w:p>
    <w:p w14:paraId="0B32A841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16AD4CED" w14:textId="77777777">
        <w:tc>
          <w:tcPr>
            <w:tcW w:w="4320" w:type="dxa"/>
          </w:tcPr>
          <w:p w14:paraId="316D86CD" w14:textId="257BED0B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术语</w:t>
            </w:r>
          </w:p>
        </w:tc>
        <w:tc>
          <w:tcPr>
            <w:tcW w:w="4320" w:type="dxa"/>
          </w:tcPr>
          <w:p w14:paraId="51D9415C" w14:textId="52D3BAF8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定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义</w:t>
            </w:r>
          </w:p>
        </w:tc>
      </w:tr>
      <w:tr w:rsidR="002D799F" w14:paraId="6A5DC72D" w14:textId="77777777">
        <w:tc>
          <w:tcPr>
            <w:tcW w:w="4320" w:type="dxa"/>
          </w:tcPr>
          <w:p w14:paraId="116CE629" w14:textId="0881F64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多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融合网关</w:t>
            </w:r>
          </w:p>
        </w:tc>
        <w:tc>
          <w:tcPr>
            <w:tcW w:w="4320" w:type="dxa"/>
          </w:tcPr>
          <w:p w14:paraId="19C66001" w14:textId="424FD5F3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连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接不同区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与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金融系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实现协议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适配、数据同步、交易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转发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、合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管控的核心基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础设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施</w:t>
            </w:r>
          </w:p>
        </w:tc>
      </w:tr>
      <w:tr w:rsidR="002D799F" w14:paraId="2E7698E5" w14:textId="77777777">
        <w:tc>
          <w:tcPr>
            <w:tcW w:w="4320" w:type="dxa"/>
          </w:tcPr>
          <w:p w14:paraId="2AAEE7C2" w14:textId="3990AF7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Chain Fusion</w:t>
            </w:r>
          </w:p>
        </w:tc>
        <w:tc>
          <w:tcPr>
            <w:tcW w:w="4320" w:type="dxa"/>
          </w:tcPr>
          <w:p w14:paraId="12FDD239" w14:textId="17B0C193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本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软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件的英文名称，即分布式多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融合网关</w:t>
            </w:r>
          </w:p>
        </w:tc>
      </w:tr>
      <w:tr w:rsidR="002D799F" w14:paraId="2B1979BD" w14:textId="77777777">
        <w:tc>
          <w:tcPr>
            <w:tcW w:w="4320" w:type="dxa"/>
          </w:tcPr>
          <w:p w14:paraId="16D447E9" w14:textId="3A2A70A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CIPS</w:t>
            </w:r>
          </w:p>
        </w:tc>
        <w:tc>
          <w:tcPr>
            <w:tcW w:w="4320" w:type="dxa"/>
          </w:tcPr>
          <w:p w14:paraId="68D76A64" w14:textId="4F854BD8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跨境支付系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，提供跨境人民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清算、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结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算服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</w:p>
        </w:tc>
      </w:tr>
      <w:tr w:rsidR="002D799F" w14:paraId="6F8AE747" w14:textId="77777777">
        <w:tc>
          <w:tcPr>
            <w:tcW w:w="4320" w:type="dxa"/>
          </w:tcPr>
          <w:p w14:paraId="0B60015C" w14:textId="7C223749" w:rsidR="002D799F" w:rsidRPr="006C308B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6C308B">
              <w:rPr>
                <w:rFonts w:ascii="新宋体" w:eastAsia="新宋体" w:hAnsi="新宋体"/>
                <w:lang w:eastAsia="zh-CN"/>
              </w:rPr>
              <w:t>mBridge</w:t>
            </w:r>
            <w:proofErr w:type="spellEnd"/>
          </w:p>
        </w:tc>
        <w:tc>
          <w:tcPr>
            <w:tcW w:w="4320" w:type="dxa"/>
          </w:tcPr>
          <w:p w14:paraId="7D20D4A6" w14:textId="43D52919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多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央行数字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货币桥项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目，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实现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不同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CBDC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的跨境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协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同清算</w:t>
            </w:r>
          </w:p>
        </w:tc>
      </w:tr>
      <w:tr w:rsidR="002D799F" w14:paraId="6F99B982" w14:textId="77777777">
        <w:tc>
          <w:tcPr>
            <w:tcW w:w="4320" w:type="dxa"/>
          </w:tcPr>
          <w:p w14:paraId="3ED77C1D" w14:textId="1EFF3D32" w:rsidR="002D799F" w:rsidRPr="006C308B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6C308B">
              <w:rPr>
                <w:rFonts w:ascii="新宋体" w:eastAsia="新宋体" w:hAnsi="新宋体"/>
                <w:lang w:eastAsia="zh-CN"/>
              </w:rPr>
              <w:t>eCNY</w:t>
            </w:r>
            <w:proofErr w:type="spellEnd"/>
          </w:p>
        </w:tc>
        <w:tc>
          <w:tcPr>
            <w:tcW w:w="4320" w:type="dxa"/>
          </w:tcPr>
          <w:p w14:paraId="6BC13EF9" w14:textId="39FA79B5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数字人民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，中国人民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发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行的法定数字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货币</w:t>
            </w:r>
          </w:p>
        </w:tc>
      </w:tr>
      <w:tr w:rsidR="002D799F" w14:paraId="66C749C0" w14:textId="77777777">
        <w:tc>
          <w:tcPr>
            <w:tcW w:w="4320" w:type="dxa"/>
          </w:tcPr>
          <w:p w14:paraId="776EB585" w14:textId="1FC82CF4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CBDC</w:t>
            </w:r>
          </w:p>
        </w:tc>
        <w:tc>
          <w:tcPr>
            <w:tcW w:w="4320" w:type="dxa"/>
          </w:tcPr>
          <w:p w14:paraId="6D36B4E9" w14:textId="51C6C9B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央行数字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货币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Central Bank Digital Currency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448769F1" w14:textId="77777777">
        <w:tc>
          <w:tcPr>
            <w:tcW w:w="4320" w:type="dxa"/>
          </w:tcPr>
          <w:p w14:paraId="06653560" w14:textId="6AD51006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RWA</w:t>
            </w:r>
          </w:p>
        </w:tc>
        <w:tc>
          <w:tcPr>
            <w:tcW w:w="4320" w:type="dxa"/>
          </w:tcPr>
          <w:p w14:paraId="73BD698E" w14:textId="1AFB9B15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现实资产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代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化，将大宗商品、基建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目收益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等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现实资产转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化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为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可流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转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代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</w:p>
        </w:tc>
      </w:tr>
      <w:tr w:rsidR="002D799F" w14:paraId="0D40ADBC" w14:textId="77777777">
        <w:tc>
          <w:tcPr>
            <w:tcW w:w="4320" w:type="dxa"/>
          </w:tcPr>
          <w:p w14:paraId="19F8180C" w14:textId="607FFFE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DID</w:t>
            </w:r>
          </w:p>
        </w:tc>
        <w:tc>
          <w:tcPr>
            <w:tcW w:w="4320" w:type="dxa"/>
          </w:tcPr>
          <w:p w14:paraId="5DBF4180" w14:textId="24F294D9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分布式身份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标识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实现链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上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下身份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一映射</w:t>
            </w:r>
          </w:p>
        </w:tc>
      </w:tr>
      <w:tr w:rsidR="002D799F" w14:paraId="65B48502" w14:textId="77777777">
        <w:tc>
          <w:tcPr>
            <w:tcW w:w="4320" w:type="dxa"/>
          </w:tcPr>
          <w:p w14:paraId="0555BDCC" w14:textId="3A8126FA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HSM</w:t>
            </w:r>
          </w:p>
        </w:tc>
        <w:tc>
          <w:tcPr>
            <w:tcW w:w="4320" w:type="dxa"/>
          </w:tcPr>
          <w:p w14:paraId="455EECF0" w14:textId="1862D851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硬件安全模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，用于私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钥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的安全存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与管理</w:t>
            </w:r>
          </w:p>
        </w:tc>
      </w:tr>
      <w:tr w:rsidR="002D799F" w14:paraId="10C0EF0B" w14:textId="77777777">
        <w:tc>
          <w:tcPr>
            <w:tcW w:w="4320" w:type="dxa"/>
          </w:tcPr>
          <w:p w14:paraId="595F850D" w14:textId="6C6B4A4D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lastRenderedPageBreak/>
              <w:t>AML</w:t>
            </w:r>
          </w:p>
        </w:tc>
        <w:tc>
          <w:tcPr>
            <w:tcW w:w="4320" w:type="dxa"/>
          </w:tcPr>
          <w:p w14:paraId="40803012" w14:textId="656CC66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反洗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钱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Anti-Money Laundering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34012D67" w14:textId="77777777">
        <w:tc>
          <w:tcPr>
            <w:tcW w:w="4320" w:type="dxa"/>
          </w:tcPr>
          <w:p w14:paraId="549F3DEE" w14:textId="596E3894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CFT</w:t>
            </w:r>
          </w:p>
        </w:tc>
        <w:tc>
          <w:tcPr>
            <w:tcW w:w="4320" w:type="dxa"/>
          </w:tcPr>
          <w:p w14:paraId="7C17B17E" w14:textId="175564A9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反恐怖融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Counter Financing of Terrorism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4E3EB601" w14:textId="77777777">
        <w:tc>
          <w:tcPr>
            <w:tcW w:w="4320" w:type="dxa"/>
          </w:tcPr>
          <w:p w14:paraId="2C37A15C" w14:textId="156BB29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OFAC</w:t>
            </w:r>
          </w:p>
        </w:tc>
        <w:tc>
          <w:tcPr>
            <w:tcW w:w="4320" w:type="dxa"/>
          </w:tcPr>
          <w:p w14:paraId="6D361133" w14:textId="3617D3E0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美国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财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政部外国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资产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办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公室，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维护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美国制裁名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</w:p>
        </w:tc>
      </w:tr>
      <w:tr w:rsidR="002D799F" w14:paraId="3C5CEB1F" w14:textId="77777777">
        <w:tc>
          <w:tcPr>
            <w:tcW w:w="4320" w:type="dxa"/>
          </w:tcPr>
          <w:p w14:paraId="56D93488" w14:textId="57C9024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UNSC</w:t>
            </w:r>
          </w:p>
        </w:tc>
        <w:tc>
          <w:tcPr>
            <w:tcW w:w="4320" w:type="dxa"/>
          </w:tcPr>
          <w:p w14:paraId="65C11C05" w14:textId="27EB2F02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联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合国安理会，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维护联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合国制裁名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</w:p>
        </w:tc>
      </w:tr>
      <w:tr w:rsidR="002D799F" w14:paraId="38ECFD44" w14:textId="77777777">
        <w:tc>
          <w:tcPr>
            <w:tcW w:w="4320" w:type="dxa"/>
          </w:tcPr>
          <w:p w14:paraId="53B4CF0A" w14:textId="69C9254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TPS</w:t>
            </w:r>
          </w:p>
        </w:tc>
        <w:tc>
          <w:tcPr>
            <w:tcW w:w="4320" w:type="dxa"/>
          </w:tcPr>
          <w:p w14:paraId="5A77971C" w14:textId="00F5DCA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每秒交易笔数（</w:t>
            </w:r>
            <w:r w:rsidRPr="006C308B">
              <w:rPr>
                <w:rFonts w:ascii="新宋体" w:eastAsia="新宋体" w:hAnsi="新宋体"/>
                <w:lang w:eastAsia="zh-CN"/>
              </w:rPr>
              <w:t>Transactions Per Second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664A2307" w14:textId="77777777">
        <w:tc>
          <w:tcPr>
            <w:tcW w:w="4320" w:type="dxa"/>
          </w:tcPr>
          <w:p w14:paraId="76BCE959" w14:textId="24CE7C5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TLS</w:t>
            </w:r>
          </w:p>
        </w:tc>
        <w:tc>
          <w:tcPr>
            <w:tcW w:w="4320" w:type="dxa"/>
          </w:tcPr>
          <w:p w14:paraId="4850FEC2" w14:textId="202BC3F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传输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安全</w:t>
            </w:r>
            <w:proofErr w:type="gramEnd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Transport Layer Security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70E295D1" w14:textId="77777777">
        <w:tc>
          <w:tcPr>
            <w:tcW w:w="4320" w:type="dxa"/>
          </w:tcPr>
          <w:p w14:paraId="452EB97B" w14:textId="1EB28CC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WAF</w:t>
            </w:r>
          </w:p>
        </w:tc>
        <w:tc>
          <w:tcPr>
            <w:tcW w:w="4320" w:type="dxa"/>
          </w:tcPr>
          <w:p w14:paraId="2C8E79C7" w14:textId="1F1BDEC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Web 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用防火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墙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Web Application Firewall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0D828285" w14:textId="77777777">
        <w:tc>
          <w:tcPr>
            <w:tcW w:w="4320" w:type="dxa"/>
          </w:tcPr>
          <w:p w14:paraId="3F9A5A8D" w14:textId="0CF110D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IDS</w:t>
            </w:r>
          </w:p>
        </w:tc>
        <w:tc>
          <w:tcPr>
            <w:tcW w:w="4320" w:type="dxa"/>
          </w:tcPr>
          <w:p w14:paraId="1F90B528" w14:textId="3E6A6F0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入侵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检测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Intrusion Detection System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10EDE49D" w14:textId="77777777">
        <w:tc>
          <w:tcPr>
            <w:tcW w:w="4320" w:type="dxa"/>
          </w:tcPr>
          <w:p w14:paraId="62D5EAA0" w14:textId="69E3A753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SPI</w:t>
            </w:r>
          </w:p>
        </w:tc>
        <w:tc>
          <w:tcPr>
            <w:tcW w:w="4320" w:type="dxa"/>
          </w:tcPr>
          <w:p w14:paraId="4396F2D0" w14:textId="53FE538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提供商接口（</w:t>
            </w:r>
            <w:r w:rsidRPr="006C308B">
              <w:rPr>
                <w:rFonts w:ascii="新宋体" w:eastAsia="新宋体" w:hAnsi="新宋体"/>
                <w:lang w:eastAsia="zh-CN"/>
              </w:rPr>
              <w:t>Service Provider Interface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），用于</w:t>
            </w:r>
            <w:proofErr w:type="gramStart"/>
            <w:r w:rsidRPr="006C308B">
              <w:rPr>
                <w:rFonts w:ascii="新宋体" w:eastAsia="新宋体" w:hAnsi="新宋体" w:hint="eastAsia"/>
                <w:lang w:eastAsia="zh-CN"/>
              </w:rPr>
              <w:t>插件化</w:t>
            </w:r>
            <w:proofErr w:type="gramEnd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扩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展机制</w:t>
            </w:r>
          </w:p>
        </w:tc>
      </w:tr>
      <w:tr w:rsidR="002D799F" w14:paraId="58D3436A" w14:textId="77777777">
        <w:tc>
          <w:tcPr>
            <w:tcW w:w="4320" w:type="dxa"/>
          </w:tcPr>
          <w:p w14:paraId="116826B7" w14:textId="08177A1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ELK</w:t>
            </w:r>
          </w:p>
        </w:tc>
        <w:tc>
          <w:tcPr>
            <w:tcW w:w="4320" w:type="dxa"/>
          </w:tcPr>
          <w:p w14:paraId="63A1FF7D" w14:textId="7C51248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Elasticsearch + Logstash + Kibana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，分布式日志平台</w:t>
            </w:r>
          </w:p>
        </w:tc>
      </w:tr>
    </w:tbl>
    <w:p w14:paraId="3BCE0DA7" w14:textId="77777777" w:rsidR="002D799F" w:rsidRDefault="002D799F"/>
    <w:p w14:paraId="6AEE98D5" w14:textId="77777777" w:rsidR="002D799F" w:rsidRDefault="002D799F"/>
    <w:p w14:paraId="5E6A0310" w14:textId="6196831C" w:rsidR="002D799F" w:rsidRDefault="003A3B4D">
      <w:pPr>
        <w:rPr>
          <w:lang w:eastAsia="zh-TW"/>
        </w:rPr>
      </w:pPr>
      <w:r w:rsidRPr="003A3B4D">
        <w:rPr>
          <w:rFonts w:eastAsia="宋体" w:hint="eastAsia"/>
          <w:lang w:eastAsia="zh-CN"/>
        </w:rPr>
        <w:t>本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Mincho" w:eastAsia="宋体" w:hAnsi="MS Mincho" w:cs="MS Mincho" w:hint="eastAsia"/>
          <w:lang w:eastAsia="zh-CN"/>
        </w:rPr>
        <w:t>明</w:t>
      </w:r>
      <w:r w:rsidRPr="003A3B4D">
        <w:rPr>
          <w:rFonts w:ascii="微软雅黑" w:eastAsia="宋体" w:hAnsi="微软雅黑" w:cs="微软雅黑" w:hint="eastAsia"/>
          <w:lang w:eastAsia="zh-CN"/>
        </w:rPr>
        <w:t>书</w:t>
      </w:r>
      <w:r w:rsidRPr="003A3B4D">
        <w:rPr>
          <w:rFonts w:ascii="MS Mincho" w:eastAsia="宋体" w:hAnsi="MS Mincho" w:cs="MS Mincho" w:hint="eastAsia"/>
          <w:lang w:eastAsia="zh-CN"/>
        </w:rPr>
        <w:t>版</w:t>
      </w:r>
      <w:r w:rsidRPr="003A3B4D">
        <w:rPr>
          <w:rFonts w:ascii="微软雅黑" w:eastAsia="宋体" w:hAnsi="微软雅黑" w:cs="微软雅黑" w:hint="eastAsia"/>
          <w:lang w:eastAsia="zh-CN"/>
        </w:rPr>
        <w:t>权归软</w:t>
      </w:r>
      <w:r w:rsidRPr="003A3B4D">
        <w:rPr>
          <w:rFonts w:ascii="MS Mincho" w:eastAsia="宋体" w:hAnsi="MS Mincho" w:cs="MS Mincho" w:hint="eastAsia"/>
          <w:lang w:eastAsia="zh-CN"/>
        </w:rPr>
        <w:t>件开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方所有，未</w:t>
      </w:r>
      <w:r w:rsidRPr="003A3B4D">
        <w:rPr>
          <w:rFonts w:ascii="微软雅黑" w:eastAsia="宋体" w:hAnsi="微软雅黑" w:cs="微软雅黑" w:hint="eastAsia"/>
          <w:lang w:eastAsia="zh-CN"/>
        </w:rPr>
        <w:t>经</w:t>
      </w:r>
      <w:r w:rsidRPr="003A3B4D">
        <w:rPr>
          <w:rFonts w:ascii="MS Mincho" w:eastAsia="宋体" w:hAnsi="MS Mincho" w:cs="MS Mincho" w:hint="eastAsia"/>
          <w:lang w:eastAsia="zh-CN"/>
        </w:rPr>
        <w:t>授</w:t>
      </w:r>
      <w:r w:rsidRPr="003A3B4D">
        <w:rPr>
          <w:rFonts w:ascii="微软雅黑" w:eastAsia="宋体" w:hAnsi="微软雅黑" w:cs="微软雅黑" w:hint="eastAsia"/>
          <w:lang w:eastAsia="zh-CN"/>
        </w:rPr>
        <w:t>权</w:t>
      </w:r>
      <w:r w:rsidRPr="003A3B4D">
        <w:rPr>
          <w:rFonts w:ascii="MS Mincho" w:eastAsia="宋体" w:hAnsi="MS Mincho" w:cs="MS Mincho" w:hint="eastAsia"/>
          <w:lang w:eastAsia="zh-CN"/>
        </w:rPr>
        <w:t>不得复制或</w:t>
      </w:r>
      <w:r w:rsidRPr="003A3B4D">
        <w:rPr>
          <w:rFonts w:ascii="微软雅黑" w:eastAsia="宋体" w:hAnsi="微软雅黑" w:cs="微软雅黑" w:hint="eastAsia"/>
          <w:lang w:eastAsia="zh-CN"/>
        </w:rPr>
        <w:t>传</w:t>
      </w:r>
      <w:r w:rsidRPr="003A3B4D">
        <w:rPr>
          <w:rFonts w:ascii="MS Mincho" w:eastAsia="宋体" w:hAnsi="MS Mincho" w:cs="MS Mincho" w:hint="eastAsia"/>
          <w:lang w:eastAsia="zh-CN"/>
        </w:rPr>
        <w:t>播。</w:t>
      </w:r>
    </w:p>
    <w:p w14:paraId="24045501" w14:textId="77E3E278" w:rsidR="002D799F" w:rsidRDefault="003A3B4D">
      <w:pPr>
        <w:rPr>
          <w:lang w:eastAsia="zh-TW"/>
        </w:rPr>
      </w:pPr>
      <w:r w:rsidRPr="003A3B4D">
        <w:rPr>
          <w:rFonts w:eastAsia="宋体" w:hint="eastAsia"/>
          <w:lang w:eastAsia="zh-CN"/>
        </w:rPr>
        <w:t>如有技</w:t>
      </w:r>
      <w:r w:rsidRPr="003A3B4D">
        <w:rPr>
          <w:rFonts w:ascii="微软雅黑" w:eastAsia="宋体" w:hAnsi="微软雅黑" w:cs="微软雅黑" w:hint="eastAsia"/>
          <w:lang w:eastAsia="zh-CN"/>
        </w:rPr>
        <w:t>术问题</w:t>
      </w:r>
      <w:r w:rsidRPr="003A3B4D">
        <w:rPr>
          <w:rFonts w:ascii="MS Mincho" w:eastAsia="宋体" w:hAnsi="MS Mincho" w:cs="MS Mincho" w:hint="eastAsia"/>
          <w:lang w:eastAsia="zh-CN"/>
        </w:rPr>
        <w:t>，</w:t>
      </w:r>
      <w:r w:rsidRPr="003A3B4D">
        <w:rPr>
          <w:rFonts w:ascii="微软雅黑" w:eastAsia="宋体" w:hAnsi="微软雅黑" w:cs="微软雅黑" w:hint="eastAsia"/>
          <w:lang w:eastAsia="zh-CN"/>
        </w:rPr>
        <w:t>请联</w:t>
      </w:r>
      <w:r w:rsidRPr="003A3B4D">
        <w:rPr>
          <w:rFonts w:ascii="MS Mincho" w:eastAsia="宋体" w:hAnsi="MS Mincho" w:cs="MS Mincho" w:hint="eastAsia"/>
          <w:lang w:eastAsia="zh-CN"/>
        </w:rPr>
        <w:t>系技</w:t>
      </w:r>
      <w:r w:rsidRPr="003A3B4D">
        <w:rPr>
          <w:rFonts w:ascii="微软雅黑" w:eastAsia="宋体" w:hAnsi="微软雅黑" w:cs="微软雅黑" w:hint="eastAsia"/>
          <w:lang w:eastAsia="zh-CN"/>
        </w:rPr>
        <w:t>术</w:t>
      </w:r>
      <w:r w:rsidRPr="003A3B4D">
        <w:rPr>
          <w:rFonts w:ascii="MS Mincho" w:eastAsia="宋体" w:hAnsi="MS Mincho" w:cs="MS Mincho" w:hint="eastAsia"/>
          <w:lang w:eastAsia="zh-CN"/>
        </w:rPr>
        <w:t>支持</w:t>
      </w:r>
      <w:r w:rsidRPr="003A3B4D">
        <w:rPr>
          <w:rFonts w:ascii="微软雅黑" w:eastAsia="宋体" w:hAnsi="微软雅黑" w:cs="微软雅黑" w:hint="eastAsia"/>
          <w:lang w:eastAsia="zh-CN"/>
        </w:rPr>
        <w:t>团队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sectPr w:rsidR="002D7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DFF9" w14:textId="77777777" w:rsidR="00872C8A" w:rsidRDefault="00872C8A" w:rsidP="00A77666">
      <w:pPr>
        <w:spacing w:after="0" w:line="240" w:lineRule="auto"/>
      </w:pPr>
      <w:r>
        <w:separator/>
      </w:r>
    </w:p>
  </w:endnote>
  <w:endnote w:type="continuationSeparator" w:id="0">
    <w:p w14:paraId="6AF0F2C0" w14:textId="77777777" w:rsidR="00872C8A" w:rsidRDefault="00872C8A" w:rsidP="00A77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5655" w14:textId="77777777" w:rsidR="00872C8A" w:rsidRDefault="00872C8A" w:rsidP="00A77666">
      <w:pPr>
        <w:spacing w:after="0" w:line="240" w:lineRule="auto"/>
      </w:pPr>
      <w:r>
        <w:separator/>
      </w:r>
    </w:p>
  </w:footnote>
  <w:footnote w:type="continuationSeparator" w:id="0">
    <w:p w14:paraId="02CE805F" w14:textId="77777777" w:rsidR="00872C8A" w:rsidRDefault="00872C8A" w:rsidP="00A77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120EE"/>
    <w:multiLevelType w:val="multilevel"/>
    <w:tmpl w:val="EF8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571A1"/>
    <w:multiLevelType w:val="multilevel"/>
    <w:tmpl w:val="ED8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67DE8"/>
    <w:multiLevelType w:val="multilevel"/>
    <w:tmpl w:val="02C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75A1B"/>
    <w:multiLevelType w:val="multilevel"/>
    <w:tmpl w:val="F87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625F"/>
    <w:multiLevelType w:val="multilevel"/>
    <w:tmpl w:val="647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6033A"/>
    <w:multiLevelType w:val="multilevel"/>
    <w:tmpl w:val="FB6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6367F"/>
    <w:multiLevelType w:val="multilevel"/>
    <w:tmpl w:val="C7B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96ECC"/>
    <w:multiLevelType w:val="multilevel"/>
    <w:tmpl w:val="C3C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B5ADB"/>
    <w:multiLevelType w:val="multilevel"/>
    <w:tmpl w:val="892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53769"/>
    <w:multiLevelType w:val="hybridMultilevel"/>
    <w:tmpl w:val="F69662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66B7E08"/>
    <w:multiLevelType w:val="multilevel"/>
    <w:tmpl w:val="9504354E"/>
    <w:lvl w:ilvl="0">
      <w:start w:val="5"/>
      <w:numFmt w:val="decimal"/>
      <w:lvlText w:val="%1"/>
      <w:lvlJc w:val="left"/>
      <w:pPr>
        <w:ind w:left="360" w:hanging="360"/>
      </w:pPr>
      <w:rPr>
        <w:rFonts w:eastAsia="宋体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宋体" w:hint="default"/>
      </w:rPr>
    </w:lvl>
  </w:abstractNum>
  <w:abstractNum w:abstractNumId="20" w15:restartNumberingAfterBreak="0">
    <w:nsid w:val="62E0752C"/>
    <w:multiLevelType w:val="multilevel"/>
    <w:tmpl w:val="B96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27DA8"/>
    <w:multiLevelType w:val="multilevel"/>
    <w:tmpl w:val="B7AA740C"/>
    <w:lvl w:ilvl="0">
      <w:start w:val="6"/>
      <w:numFmt w:val="decimal"/>
      <w:lvlText w:val="%1"/>
      <w:lvlJc w:val="left"/>
      <w:pPr>
        <w:ind w:left="444" w:hanging="444"/>
      </w:pPr>
      <w:rPr>
        <w:rFonts w:eastAsia="宋体"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宋体" w:hint="default"/>
      </w:rPr>
    </w:lvl>
  </w:abstractNum>
  <w:abstractNum w:abstractNumId="22" w15:restartNumberingAfterBreak="0">
    <w:nsid w:val="664E7E1B"/>
    <w:multiLevelType w:val="multilevel"/>
    <w:tmpl w:val="5B8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90C68"/>
    <w:multiLevelType w:val="multilevel"/>
    <w:tmpl w:val="229290CE"/>
    <w:lvl w:ilvl="0">
      <w:start w:val="6"/>
      <w:numFmt w:val="decimal"/>
      <w:lvlText w:val="%1"/>
      <w:lvlJc w:val="left"/>
      <w:pPr>
        <w:ind w:left="360" w:hanging="360"/>
      </w:pPr>
      <w:rPr>
        <w:rFonts w:eastAsia="宋体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宋体" w:hint="default"/>
      </w:rPr>
    </w:lvl>
  </w:abstractNum>
  <w:abstractNum w:abstractNumId="24" w15:restartNumberingAfterBreak="0">
    <w:nsid w:val="7DF03788"/>
    <w:multiLevelType w:val="multilevel"/>
    <w:tmpl w:val="29D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32127">
    <w:abstractNumId w:val="8"/>
  </w:num>
  <w:num w:numId="2" w16cid:durableId="1868060550">
    <w:abstractNumId w:val="6"/>
  </w:num>
  <w:num w:numId="3" w16cid:durableId="710615077">
    <w:abstractNumId w:val="5"/>
  </w:num>
  <w:num w:numId="4" w16cid:durableId="1072193094">
    <w:abstractNumId w:val="4"/>
  </w:num>
  <w:num w:numId="5" w16cid:durableId="1428234524">
    <w:abstractNumId w:val="7"/>
  </w:num>
  <w:num w:numId="6" w16cid:durableId="47538364">
    <w:abstractNumId w:val="3"/>
  </w:num>
  <w:num w:numId="7" w16cid:durableId="2087798587">
    <w:abstractNumId w:val="2"/>
  </w:num>
  <w:num w:numId="8" w16cid:durableId="1564607078">
    <w:abstractNumId w:val="1"/>
  </w:num>
  <w:num w:numId="9" w16cid:durableId="676277053">
    <w:abstractNumId w:val="0"/>
  </w:num>
  <w:num w:numId="10" w16cid:durableId="1123422477">
    <w:abstractNumId w:val="18"/>
  </w:num>
  <w:num w:numId="11" w16cid:durableId="1081952730">
    <w:abstractNumId w:val="19"/>
  </w:num>
  <w:num w:numId="12" w16cid:durableId="1339576636">
    <w:abstractNumId w:val="23"/>
  </w:num>
  <w:num w:numId="13" w16cid:durableId="1158763740">
    <w:abstractNumId w:val="21"/>
  </w:num>
  <w:num w:numId="14" w16cid:durableId="2012294208">
    <w:abstractNumId w:val="9"/>
  </w:num>
  <w:num w:numId="15" w16cid:durableId="1514299291">
    <w:abstractNumId w:val="16"/>
  </w:num>
  <w:num w:numId="16" w16cid:durableId="1522359693">
    <w:abstractNumId w:val="11"/>
  </w:num>
  <w:num w:numId="17" w16cid:durableId="1861894008">
    <w:abstractNumId w:val="14"/>
  </w:num>
  <w:num w:numId="18" w16cid:durableId="1166675840">
    <w:abstractNumId w:val="12"/>
  </w:num>
  <w:num w:numId="19" w16cid:durableId="1931036962">
    <w:abstractNumId w:val="20"/>
  </w:num>
  <w:num w:numId="20" w16cid:durableId="978462417">
    <w:abstractNumId w:val="15"/>
  </w:num>
  <w:num w:numId="21" w16cid:durableId="242957568">
    <w:abstractNumId w:val="22"/>
  </w:num>
  <w:num w:numId="22" w16cid:durableId="1642540212">
    <w:abstractNumId w:val="17"/>
  </w:num>
  <w:num w:numId="23" w16cid:durableId="934097850">
    <w:abstractNumId w:val="10"/>
  </w:num>
  <w:num w:numId="24" w16cid:durableId="414522834">
    <w:abstractNumId w:val="24"/>
  </w:num>
  <w:num w:numId="25" w16cid:durableId="2123537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BE"/>
    <w:rsid w:val="00034616"/>
    <w:rsid w:val="0006063C"/>
    <w:rsid w:val="0015074B"/>
    <w:rsid w:val="00165487"/>
    <w:rsid w:val="001F4F3E"/>
    <w:rsid w:val="0029639D"/>
    <w:rsid w:val="002D799F"/>
    <w:rsid w:val="00326F90"/>
    <w:rsid w:val="00373EF9"/>
    <w:rsid w:val="003A3B4D"/>
    <w:rsid w:val="004328B3"/>
    <w:rsid w:val="005828EF"/>
    <w:rsid w:val="005D72B4"/>
    <w:rsid w:val="0067278C"/>
    <w:rsid w:val="006C308B"/>
    <w:rsid w:val="007A4777"/>
    <w:rsid w:val="007E5BBE"/>
    <w:rsid w:val="00872C8A"/>
    <w:rsid w:val="00921644"/>
    <w:rsid w:val="00A24D22"/>
    <w:rsid w:val="00A77666"/>
    <w:rsid w:val="00AA1D8D"/>
    <w:rsid w:val="00B47730"/>
    <w:rsid w:val="00B73CEC"/>
    <w:rsid w:val="00BE6D90"/>
    <w:rsid w:val="00CB0664"/>
    <w:rsid w:val="00E30A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FF5DF"/>
  <w14:defaultImageDpi w14:val="300"/>
  <w15:docId w15:val="{4BD53591-447D-4E78-970B-0C355737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92164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92164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3850</Words>
  <Characters>5352</Characters>
  <Application>Microsoft Office Word</Application>
  <DocSecurity>0</DocSecurity>
  <Lines>535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汕佺 黄</cp:lastModifiedBy>
  <cp:revision>15</cp:revision>
  <dcterms:created xsi:type="dcterms:W3CDTF">2013-12-23T23:15:00Z</dcterms:created>
  <dcterms:modified xsi:type="dcterms:W3CDTF">2026-04-02T08:36:00Z</dcterms:modified>
  <cp:category/>
</cp:coreProperties>
</file>